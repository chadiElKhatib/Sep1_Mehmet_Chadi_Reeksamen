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55381" w14:textId="77777777" w:rsidR="0083295F" w:rsidRPr="00F33777" w:rsidRDefault="00E95EEC">
      <w:pPr>
        <w:pStyle w:val="Titel"/>
      </w:pPr>
      <w:proofErr w:type="spellStart"/>
      <w:r w:rsidRPr="00F33777">
        <w:t>Use</w:t>
      </w:r>
      <w:proofErr w:type="spellEnd"/>
      <w:r w:rsidRPr="00F33777">
        <w:t xml:space="preserve"> Case </w:t>
      </w:r>
      <w:proofErr w:type="spellStart"/>
      <w:r w:rsidRPr="00F33777">
        <w:t>Descriptions</w:t>
      </w:r>
      <w:proofErr w:type="spellEnd"/>
      <w:r w:rsidRPr="00F33777">
        <w:t xml:space="preserve"> – </w:t>
      </w:r>
      <w:proofErr w:type="spellStart"/>
      <w:r w:rsidRPr="00F33777">
        <w:t>Kløverly</w:t>
      </w:r>
      <w:proofErr w:type="spellEnd"/>
    </w:p>
    <w:p w14:paraId="3B913DCD" w14:textId="77777777" w:rsidR="0083295F" w:rsidRPr="00F33777" w:rsidRDefault="00E95EEC">
      <w:r w:rsidRPr="00F33777">
        <w:t>SEP1 reeksamen · Chadi og Mehmet</w:t>
      </w:r>
    </w:p>
    <w:p w14:paraId="4DFCB552" w14:textId="187B0036" w:rsidR="0083295F" w:rsidRPr="00F33777" w:rsidRDefault="00831865">
      <w:r w:rsidRPr="00831865">
        <w:t xml:space="preserve">Dette dokument beskriver de </w:t>
      </w:r>
      <w:r w:rsidRPr="00831865">
        <w:rPr>
          <w:b/>
          <w:bCs/>
        </w:rPr>
        <w:t xml:space="preserve">19 </w:t>
      </w:r>
      <w:proofErr w:type="spellStart"/>
      <w:r w:rsidRPr="00831865">
        <w:rPr>
          <w:b/>
          <w:bCs/>
        </w:rPr>
        <w:t>use</w:t>
      </w:r>
      <w:proofErr w:type="spellEnd"/>
      <w:r w:rsidRPr="00831865">
        <w:rPr>
          <w:b/>
          <w:bCs/>
        </w:rPr>
        <w:t xml:space="preserve"> cases</w:t>
      </w:r>
      <w:r w:rsidRPr="00831865">
        <w:t xml:space="preserve"> i vores fælles </w:t>
      </w:r>
      <w:proofErr w:type="spellStart"/>
      <w:r w:rsidRPr="00831865">
        <w:t>use</w:t>
      </w:r>
      <w:proofErr w:type="spellEnd"/>
      <w:r w:rsidRPr="00831865">
        <w:t xml:space="preserve"> case-diagram. Beskrivelserne tager udgangspunkt i kravene til </w:t>
      </w:r>
      <w:proofErr w:type="spellStart"/>
      <w:r w:rsidRPr="00831865">
        <w:t>Kløverly</w:t>
      </w:r>
      <w:proofErr w:type="spellEnd"/>
      <w:r w:rsidRPr="00831865">
        <w:t xml:space="preserve"> og den endelige implementering. </w:t>
      </w:r>
      <w:proofErr w:type="spellStart"/>
      <w:r w:rsidRPr="00831865">
        <w:t>Use</w:t>
      </w:r>
      <w:proofErr w:type="spellEnd"/>
      <w:r w:rsidRPr="00831865">
        <w:t xml:space="preserve"> casene beskriver systemets funktioner og skaber sporbarhed mellem krav, design, implementering og test.</w:t>
      </w:r>
    </w:p>
    <w:p w14:paraId="72C4DF15" w14:textId="77777777" w:rsidR="0083295F" w:rsidRPr="00F33777" w:rsidRDefault="00E95EEC">
      <w:pPr>
        <w:pStyle w:val="Overskrift1"/>
      </w:pPr>
      <w:r w:rsidRPr="00F33777">
        <w:t xml:space="preserve">Sporbarhed mellem krav og </w:t>
      </w:r>
      <w:proofErr w:type="spellStart"/>
      <w:r w:rsidRPr="00F33777">
        <w:t>use</w:t>
      </w:r>
      <w:proofErr w:type="spellEnd"/>
      <w:r w:rsidRPr="00F33777">
        <w:t xml:space="preserve"> cases</w:t>
      </w:r>
    </w:p>
    <w:tbl>
      <w:tblPr>
        <w:tblStyle w:val="Lysskygge-farve1"/>
        <w:tblW w:w="0" w:type="auto"/>
        <w:tblLook w:val="04A0" w:firstRow="1" w:lastRow="0" w:firstColumn="1" w:lastColumn="0" w:noHBand="0" w:noVBand="1"/>
      </w:tblPr>
      <w:tblGrid>
        <w:gridCol w:w="4816"/>
        <w:gridCol w:w="4816"/>
      </w:tblGrid>
      <w:tr w:rsidR="0083295F" w:rsidRPr="00F33777" w14:paraId="6F474BBD" w14:textId="77777777" w:rsidTr="008329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05AF0FBC" w14:textId="77777777" w:rsidR="0083295F" w:rsidRPr="00F33777" w:rsidRDefault="00E95EEC">
            <w:r w:rsidRPr="00F33777">
              <w:t>Funktionelle krav</w:t>
            </w:r>
          </w:p>
        </w:tc>
        <w:tc>
          <w:tcPr>
            <w:tcW w:w="4816" w:type="dxa"/>
          </w:tcPr>
          <w:p w14:paraId="27FB5060" w14:textId="77777777" w:rsidR="0083295F" w:rsidRPr="00F33777" w:rsidRDefault="00E95EEC">
            <w:pPr>
              <w:cnfStyle w:val="100000000000" w:firstRow="1" w:lastRow="0" w:firstColumn="0" w:lastColumn="0" w:oddVBand="0" w:evenVBand="0" w:oddHBand="0" w:evenHBand="0" w:firstRowFirstColumn="0" w:firstRowLastColumn="0" w:lastRowFirstColumn="0" w:lastRowLastColumn="0"/>
            </w:pPr>
            <w:proofErr w:type="spellStart"/>
            <w:r w:rsidRPr="00F33777">
              <w:t>Use</w:t>
            </w:r>
            <w:proofErr w:type="spellEnd"/>
            <w:r w:rsidRPr="00F33777">
              <w:t xml:space="preserve"> case</w:t>
            </w:r>
          </w:p>
        </w:tc>
      </w:tr>
      <w:tr w:rsidR="0083295F" w:rsidRPr="00F33777" w14:paraId="5A788068" w14:textId="77777777" w:rsidTr="008329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1D317BD6" w14:textId="77777777" w:rsidR="0083295F" w:rsidRPr="00F33777" w:rsidRDefault="00E95EEC">
            <w:r w:rsidRPr="00F33777">
              <w:t>FR01</w:t>
            </w:r>
          </w:p>
        </w:tc>
        <w:tc>
          <w:tcPr>
            <w:tcW w:w="4816" w:type="dxa"/>
          </w:tcPr>
          <w:p w14:paraId="0E68830F" w14:textId="77777777" w:rsidR="0083295F" w:rsidRPr="00F33777" w:rsidRDefault="00E95EEC">
            <w:pPr>
              <w:cnfStyle w:val="000000100000" w:firstRow="0" w:lastRow="0" w:firstColumn="0" w:lastColumn="0" w:oddVBand="0" w:evenVBand="0" w:oddHBand="1" w:evenHBand="0" w:firstRowFirstColumn="0" w:firstRowLastColumn="0" w:lastRowFirstColumn="0" w:lastRowLastColumn="0"/>
            </w:pPr>
            <w:r w:rsidRPr="00F33777">
              <w:t>UC01 – Opret beboer</w:t>
            </w:r>
          </w:p>
        </w:tc>
      </w:tr>
      <w:tr w:rsidR="0083295F" w:rsidRPr="00F33777" w14:paraId="6DC44B7A" w14:textId="77777777" w:rsidTr="0083295F">
        <w:tc>
          <w:tcPr>
            <w:cnfStyle w:val="001000000000" w:firstRow="0" w:lastRow="0" w:firstColumn="1" w:lastColumn="0" w:oddVBand="0" w:evenVBand="0" w:oddHBand="0" w:evenHBand="0" w:firstRowFirstColumn="0" w:firstRowLastColumn="0" w:lastRowFirstColumn="0" w:lastRowLastColumn="0"/>
            <w:tcW w:w="4816" w:type="dxa"/>
          </w:tcPr>
          <w:p w14:paraId="5BE30B31" w14:textId="77777777" w:rsidR="0083295F" w:rsidRPr="00F33777" w:rsidRDefault="00E95EEC">
            <w:r w:rsidRPr="00F33777">
              <w:t>FR02</w:t>
            </w:r>
          </w:p>
        </w:tc>
        <w:tc>
          <w:tcPr>
            <w:tcW w:w="4816" w:type="dxa"/>
          </w:tcPr>
          <w:p w14:paraId="303148D8" w14:textId="77777777" w:rsidR="0083295F" w:rsidRPr="00F33777" w:rsidRDefault="00E95EEC">
            <w:pPr>
              <w:cnfStyle w:val="000000000000" w:firstRow="0" w:lastRow="0" w:firstColumn="0" w:lastColumn="0" w:oddVBand="0" w:evenVBand="0" w:oddHBand="0" w:evenHBand="0" w:firstRowFirstColumn="0" w:firstRowLastColumn="0" w:lastRowFirstColumn="0" w:lastRowLastColumn="0"/>
            </w:pPr>
            <w:r w:rsidRPr="00F33777">
              <w:t>UC02 – Rediger beboer</w:t>
            </w:r>
          </w:p>
        </w:tc>
      </w:tr>
      <w:tr w:rsidR="0083295F" w:rsidRPr="00F33777" w14:paraId="667EBCC6" w14:textId="77777777" w:rsidTr="008329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1E906C53" w14:textId="77777777" w:rsidR="0083295F" w:rsidRPr="00F33777" w:rsidRDefault="00E95EEC">
            <w:r w:rsidRPr="00F33777">
              <w:t>FR03</w:t>
            </w:r>
          </w:p>
        </w:tc>
        <w:tc>
          <w:tcPr>
            <w:tcW w:w="4816" w:type="dxa"/>
          </w:tcPr>
          <w:p w14:paraId="2598804C" w14:textId="77777777" w:rsidR="0083295F" w:rsidRPr="00F33777" w:rsidRDefault="00E95EEC">
            <w:pPr>
              <w:cnfStyle w:val="000000100000" w:firstRow="0" w:lastRow="0" w:firstColumn="0" w:lastColumn="0" w:oddVBand="0" w:evenVBand="0" w:oddHBand="1" w:evenHBand="0" w:firstRowFirstColumn="0" w:firstRowLastColumn="0" w:lastRowFirstColumn="0" w:lastRowLastColumn="0"/>
            </w:pPr>
            <w:r w:rsidRPr="00F33777">
              <w:t>UC03 – Slet beboer</w:t>
            </w:r>
          </w:p>
        </w:tc>
      </w:tr>
      <w:tr w:rsidR="0083295F" w:rsidRPr="00F33777" w14:paraId="46C2F505" w14:textId="77777777" w:rsidTr="0083295F">
        <w:tc>
          <w:tcPr>
            <w:cnfStyle w:val="001000000000" w:firstRow="0" w:lastRow="0" w:firstColumn="1" w:lastColumn="0" w:oddVBand="0" w:evenVBand="0" w:oddHBand="0" w:evenHBand="0" w:firstRowFirstColumn="0" w:firstRowLastColumn="0" w:lastRowFirstColumn="0" w:lastRowLastColumn="0"/>
            <w:tcW w:w="4816" w:type="dxa"/>
          </w:tcPr>
          <w:p w14:paraId="271CD79D" w14:textId="77777777" w:rsidR="0083295F" w:rsidRPr="00F33777" w:rsidRDefault="00E95EEC">
            <w:r w:rsidRPr="00F33777">
              <w:t>FR04</w:t>
            </w:r>
          </w:p>
        </w:tc>
        <w:tc>
          <w:tcPr>
            <w:tcW w:w="4816" w:type="dxa"/>
          </w:tcPr>
          <w:p w14:paraId="18887A27" w14:textId="77777777" w:rsidR="0083295F" w:rsidRPr="00F33777" w:rsidRDefault="00E95EEC">
            <w:pPr>
              <w:cnfStyle w:val="000000000000" w:firstRow="0" w:lastRow="0" w:firstColumn="0" w:lastColumn="0" w:oddVBand="0" w:evenVBand="0" w:oddHBand="0" w:evenHBand="0" w:firstRowFirstColumn="0" w:firstRowLastColumn="0" w:lastRowFirstColumn="0" w:lastRowLastColumn="0"/>
            </w:pPr>
            <w:r w:rsidRPr="00F33777">
              <w:t>UC04 – Se beboere</w:t>
            </w:r>
          </w:p>
        </w:tc>
      </w:tr>
      <w:tr w:rsidR="0083295F" w:rsidRPr="00F33777" w14:paraId="65253715" w14:textId="77777777" w:rsidTr="008329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403EAC44" w14:textId="77777777" w:rsidR="0083295F" w:rsidRPr="00F33777" w:rsidRDefault="00E95EEC">
            <w:r w:rsidRPr="00F33777">
              <w:t>FR05</w:t>
            </w:r>
          </w:p>
        </w:tc>
        <w:tc>
          <w:tcPr>
            <w:tcW w:w="4816" w:type="dxa"/>
          </w:tcPr>
          <w:p w14:paraId="3F637250" w14:textId="77777777" w:rsidR="0083295F" w:rsidRPr="00F33777" w:rsidRDefault="00E95EEC">
            <w:pPr>
              <w:cnfStyle w:val="000000100000" w:firstRow="0" w:lastRow="0" w:firstColumn="0" w:lastColumn="0" w:oddVBand="0" w:evenVBand="0" w:oddHBand="1" w:evenHBand="0" w:firstRowFirstColumn="0" w:firstRowLastColumn="0" w:lastRowFirstColumn="0" w:lastRowLastColumn="0"/>
            </w:pPr>
            <w:r w:rsidRPr="00F33777">
              <w:t>UC05 – Opret opgave</w:t>
            </w:r>
          </w:p>
        </w:tc>
      </w:tr>
      <w:tr w:rsidR="0083295F" w:rsidRPr="00F33777" w14:paraId="0CF3ED8E" w14:textId="77777777" w:rsidTr="0083295F">
        <w:tc>
          <w:tcPr>
            <w:cnfStyle w:val="001000000000" w:firstRow="0" w:lastRow="0" w:firstColumn="1" w:lastColumn="0" w:oddVBand="0" w:evenVBand="0" w:oddHBand="0" w:evenHBand="0" w:firstRowFirstColumn="0" w:firstRowLastColumn="0" w:lastRowFirstColumn="0" w:lastRowLastColumn="0"/>
            <w:tcW w:w="4816" w:type="dxa"/>
          </w:tcPr>
          <w:p w14:paraId="5FBF2088" w14:textId="77777777" w:rsidR="0083295F" w:rsidRPr="00F33777" w:rsidRDefault="00E95EEC">
            <w:r w:rsidRPr="00F33777">
              <w:t>FR06</w:t>
            </w:r>
          </w:p>
        </w:tc>
        <w:tc>
          <w:tcPr>
            <w:tcW w:w="4816" w:type="dxa"/>
          </w:tcPr>
          <w:p w14:paraId="424FDD91" w14:textId="77777777" w:rsidR="0083295F" w:rsidRPr="00F33777" w:rsidRDefault="00E95EEC">
            <w:pPr>
              <w:cnfStyle w:val="000000000000" w:firstRow="0" w:lastRow="0" w:firstColumn="0" w:lastColumn="0" w:oddVBand="0" w:evenVBand="0" w:oddHBand="0" w:evenHBand="0" w:firstRowFirstColumn="0" w:firstRowLastColumn="0" w:lastRowFirstColumn="0" w:lastRowLastColumn="0"/>
            </w:pPr>
            <w:r w:rsidRPr="00F33777">
              <w:t>UC06 – Rediger opgave</w:t>
            </w:r>
          </w:p>
        </w:tc>
      </w:tr>
      <w:tr w:rsidR="0083295F" w:rsidRPr="00F33777" w14:paraId="2196BA93" w14:textId="77777777" w:rsidTr="008329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04ED06F4" w14:textId="77777777" w:rsidR="0083295F" w:rsidRPr="00F33777" w:rsidRDefault="00E95EEC">
            <w:r w:rsidRPr="00F33777">
              <w:t>FR07</w:t>
            </w:r>
          </w:p>
        </w:tc>
        <w:tc>
          <w:tcPr>
            <w:tcW w:w="4816" w:type="dxa"/>
          </w:tcPr>
          <w:p w14:paraId="1430721F" w14:textId="5679A014" w:rsidR="0083295F" w:rsidRPr="00F33777" w:rsidRDefault="0004043F">
            <w:pPr>
              <w:cnfStyle w:val="000000100000" w:firstRow="0" w:lastRow="0" w:firstColumn="0" w:lastColumn="0" w:oddVBand="0" w:evenVBand="0" w:oddHBand="1" w:evenHBand="0" w:firstRowFirstColumn="0" w:firstRowLastColumn="0" w:lastRowFirstColumn="0" w:lastRowLastColumn="0"/>
            </w:pPr>
            <w:r w:rsidRPr="0004043F">
              <w:t>UC07 – Slet opgave</w:t>
            </w:r>
          </w:p>
        </w:tc>
      </w:tr>
      <w:tr w:rsidR="0083295F" w:rsidRPr="00F33777" w14:paraId="3C8B8B31" w14:textId="77777777" w:rsidTr="0083295F">
        <w:tc>
          <w:tcPr>
            <w:cnfStyle w:val="001000000000" w:firstRow="0" w:lastRow="0" w:firstColumn="1" w:lastColumn="0" w:oddVBand="0" w:evenVBand="0" w:oddHBand="0" w:evenHBand="0" w:firstRowFirstColumn="0" w:firstRowLastColumn="0" w:lastRowFirstColumn="0" w:lastRowLastColumn="0"/>
            <w:tcW w:w="4816" w:type="dxa"/>
          </w:tcPr>
          <w:p w14:paraId="2E804C6E" w14:textId="77777777" w:rsidR="0083295F" w:rsidRPr="00F33777" w:rsidRDefault="00E95EEC">
            <w:r w:rsidRPr="00F33777">
              <w:t>FR08</w:t>
            </w:r>
          </w:p>
        </w:tc>
        <w:tc>
          <w:tcPr>
            <w:tcW w:w="4816" w:type="dxa"/>
          </w:tcPr>
          <w:p w14:paraId="0B00E631" w14:textId="0B62067D" w:rsidR="0083295F" w:rsidRPr="00F33777" w:rsidRDefault="0004043F">
            <w:pPr>
              <w:cnfStyle w:val="000000000000" w:firstRow="0" w:lastRow="0" w:firstColumn="0" w:lastColumn="0" w:oddVBand="0" w:evenVBand="0" w:oddHBand="0" w:evenHBand="0" w:firstRowFirstColumn="0" w:firstRowLastColumn="0" w:lastRowFirstColumn="0" w:lastRowLastColumn="0"/>
            </w:pPr>
            <w:r w:rsidRPr="0004043F">
              <w:t>UC08 – Se aktive opgaver</w:t>
            </w:r>
          </w:p>
        </w:tc>
      </w:tr>
      <w:tr w:rsidR="0083295F" w:rsidRPr="00F33777" w14:paraId="5220CBDE" w14:textId="77777777" w:rsidTr="008329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5067A2C7" w14:textId="77777777" w:rsidR="0083295F" w:rsidRPr="00F33777" w:rsidRDefault="00E95EEC">
            <w:r w:rsidRPr="00F33777">
              <w:t>FR09</w:t>
            </w:r>
          </w:p>
        </w:tc>
        <w:tc>
          <w:tcPr>
            <w:tcW w:w="4816" w:type="dxa"/>
          </w:tcPr>
          <w:p w14:paraId="32DC8D2D" w14:textId="4B1903EE" w:rsidR="0083295F" w:rsidRPr="00F33777" w:rsidRDefault="0004043F">
            <w:pPr>
              <w:cnfStyle w:val="000000100000" w:firstRow="0" w:lastRow="0" w:firstColumn="0" w:lastColumn="0" w:oddVBand="0" w:evenVBand="0" w:oddHBand="1" w:evenHBand="0" w:firstRowFirstColumn="0" w:firstRowLastColumn="0" w:lastRowFirstColumn="0" w:lastRowLastColumn="0"/>
            </w:pPr>
            <w:r w:rsidRPr="0004043F">
              <w:t>UC09 – Se personlige point</w:t>
            </w:r>
          </w:p>
        </w:tc>
      </w:tr>
      <w:tr w:rsidR="0083295F" w:rsidRPr="00F33777" w14:paraId="54A49324" w14:textId="77777777" w:rsidTr="0083295F">
        <w:tc>
          <w:tcPr>
            <w:cnfStyle w:val="001000000000" w:firstRow="0" w:lastRow="0" w:firstColumn="1" w:lastColumn="0" w:oddVBand="0" w:evenVBand="0" w:oddHBand="0" w:evenHBand="0" w:firstRowFirstColumn="0" w:firstRowLastColumn="0" w:lastRowFirstColumn="0" w:lastRowLastColumn="0"/>
            <w:tcW w:w="4816" w:type="dxa"/>
          </w:tcPr>
          <w:p w14:paraId="4F39D94A" w14:textId="77777777" w:rsidR="0083295F" w:rsidRPr="00F33777" w:rsidRDefault="00E95EEC">
            <w:r w:rsidRPr="00F33777">
              <w:t>FR10</w:t>
            </w:r>
          </w:p>
        </w:tc>
        <w:tc>
          <w:tcPr>
            <w:tcW w:w="4816" w:type="dxa"/>
          </w:tcPr>
          <w:p w14:paraId="7951DD52" w14:textId="45773653" w:rsidR="0083295F" w:rsidRPr="00F33777" w:rsidRDefault="0004043F">
            <w:pPr>
              <w:cnfStyle w:val="000000000000" w:firstRow="0" w:lastRow="0" w:firstColumn="0" w:lastColumn="0" w:oddVBand="0" w:evenVBand="0" w:oddHBand="0" w:evenHBand="0" w:firstRowFirstColumn="0" w:firstRowLastColumn="0" w:lastRowFirstColumn="0" w:lastRowLastColumn="0"/>
            </w:pPr>
            <w:r w:rsidRPr="0004043F">
              <w:t>UC10 – Manuel pointkorrektion</w:t>
            </w:r>
          </w:p>
        </w:tc>
      </w:tr>
      <w:tr w:rsidR="0083295F" w:rsidRPr="00F33777" w14:paraId="147394DC" w14:textId="77777777" w:rsidTr="008329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48ADABC3" w14:textId="77777777" w:rsidR="0083295F" w:rsidRPr="00F33777" w:rsidRDefault="00E95EEC">
            <w:r w:rsidRPr="00F33777">
              <w:t>FR11</w:t>
            </w:r>
          </w:p>
        </w:tc>
        <w:tc>
          <w:tcPr>
            <w:tcW w:w="4816" w:type="dxa"/>
          </w:tcPr>
          <w:p w14:paraId="49A32FF5" w14:textId="0966D7DE" w:rsidR="0083295F" w:rsidRPr="00F33777" w:rsidRDefault="00A55A52">
            <w:pPr>
              <w:cnfStyle w:val="000000100000" w:firstRow="0" w:lastRow="0" w:firstColumn="0" w:lastColumn="0" w:oddVBand="0" w:evenVBand="0" w:oddHBand="1" w:evenHBand="0" w:firstRowFirstColumn="0" w:firstRowLastColumn="0" w:lastRowFirstColumn="0" w:lastRowLastColumn="0"/>
            </w:pPr>
            <w:r w:rsidRPr="00A55A52">
              <w:t>UC11 – Se fælles pointpulje</w:t>
            </w:r>
          </w:p>
        </w:tc>
      </w:tr>
      <w:tr w:rsidR="0083295F" w:rsidRPr="00F33777" w14:paraId="2BD98644" w14:textId="77777777" w:rsidTr="0083295F">
        <w:tc>
          <w:tcPr>
            <w:cnfStyle w:val="001000000000" w:firstRow="0" w:lastRow="0" w:firstColumn="1" w:lastColumn="0" w:oddVBand="0" w:evenVBand="0" w:oddHBand="0" w:evenHBand="0" w:firstRowFirstColumn="0" w:firstRowLastColumn="0" w:lastRowFirstColumn="0" w:lastRowLastColumn="0"/>
            <w:tcW w:w="4816" w:type="dxa"/>
          </w:tcPr>
          <w:p w14:paraId="31228102" w14:textId="77777777" w:rsidR="0083295F" w:rsidRPr="00F33777" w:rsidRDefault="00E95EEC">
            <w:r w:rsidRPr="00F33777">
              <w:t>FR14</w:t>
            </w:r>
          </w:p>
        </w:tc>
        <w:tc>
          <w:tcPr>
            <w:tcW w:w="4816" w:type="dxa"/>
          </w:tcPr>
          <w:p w14:paraId="13BBEF57" w14:textId="2C46FFB1" w:rsidR="0083295F" w:rsidRPr="00F33777" w:rsidRDefault="00A55A52">
            <w:pPr>
              <w:cnfStyle w:val="000000000000" w:firstRow="0" w:lastRow="0" w:firstColumn="0" w:lastColumn="0" w:oddVBand="0" w:evenVBand="0" w:oddHBand="0" w:evenHBand="0" w:firstRowFirstColumn="0" w:firstRowLastColumn="0" w:lastRowFirstColumn="0" w:lastRowLastColumn="0"/>
            </w:pPr>
            <w:r w:rsidRPr="00A55A52">
              <w:t>UC12 – Opret grønt tiltag</w:t>
            </w:r>
          </w:p>
        </w:tc>
      </w:tr>
      <w:tr w:rsidR="0083295F" w:rsidRPr="00F33777" w14:paraId="373F6973" w14:textId="77777777" w:rsidTr="008329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5300B83E" w14:textId="77777777" w:rsidR="0083295F" w:rsidRPr="00F33777" w:rsidRDefault="00E95EEC">
            <w:r w:rsidRPr="00F33777">
              <w:t>FR15</w:t>
            </w:r>
          </w:p>
        </w:tc>
        <w:tc>
          <w:tcPr>
            <w:tcW w:w="4816" w:type="dxa"/>
          </w:tcPr>
          <w:p w14:paraId="5DA8FEAF" w14:textId="4BEA039F" w:rsidR="0083295F" w:rsidRPr="00F33777" w:rsidRDefault="00A55A52">
            <w:pPr>
              <w:cnfStyle w:val="000000100000" w:firstRow="0" w:lastRow="0" w:firstColumn="0" w:lastColumn="0" w:oddVBand="0" w:evenVBand="0" w:oddHBand="1" w:evenHBand="0" w:firstRowFirstColumn="0" w:firstRowLastColumn="0" w:lastRowFirstColumn="0" w:lastRowLastColumn="0"/>
            </w:pPr>
            <w:r w:rsidRPr="00A55A52">
              <w:t>UC13 – Opret fællesopgave</w:t>
            </w:r>
          </w:p>
        </w:tc>
      </w:tr>
      <w:tr w:rsidR="0083295F" w:rsidRPr="00F33777" w14:paraId="546DD610" w14:textId="77777777" w:rsidTr="0083295F">
        <w:tc>
          <w:tcPr>
            <w:cnfStyle w:val="001000000000" w:firstRow="0" w:lastRow="0" w:firstColumn="1" w:lastColumn="0" w:oddVBand="0" w:evenVBand="0" w:oddHBand="0" w:evenHBand="0" w:firstRowFirstColumn="0" w:firstRowLastColumn="0" w:lastRowFirstColumn="0" w:lastRowLastColumn="0"/>
            <w:tcW w:w="4816" w:type="dxa"/>
          </w:tcPr>
          <w:p w14:paraId="16BD2D82" w14:textId="77777777" w:rsidR="0083295F" w:rsidRPr="00F33777" w:rsidRDefault="00E95EEC">
            <w:r w:rsidRPr="00F33777">
              <w:t>FR16</w:t>
            </w:r>
          </w:p>
        </w:tc>
        <w:tc>
          <w:tcPr>
            <w:tcW w:w="4816" w:type="dxa"/>
          </w:tcPr>
          <w:p w14:paraId="728787B3" w14:textId="0DE2B395" w:rsidR="0083295F" w:rsidRPr="00F33777" w:rsidRDefault="00A55A52">
            <w:pPr>
              <w:cnfStyle w:val="000000000000" w:firstRow="0" w:lastRow="0" w:firstColumn="0" w:lastColumn="0" w:oddVBand="0" w:evenVBand="0" w:oddHBand="0" w:evenHBand="0" w:firstRowFirstColumn="0" w:firstRowLastColumn="0" w:lastRowFirstColumn="0" w:lastRowLastColumn="0"/>
            </w:pPr>
            <w:r w:rsidRPr="00A55A52">
              <w:t>UC14 – Opret bytteopgave</w:t>
            </w:r>
          </w:p>
        </w:tc>
      </w:tr>
      <w:tr w:rsidR="0083295F" w:rsidRPr="00F33777" w14:paraId="35A0586F" w14:textId="77777777" w:rsidTr="008329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14B9FD5B" w14:textId="77777777" w:rsidR="0083295F" w:rsidRPr="00F33777" w:rsidRDefault="00E95EEC">
            <w:r w:rsidRPr="00F33777">
              <w:t>FR18</w:t>
            </w:r>
          </w:p>
        </w:tc>
        <w:tc>
          <w:tcPr>
            <w:tcW w:w="4816" w:type="dxa"/>
          </w:tcPr>
          <w:p w14:paraId="3E3941DC" w14:textId="3C6DF0FA" w:rsidR="0083295F" w:rsidRPr="00F33777" w:rsidRDefault="00A55A52">
            <w:pPr>
              <w:cnfStyle w:val="000000100000" w:firstRow="0" w:lastRow="0" w:firstColumn="0" w:lastColumn="0" w:oddVBand="0" w:evenVBand="0" w:oddHBand="1" w:evenHBand="0" w:firstRowFirstColumn="0" w:firstRowLastColumn="0" w:lastRowFirstColumn="0" w:lastRowLastColumn="0"/>
            </w:pPr>
            <w:r w:rsidRPr="00A55A52">
              <w:t>UC15 – Nulstil personlige point</w:t>
            </w:r>
          </w:p>
        </w:tc>
      </w:tr>
      <w:tr w:rsidR="0083295F" w:rsidRPr="00F33777" w14:paraId="50BB60FC" w14:textId="77777777" w:rsidTr="0083295F">
        <w:tc>
          <w:tcPr>
            <w:cnfStyle w:val="001000000000" w:firstRow="0" w:lastRow="0" w:firstColumn="1" w:lastColumn="0" w:oddVBand="0" w:evenVBand="0" w:oddHBand="0" w:evenHBand="0" w:firstRowFirstColumn="0" w:firstRowLastColumn="0" w:lastRowFirstColumn="0" w:lastRowLastColumn="0"/>
            <w:tcW w:w="4816" w:type="dxa"/>
          </w:tcPr>
          <w:p w14:paraId="636D670D" w14:textId="77777777" w:rsidR="0083295F" w:rsidRPr="00F33777" w:rsidRDefault="00E95EEC">
            <w:r w:rsidRPr="00F33777">
              <w:t>FR19</w:t>
            </w:r>
          </w:p>
        </w:tc>
        <w:tc>
          <w:tcPr>
            <w:tcW w:w="4816" w:type="dxa"/>
          </w:tcPr>
          <w:p w14:paraId="7717378F" w14:textId="3F645772" w:rsidR="0083295F" w:rsidRPr="00F33777" w:rsidRDefault="00A55A52">
            <w:pPr>
              <w:cnfStyle w:val="000000000000" w:firstRow="0" w:lastRow="0" w:firstColumn="0" w:lastColumn="0" w:oddVBand="0" w:evenVBand="0" w:oddHBand="0" w:evenHBand="0" w:firstRowFirstColumn="0" w:firstRowLastColumn="0" w:lastRowFirstColumn="0" w:lastRowLastColumn="0"/>
            </w:pPr>
            <w:r w:rsidRPr="00A55A52">
              <w:t>UC16 – Se rapport over opgaver og point</w:t>
            </w:r>
          </w:p>
        </w:tc>
      </w:tr>
      <w:tr w:rsidR="0083295F" w:rsidRPr="00F33777" w14:paraId="48306F0B" w14:textId="77777777" w:rsidTr="008329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6" w:type="dxa"/>
          </w:tcPr>
          <w:p w14:paraId="3F847D16" w14:textId="77777777" w:rsidR="0083295F" w:rsidRPr="00F33777" w:rsidRDefault="00E95EEC">
            <w:r w:rsidRPr="00F33777">
              <w:t>FR13</w:t>
            </w:r>
          </w:p>
        </w:tc>
        <w:tc>
          <w:tcPr>
            <w:tcW w:w="4816" w:type="dxa"/>
          </w:tcPr>
          <w:p w14:paraId="58BF9127" w14:textId="375C811E" w:rsidR="0083295F" w:rsidRPr="00F33777" w:rsidRDefault="000D7606">
            <w:pPr>
              <w:cnfStyle w:val="000000100000" w:firstRow="0" w:lastRow="0" w:firstColumn="0" w:lastColumn="0" w:oddVBand="0" w:evenVBand="0" w:oddHBand="1" w:evenHBand="0" w:firstRowFirstColumn="0" w:firstRowLastColumn="0" w:lastRowFirstColumn="0" w:lastRowLastColumn="0"/>
            </w:pPr>
            <w:r w:rsidRPr="000D7606">
              <w:t xml:space="preserve">UC17 – Se information om </w:t>
            </w:r>
            <w:proofErr w:type="spellStart"/>
            <w:r w:rsidRPr="000D7606">
              <w:t>Kløverly</w:t>
            </w:r>
            <w:proofErr w:type="spellEnd"/>
          </w:p>
        </w:tc>
      </w:tr>
      <w:tr w:rsidR="0083295F" w:rsidRPr="00F33777" w14:paraId="31C9B208" w14:textId="77777777" w:rsidTr="0083295F">
        <w:tc>
          <w:tcPr>
            <w:cnfStyle w:val="001000000000" w:firstRow="0" w:lastRow="0" w:firstColumn="1" w:lastColumn="0" w:oddVBand="0" w:evenVBand="0" w:oddHBand="0" w:evenHBand="0" w:firstRowFirstColumn="0" w:firstRowLastColumn="0" w:lastRowFirstColumn="0" w:lastRowLastColumn="0"/>
            <w:tcW w:w="4816" w:type="dxa"/>
          </w:tcPr>
          <w:p w14:paraId="740B865B" w14:textId="77777777" w:rsidR="0083295F" w:rsidRDefault="00E95EEC">
            <w:pPr>
              <w:rPr>
                <w:b w:val="0"/>
                <w:bCs w:val="0"/>
              </w:rPr>
            </w:pPr>
            <w:r w:rsidRPr="00F33777">
              <w:t>FR17</w:t>
            </w:r>
          </w:p>
          <w:p w14:paraId="0520C5BA" w14:textId="3126674C" w:rsidR="00A610E6" w:rsidRPr="00F33777" w:rsidRDefault="000D7606">
            <w:r w:rsidRPr="000D7606">
              <w:t>FR14, FR15 og FR16</w:t>
            </w:r>
          </w:p>
        </w:tc>
        <w:tc>
          <w:tcPr>
            <w:tcW w:w="4816" w:type="dxa"/>
          </w:tcPr>
          <w:p w14:paraId="50A5083C" w14:textId="77777777" w:rsidR="000D7606" w:rsidRDefault="000D7606">
            <w:pPr>
              <w:cnfStyle w:val="000000000000" w:firstRow="0" w:lastRow="0" w:firstColumn="0" w:lastColumn="0" w:oddVBand="0" w:evenVBand="0" w:oddHBand="0" w:evenHBand="0" w:firstRowFirstColumn="0" w:firstRowLastColumn="0" w:lastRowFirstColumn="0" w:lastRowLastColumn="0"/>
            </w:pPr>
            <w:r w:rsidRPr="000D7606">
              <w:t>UC18 – Se grønne tiltag anonymt</w:t>
            </w:r>
          </w:p>
          <w:p w14:paraId="554E240C" w14:textId="5BD9E14C" w:rsidR="00A610E6" w:rsidRPr="00F33777" w:rsidRDefault="000D7606">
            <w:pPr>
              <w:cnfStyle w:val="000000000000" w:firstRow="0" w:lastRow="0" w:firstColumn="0" w:lastColumn="0" w:oddVBand="0" w:evenVBand="0" w:oddHBand="0" w:evenHBand="0" w:firstRowFirstColumn="0" w:firstRowLastColumn="0" w:lastRowFirstColumn="0" w:lastRowLastColumn="0"/>
            </w:pPr>
            <w:r w:rsidRPr="000D7606">
              <w:rPr>
                <w:b/>
                <w:bCs/>
              </w:rPr>
              <w:t>UC19 – Afslut opgave</w:t>
            </w:r>
          </w:p>
        </w:tc>
      </w:tr>
    </w:tbl>
    <w:p w14:paraId="5C607E1D" w14:textId="77777777" w:rsidR="00CB05B5" w:rsidRDefault="00CB05B5">
      <w:pPr>
        <w:rPr>
          <w:rFonts w:ascii="Courier New" w:hAnsi="Courier New" w:cs="Courier New"/>
          <w:sz w:val="20"/>
          <w:szCs w:val="20"/>
        </w:rPr>
      </w:pPr>
      <w:r w:rsidRPr="00CB05B5">
        <w:t xml:space="preserve">FR12 (lokal </w:t>
      </w:r>
      <w:proofErr w:type="spellStart"/>
      <w:r w:rsidRPr="00CB05B5">
        <w:t>gemning</w:t>
      </w:r>
      <w:proofErr w:type="spellEnd"/>
      <w:r w:rsidRPr="00CB05B5">
        <w:t xml:space="preserve">/indlæsning) går på tværs af flere </w:t>
      </w:r>
      <w:proofErr w:type="spellStart"/>
      <w:r w:rsidRPr="00CB05B5">
        <w:t>use</w:t>
      </w:r>
      <w:proofErr w:type="spellEnd"/>
      <w:r w:rsidRPr="00CB05B5">
        <w:t xml:space="preserve"> cases og testes blandt andet ved at genstarte programmet. Der er derfor ikke oprettet en særskilt </w:t>
      </w:r>
      <w:proofErr w:type="spellStart"/>
      <w:r w:rsidRPr="00CB05B5">
        <w:t>use</w:t>
      </w:r>
      <w:proofErr w:type="spellEnd"/>
      <w:r w:rsidRPr="00CB05B5">
        <w:t xml:space="preserve"> case for denne interne funktion.</w:t>
      </w:r>
    </w:p>
    <w:p w14:paraId="52C14FD5" w14:textId="11E6C000" w:rsidR="0083295F" w:rsidRPr="005C66CD" w:rsidRDefault="00CB05B5">
      <w:pPr>
        <w:rPr>
          <w:b/>
          <w:bCs/>
        </w:rPr>
      </w:pPr>
      <w:r w:rsidRPr="00CB05B5">
        <w:t>FR10, FR16 og FR18 håndteres ved hjælp af pointposteringer, så ændringer i den personlige saldo kan forklares ud fra historikken. Denne løsning sikrer sporbarhed i pointsystemet.</w:t>
      </w:r>
    </w:p>
    <w:p w14:paraId="5D20907E" w14:textId="77777777" w:rsidR="0083295F" w:rsidRPr="00F33777" w:rsidRDefault="00E95EEC">
      <w:r w:rsidRPr="00F33777">
        <w:br w:type="page"/>
      </w:r>
    </w:p>
    <w:p w14:paraId="4554241D" w14:textId="77777777" w:rsidR="0083295F" w:rsidRPr="00F33777" w:rsidRDefault="00E95EEC">
      <w:pPr>
        <w:pStyle w:val="Overskrift1"/>
      </w:pPr>
      <w:r w:rsidRPr="00F33777">
        <w:lastRenderedPageBreak/>
        <w:t>UC01 – Opret beboer</w:t>
      </w:r>
    </w:p>
    <w:tbl>
      <w:tblPr>
        <w:tblStyle w:val="Tabel-Gitter"/>
        <w:tblW w:w="0" w:type="auto"/>
        <w:tblLayout w:type="fixed"/>
        <w:tblLook w:val="04A0" w:firstRow="1" w:lastRow="0" w:firstColumn="1" w:lastColumn="0" w:noHBand="0" w:noVBand="1"/>
      </w:tblPr>
      <w:tblGrid>
        <w:gridCol w:w="1928"/>
        <w:gridCol w:w="7087"/>
      </w:tblGrid>
      <w:tr w:rsidR="0083295F" w:rsidRPr="00F33777" w14:paraId="7EC58FF8" w14:textId="77777777">
        <w:tc>
          <w:tcPr>
            <w:tcW w:w="1928" w:type="dxa"/>
            <w:vAlign w:val="center"/>
          </w:tcPr>
          <w:p w14:paraId="47FA4D6B" w14:textId="77777777" w:rsidR="0083295F" w:rsidRPr="00F33777" w:rsidRDefault="00E95EEC">
            <w:r w:rsidRPr="00F33777">
              <w:rPr>
                <w:b/>
              </w:rPr>
              <w:t>Krav</w:t>
            </w:r>
          </w:p>
        </w:tc>
        <w:tc>
          <w:tcPr>
            <w:tcW w:w="7087" w:type="dxa"/>
            <w:vAlign w:val="center"/>
          </w:tcPr>
          <w:p w14:paraId="6878D663" w14:textId="77777777" w:rsidR="0083295F" w:rsidRPr="00F33777" w:rsidRDefault="00E95EEC">
            <w:r w:rsidRPr="00F33777">
              <w:t>FR01</w:t>
            </w:r>
          </w:p>
        </w:tc>
      </w:tr>
      <w:tr w:rsidR="0083295F" w:rsidRPr="00F33777" w14:paraId="168FECE7" w14:textId="77777777">
        <w:tc>
          <w:tcPr>
            <w:tcW w:w="1928" w:type="dxa"/>
            <w:vAlign w:val="center"/>
          </w:tcPr>
          <w:p w14:paraId="7C310E88" w14:textId="77777777" w:rsidR="0083295F" w:rsidRPr="00F33777" w:rsidRDefault="00E95EEC">
            <w:r w:rsidRPr="00F33777">
              <w:rPr>
                <w:b/>
              </w:rPr>
              <w:t>Primær aktør</w:t>
            </w:r>
          </w:p>
        </w:tc>
        <w:tc>
          <w:tcPr>
            <w:tcW w:w="7087" w:type="dxa"/>
            <w:vAlign w:val="center"/>
          </w:tcPr>
          <w:p w14:paraId="010777EA" w14:textId="61181B6B" w:rsidR="0083295F" w:rsidRPr="00F33777" w:rsidRDefault="00F33777">
            <w:r w:rsidRPr="00F33777">
              <w:t>Koordinator (Bob eller Don)</w:t>
            </w:r>
          </w:p>
        </w:tc>
      </w:tr>
      <w:tr w:rsidR="0083295F" w:rsidRPr="00F33777" w14:paraId="7995A2E2" w14:textId="77777777">
        <w:tc>
          <w:tcPr>
            <w:tcW w:w="1928" w:type="dxa"/>
            <w:vAlign w:val="center"/>
          </w:tcPr>
          <w:p w14:paraId="2A8029CB" w14:textId="77777777" w:rsidR="0083295F" w:rsidRPr="00F33777" w:rsidRDefault="00E95EEC">
            <w:r w:rsidRPr="00F33777">
              <w:rPr>
                <w:b/>
              </w:rPr>
              <w:t>Formål</w:t>
            </w:r>
          </w:p>
        </w:tc>
        <w:tc>
          <w:tcPr>
            <w:tcW w:w="7087" w:type="dxa"/>
            <w:vAlign w:val="center"/>
          </w:tcPr>
          <w:p w14:paraId="11D027DA" w14:textId="77777777" w:rsidR="0083295F" w:rsidRPr="00F33777" w:rsidRDefault="00E95EEC">
            <w:r w:rsidRPr="00F33777">
              <w:t xml:space="preserve">At opret beboer i </w:t>
            </w:r>
            <w:proofErr w:type="spellStart"/>
            <w:r w:rsidRPr="00F33777">
              <w:t>Kløverly</w:t>
            </w:r>
            <w:proofErr w:type="spellEnd"/>
            <w:r w:rsidRPr="00F33777">
              <w:t>-systemet.</w:t>
            </w:r>
          </w:p>
        </w:tc>
      </w:tr>
      <w:tr w:rsidR="0083295F" w:rsidRPr="00F33777" w14:paraId="283F0813" w14:textId="77777777">
        <w:tc>
          <w:tcPr>
            <w:tcW w:w="1928" w:type="dxa"/>
            <w:vAlign w:val="center"/>
          </w:tcPr>
          <w:p w14:paraId="7C96A1A2" w14:textId="77777777" w:rsidR="0083295F" w:rsidRPr="00F33777" w:rsidRDefault="00E95EEC">
            <w:proofErr w:type="spellStart"/>
            <w:r w:rsidRPr="00F33777">
              <w:rPr>
                <w:b/>
              </w:rPr>
              <w:t>Forbetingelser</w:t>
            </w:r>
            <w:proofErr w:type="spellEnd"/>
          </w:p>
        </w:tc>
        <w:tc>
          <w:tcPr>
            <w:tcW w:w="7087" w:type="dxa"/>
            <w:vAlign w:val="center"/>
          </w:tcPr>
          <w:p w14:paraId="39C3D13E" w14:textId="77777777" w:rsidR="0083295F" w:rsidRPr="00F33777" w:rsidRDefault="00E95EEC">
            <w:r w:rsidRPr="00F33777">
              <w:t>Programmet er åbent.</w:t>
            </w:r>
          </w:p>
        </w:tc>
      </w:tr>
      <w:tr w:rsidR="0083295F" w:rsidRPr="00F33777" w14:paraId="77A96145" w14:textId="77777777">
        <w:tc>
          <w:tcPr>
            <w:tcW w:w="1928" w:type="dxa"/>
            <w:vAlign w:val="center"/>
          </w:tcPr>
          <w:p w14:paraId="15257E7F" w14:textId="77777777" w:rsidR="0083295F" w:rsidRPr="00F33777" w:rsidRDefault="00E95EEC">
            <w:r w:rsidRPr="00F33777">
              <w:rPr>
                <w:b/>
              </w:rPr>
              <w:t>Efterbetingelser</w:t>
            </w:r>
          </w:p>
        </w:tc>
        <w:tc>
          <w:tcPr>
            <w:tcW w:w="7087" w:type="dxa"/>
            <w:vAlign w:val="center"/>
          </w:tcPr>
          <w:p w14:paraId="5A728D73" w14:textId="77777777" w:rsidR="0083295F" w:rsidRPr="00F33777" w:rsidRDefault="00E95EEC">
            <w:r w:rsidRPr="00F33777">
              <w:t>En ny beboer er oprettet og gemt.</w:t>
            </w:r>
          </w:p>
        </w:tc>
      </w:tr>
      <w:tr w:rsidR="0083295F" w:rsidRPr="00F33777" w14:paraId="5B5E170B" w14:textId="77777777">
        <w:tc>
          <w:tcPr>
            <w:tcW w:w="1928" w:type="dxa"/>
            <w:vAlign w:val="center"/>
          </w:tcPr>
          <w:p w14:paraId="380594DE" w14:textId="77777777" w:rsidR="0083295F" w:rsidRPr="00F33777" w:rsidRDefault="00E95EEC">
            <w:r w:rsidRPr="00F33777">
              <w:rPr>
                <w:b/>
              </w:rPr>
              <w:t>Hovedscenarie</w:t>
            </w:r>
          </w:p>
        </w:tc>
        <w:tc>
          <w:tcPr>
            <w:tcW w:w="7087" w:type="dxa"/>
            <w:vAlign w:val="center"/>
          </w:tcPr>
          <w:p w14:paraId="492CEBC7" w14:textId="77777777" w:rsidR="0083295F" w:rsidRPr="00F33777" w:rsidRDefault="00E95EEC">
            <w:r w:rsidRPr="00F33777">
              <w:t>1. Brugeren åbner beboeroversigten og vælger Opret beboer.</w:t>
            </w:r>
            <w:r w:rsidRPr="00F33777">
              <w:br/>
              <w:t>2. Systemet viser en formular.</w:t>
            </w:r>
            <w:r w:rsidRPr="00F33777">
              <w:br/>
              <w:t>3. Brugeren indtaster navn, husnummer og fødselsdato.</w:t>
            </w:r>
            <w:r w:rsidRPr="00F33777">
              <w:br/>
              <w:t>4. Brugeren vælger Gem.</w:t>
            </w:r>
            <w:r w:rsidRPr="00F33777">
              <w:br/>
              <w:t>5. Systemet kontrollerer oplysningerne, opretter beboeren og gemmer data.</w:t>
            </w:r>
            <w:r w:rsidRPr="00F33777">
              <w:br/>
              <w:t>6. Den nye beboer vises i oversigten.</w:t>
            </w:r>
          </w:p>
        </w:tc>
      </w:tr>
      <w:tr w:rsidR="0083295F" w:rsidRPr="00F33777" w14:paraId="6921D380" w14:textId="77777777">
        <w:tc>
          <w:tcPr>
            <w:tcW w:w="1928" w:type="dxa"/>
            <w:vAlign w:val="center"/>
          </w:tcPr>
          <w:p w14:paraId="43A6F476" w14:textId="77777777" w:rsidR="0083295F" w:rsidRPr="00F33777" w:rsidRDefault="00E95EEC">
            <w:r w:rsidRPr="00F33777">
              <w:rPr>
                <w:b/>
              </w:rPr>
              <w:t>Alternativer</w:t>
            </w:r>
          </w:p>
        </w:tc>
        <w:tc>
          <w:tcPr>
            <w:tcW w:w="7087" w:type="dxa"/>
            <w:vAlign w:val="center"/>
          </w:tcPr>
          <w:p w14:paraId="76FD292E" w14:textId="77777777" w:rsidR="0083295F" w:rsidRPr="00F33777" w:rsidRDefault="00E95EEC">
            <w:r w:rsidRPr="00F33777">
              <w:t>Mangler der oplysninger, vises en fejl, og beboeren oprettes ikke.</w:t>
            </w:r>
          </w:p>
        </w:tc>
      </w:tr>
    </w:tbl>
    <w:p w14:paraId="51BBD733" w14:textId="77777777" w:rsidR="0083295F" w:rsidRPr="00F33777" w:rsidRDefault="0083295F"/>
    <w:p w14:paraId="2E3BA97A" w14:textId="77777777" w:rsidR="0083295F" w:rsidRPr="00F33777" w:rsidRDefault="00E95EEC">
      <w:pPr>
        <w:pStyle w:val="Overskrift1"/>
      </w:pPr>
      <w:r w:rsidRPr="00F33777">
        <w:t>UC02 – Rediger beboer</w:t>
      </w:r>
    </w:p>
    <w:tbl>
      <w:tblPr>
        <w:tblStyle w:val="Tabel-Gitter"/>
        <w:tblW w:w="0" w:type="auto"/>
        <w:tblLayout w:type="fixed"/>
        <w:tblLook w:val="04A0" w:firstRow="1" w:lastRow="0" w:firstColumn="1" w:lastColumn="0" w:noHBand="0" w:noVBand="1"/>
      </w:tblPr>
      <w:tblGrid>
        <w:gridCol w:w="1928"/>
        <w:gridCol w:w="7087"/>
      </w:tblGrid>
      <w:tr w:rsidR="0083295F" w:rsidRPr="00F33777" w14:paraId="62BA0607" w14:textId="77777777">
        <w:tc>
          <w:tcPr>
            <w:tcW w:w="1928" w:type="dxa"/>
            <w:vAlign w:val="center"/>
          </w:tcPr>
          <w:p w14:paraId="41E18104" w14:textId="77777777" w:rsidR="0083295F" w:rsidRPr="00F33777" w:rsidRDefault="00E95EEC">
            <w:r w:rsidRPr="00F33777">
              <w:rPr>
                <w:b/>
              </w:rPr>
              <w:t>Krav</w:t>
            </w:r>
          </w:p>
        </w:tc>
        <w:tc>
          <w:tcPr>
            <w:tcW w:w="7087" w:type="dxa"/>
            <w:vAlign w:val="center"/>
          </w:tcPr>
          <w:p w14:paraId="031F4C2D" w14:textId="77777777" w:rsidR="0083295F" w:rsidRPr="00F33777" w:rsidRDefault="00E95EEC">
            <w:r w:rsidRPr="00F33777">
              <w:t>FR02</w:t>
            </w:r>
          </w:p>
        </w:tc>
      </w:tr>
      <w:tr w:rsidR="0083295F" w:rsidRPr="00F33777" w14:paraId="13F73BEF" w14:textId="77777777">
        <w:tc>
          <w:tcPr>
            <w:tcW w:w="1928" w:type="dxa"/>
            <w:vAlign w:val="center"/>
          </w:tcPr>
          <w:p w14:paraId="158636C8" w14:textId="77777777" w:rsidR="0083295F" w:rsidRPr="00F33777" w:rsidRDefault="00E95EEC">
            <w:r w:rsidRPr="00F33777">
              <w:rPr>
                <w:b/>
              </w:rPr>
              <w:t>Primær aktør</w:t>
            </w:r>
          </w:p>
        </w:tc>
        <w:tc>
          <w:tcPr>
            <w:tcW w:w="7087" w:type="dxa"/>
            <w:vAlign w:val="center"/>
          </w:tcPr>
          <w:p w14:paraId="58F040EA" w14:textId="7009E5A9" w:rsidR="0083295F" w:rsidRPr="00F33777" w:rsidRDefault="00C840C1">
            <w:r w:rsidRPr="00C840C1">
              <w:t>Koordinator (Bob eller Don)</w:t>
            </w:r>
          </w:p>
        </w:tc>
      </w:tr>
      <w:tr w:rsidR="0083295F" w:rsidRPr="00F33777" w14:paraId="404D0812" w14:textId="77777777">
        <w:tc>
          <w:tcPr>
            <w:tcW w:w="1928" w:type="dxa"/>
            <w:vAlign w:val="center"/>
          </w:tcPr>
          <w:p w14:paraId="0EC2FB05" w14:textId="77777777" w:rsidR="0083295F" w:rsidRPr="00F33777" w:rsidRDefault="00E95EEC">
            <w:r w:rsidRPr="00F33777">
              <w:rPr>
                <w:b/>
              </w:rPr>
              <w:t>Formål</w:t>
            </w:r>
          </w:p>
        </w:tc>
        <w:tc>
          <w:tcPr>
            <w:tcW w:w="7087" w:type="dxa"/>
            <w:vAlign w:val="center"/>
          </w:tcPr>
          <w:p w14:paraId="6924B552" w14:textId="77777777" w:rsidR="0083295F" w:rsidRPr="00F33777" w:rsidRDefault="00E95EEC">
            <w:r w:rsidRPr="00F33777">
              <w:t xml:space="preserve">At rediger beboer i </w:t>
            </w:r>
            <w:proofErr w:type="spellStart"/>
            <w:r w:rsidRPr="00F33777">
              <w:t>Kløverly</w:t>
            </w:r>
            <w:proofErr w:type="spellEnd"/>
            <w:r w:rsidRPr="00F33777">
              <w:t>-systemet.</w:t>
            </w:r>
          </w:p>
        </w:tc>
      </w:tr>
      <w:tr w:rsidR="0083295F" w:rsidRPr="00F33777" w14:paraId="3EFEAAA7" w14:textId="77777777">
        <w:tc>
          <w:tcPr>
            <w:tcW w:w="1928" w:type="dxa"/>
            <w:vAlign w:val="center"/>
          </w:tcPr>
          <w:p w14:paraId="663B68FD" w14:textId="77777777" w:rsidR="0083295F" w:rsidRPr="00F33777" w:rsidRDefault="00E95EEC">
            <w:proofErr w:type="spellStart"/>
            <w:r w:rsidRPr="00F33777">
              <w:rPr>
                <w:b/>
              </w:rPr>
              <w:t>Forbetingelser</w:t>
            </w:r>
            <w:proofErr w:type="spellEnd"/>
          </w:p>
        </w:tc>
        <w:tc>
          <w:tcPr>
            <w:tcW w:w="7087" w:type="dxa"/>
            <w:vAlign w:val="center"/>
          </w:tcPr>
          <w:p w14:paraId="10379292" w14:textId="77777777" w:rsidR="0083295F" w:rsidRPr="00F33777" w:rsidRDefault="00E95EEC">
            <w:r w:rsidRPr="00F33777">
              <w:t>En beboer er oprettet.</w:t>
            </w:r>
          </w:p>
        </w:tc>
      </w:tr>
      <w:tr w:rsidR="0083295F" w:rsidRPr="00F33777" w14:paraId="6A143506" w14:textId="77777777">
        <w:tc>
          <w:tcPr>
            <w:tcW w:w="1928" w:type="dxa"/>
            <w:vAlign w:val="center"/>
          </w:tcPr>
          <w:p w14:paraId="4AE5AAAD" w14:textId="77777777" w:rsidR="0083295F" w:rsidRPr="00F33777" w:rsidRDefault="00E95EEC">
            <w:r w:rsidRPr="00F33777">
              <w:rPr>
                <w:b/>
              </w:rPr>
              <w:t>Efterbetingelser</w:t>
            </w:r>
          </w:p>
        </w:tc>
        <w:tc>
          <w:tcPr>
            <w:tcW w:w="7087" w:type="dxa"/>
            <w:vAlign w:val="center"/>
          </w:tcPr>
          <w:p w14:paraId="67D178CD" w14:textId="77777777" w:rsidR="0083295F" w:rsidRPr="00F33777" w:rsidRDefault="00E95EEC">
            <w:r w:rsidRPr="00F33777">
              <w:t>Beboerens nye oplysninger er gemt.</w:t>
            </w:r>
          </w:p>
        </w:tc>
      </w:tr>
      <w:tr w:rsidR="0083295F" w:rsidRPr="00F33777" w14:paraId="21315C29" w14:textId="77777777">
        <w:tc>
          <w:tcPr>
            <w:tcW w:w="1928" w:type="dxa"/>
            <w:vAlign w:val="center"/>
          </w:tcPr>
          <w:p w14:paraId="24431E3E" w14:textId="77777777" w:rsidR="0083295F" w:rsidRPr="00F33777" w:rsidRDefault="00E95EEC">
            <w:r w:rsidRPr="00F33777">
              <w:rPr>
                <w:b/>
              </w:rPr>
              <w:t>Hovedscenarie</w:t>
            </w:r>
          </w:p>
        </w:tc>
        <w:tc>
          <w:tcPr>
            <w:tcW w:w="7087" w:type="dxa"/>
            <w:vAlign w:val="center"/>
          </w:tcPr>
          <w:p w14:paraId="3DEBFC0D" w14:textId="77777777" w:rsidR="0083295F" w:rsidRPr="00F33777" w:rsidRDefault="00E95EEC">
            <w:r w:rsidRPr="00F33777">
              <w:t>1. Brugeren åbner beboeroversigten.</w:t>
            </w:r>
            <w:r w:rsidRPr="00F33777">
              <w:br/>
              <w:t>2. Brugeren vælger en beboer og trykker Rediger.</w:t>
            </w:r>
            <w:r w:rsidRPr="00F33777">
              <w:br/>
              <w:t>3. Systemet viser de eksisterende oplysninger.</w:t>
            </w:r>
            <w:r w:rsidRPr="00F33777">
              <w:br/>
              <w:t>4. Brugeren ændrer de relevante felter og trykker Gem.</w:t>
            </w:r>
            <w:r w:rsidRPr="00F33777">
              <w:br/>
              <w:t>5. Systemet validerer, gemmer og viser de opdaterede oplysninger.</w:t>
            </w:r>
          </w:p>
        </w:tc>
      </w:tr>
      <w:tr w:rsidR="0083295F" w:rsidRPr="00F33777" w14:paraId="66538038" w14:textId="77777777">
        <w:tc>
          <w:tcPr>
            <w:tcW w:w="1928" w:type="dxa"/>
            <w:vAlign w:val="center"/>
          </w:tcPr>
          <w:p w14:paraId="7DA957C6" w14:textId="77777777" w:rsidR="0083295F" w:rsidRPr="00F33777" w:rsidRDefault="00E95EEC">
            <w:r w:rsidRPr="00F33777">
              <w:rPr>
                <w:b/>
              </w:rPr>
              <w:t>Alternativer</w:t>
            </w:r>
          </w:p>
        </w:tc>
        <w:tc>
          <w:tcPr>
            <w:tcW w:w="7087" w:type="dxa"/>
            <w:vAlign w:val="center"/>
          </w:tcPr>
          <w:p w14:paraId="649940B0" w14:textId="77777777" w:rsidR="0083295F" w:rsidRPr="00F33777" w:rsidRDefault="00E95EEC">
            <w:r w:rsidRPr="00F33777">
              <w:t>Ugyldige eller manglende oplysninger giver en fejlbesked; de gamle oplysninger bevares.</w:t>
            </w:r>
          </w:p>
        </w:tc>
      </w:tr>
    </w:tbl>
    <w:p w14:paraId="2C6ACDD8" w14:textId="77777777" w:rsidR="0083295F" w:rsidRPr="00F33777" w:rsidRDefault="0083295F"/>
    <w:p w14:paraId="1867A7B8" w14:textId="77777777" w:rsidR="0083295F" w:rsidRPr="00F33777" w:rsidRDefault="00E95EEC">
      <w:r w:rsidRPr="00F33777">
        <w:br w:type="page"/>
      </w:r>
    </w:p>
    <w:p w14:paraId="5B9A05EC" w14:textId="77777777" w:rsidR="0083295F" w:rsidRPr="00F33777" w:rsidRDefault="00E95EEC">
      <w:pPr>
        <w:pStyle w:val="Overskrift1"/>
      </w:pPr>
      <w:r w:rsidRPr="00F33777">
        <w:lastRenderedPageBreak/>
        <w:t>UC03 – Slet beboer</w:t>
      </w:r>
    </w:p>
    <w:tbl>
      <w:tblPr>
        <w:tblStyle w:val="Tabel-Gitter"/>
        <w:tblW w:w="0" w:type="auto"/>
        <w:tblLayout w:type="fixed"/>
        <w:tblLook w:val="04A0" w:firstRow="1" w:lastRow="0" w:firstColumn="1" w:lastColumn="0" w:noHBand="0" w:noVBand="1"/>
      </w:tblPr>
      <w:tblGrid>
        <w:gridCol w:w="1928"/>
        <w:gridCol w:w="7087"/>
      </w:tblGrid>
      <w:tr w:rsidR="0083295F" w:rsidRPr="00F33777" w14:paraId="2E4729F7" w14:textId="77777777">
        <w:tc>
          <w:tcPr>
            <w:tcW w:w="1928" w:type="dxa"/>
            <w:vAlign w:val="center"/>
          </w:tcPr>
          <w:p w14:paraId="3EE224E6" w14:textId="77777777" w:rsidR="0083295F" w:rsidRPr="00F33777" w:rsidRDefault="00E95EEC">
            <w:r w:rsidRPr="00F33777">
              <w:rPr>
                <w:b/>
              </w:rPr>
              <w:t>Krav</w:t>
            </w:r>
          </w:p>
        </w:tc>
        <w:tc>
          <w:tcPr>
            <w:tcW w:w="7087" w:type="dxa"/>
            <w:vAlign w:val="center"/>
          </w:tcPr>
          <w:p w14:paraId="04AE5031" w14:textId="77777777" w:rsidR="0083295F" w:rsidRPr="00F33777" w:rsidRDefault="00E95EEC">
            <w:r w:rsidRPr="00F33777">
              <w:t>FR03</w:t>
            </w:r>
          </w:p>
        </w:tc>
      </w:tr>
      <w:tr w:rsidR="0083295F" w:rsidRPr="00F33777" w14:paraId="20D2A3CE" w14:textId="77777777">
        <w:tc>
          <w:tcPr>
            <w:tcW w:w="1928" w:type="dxa"/>
            <w:vAlign w:val="center"/>
          </w:tcPr>
          <w:p w14:paraId="7B21AB1D" w14:textId="77777777" w:rsidR="0083295F" w:rsidRPr="00F33777" w:rsidRDefault="00E95EEC">
            <w:r w:rsidRPr="00F33777">
              <w:rPr>
                <w:b/>
              </w:rPr>
              <w:t>Primær aktør</w:t>
            </w:r>
          </w:p>
        </w:tc>
        <w:tc>
          <w:tcPr>
            <w:tcW w:w="7087" w:type="dxa"/>
            <w:vAlign w:val="center"/>
          </w:tcPr>
          <w:p w14:paraId="55AE7530" w14:textId="0CFDC503" w:rsidR="0083295F" w:rsidRPr="00F33777" w:rsidRDefault="00C840C1">
            <w:r w:rsidRPr="00C840C1">
              <w:t>Koordinator (Bob eller Don)</w:t>
            </w:r>
          </w:p>
        </w:tc>
      </w:tr>
      <w:tr w:rsidR="0083295F" w:rsidRPr="00F33777" w14:paraId="7600D0A7" w14:textId="77777777">
        <w:tc>
          <w:tcPr>
            <w:tcW w:w="1928" w:type="dxa"/>
            <w:vAlign w:val="center"/>
          </w:tcPr>
          <w:p w14:paraId="4BE2E8DB" w14:textId="77777777" w:rsidR="0083295F" w:rsidRPr="00F33777" w:rsidRDefault="00E95EEC">
            <w:r w:rsidRPr="00F33777">
              <w:rPr>
                <w:b/>
              </w:rPr>
              <w:t>Formål</w:t>
            </w:r>
          </w:p>
        </w:tc>
        <w:tc>
          <w:tcPr>
            <w:tcW w:w="7087" w:type="dxa"/>
            <w:vAlign w:val="center"/>
          </w:tcPr>
          <w:p w14:paraId="5B0BFD49" w14:textId="77777777" w:rsidR="0083295F" w:rsidRPr="00F33777" w:rsidRDefault="00E95EEC">
            <w:r w:rsidRPr="00F33777">
              <w:t xml:space="preserve">At slet beboer i </w:t>
            </w:r>
            <w:proofErr w:type="spellStart"/>
            <w:r w:rsidRPr="00F33777">
              <w:t>Kløverly</w:t>
            </w:r>
            <w:proofErr w:type="spellEnd"/>
            <w:r w:rsidRPr="00F33777">
              <w:t>-systemet.</w:t>
            </w:r>
          </w:p>
        </w:tc>
      </w:tr>
      <w:tr w:rsidR="0083295F" w:rsidRPr="00F33777" w14:paraId="5EB5FB8C" w14:textId="77777777">
        <w:tc>
          <w:tcPr>
            <w:tcW w:w="1928" w:type="dxa"/>
            <w:vAlign w:val="center"/>
          </w:tcPr>
          <w:p w14:paraId="18518F88" w14:textId="77777777" w:rsidR="0083295F" w:rsidRPr="00F33777" w:rsidRDefault="00E95EEC">
            <w:proofErr w:type="spellStart"/>
            <w:r w:rsidRPr="00F33777">
              <w:rPr>
                <w:b/>
              </w:rPr>
              <w:t>Forbetingelser</w:t>
            </w:r>
            <w:proofErr w:type="spellEnd"/>
          </w:p>
        </w:tc>
        <w:tc>
          <w:tcPr>
            <w:tcW w:w="7087" w:type="dxa"/>
            <w:vAlign w:val="center"/>
          </w:tcPr>
          <w:p w14:paraId="0BFC0770" w14:textId="77777777" w:rsidR="0083295F" w:rsidRPr="00F33777" w:rsidRDefault="00E95EEC">
            <w:r w:rsidRPr="00F33777">
              <w:t>Beboeren findes i systemet.</w:t>
            </w:r>
          </w:p>
        </w:tc>
      </w:tr>
      <w:tr w:rsidR="0083295F" w:rsidRPr="00F33777" w14:paraId="45BD9FFE" w14:textId="77777777">
        <w:tc>
          <w:tcPr>
            <w:tcW w:w="1928" w:type="dxa"/>
            <w:vAlign w:val="center"/>
          </w:tcPr>
          <w:p w14:paraId="06801BFB" w14:textId="77777777" w:rsidR="0083295F" w:rsidRPr="00F33777" w:rsidRDefault="00E95EEC">
            <w:r w:rsidRPr="00F33777">
              <w:rPr>
                <w:b/>
              </w:rPr>
              <w:t>Efterbetingelser</w:t>
            </w:r>
          </w:p>
        </w:tc>
        <w:tc>
          <w:tcPr>
            <w:tcW w:w="7087" w:type="dxa"/>
            <w:vAlign w:val="center"/>
          </w:tcPr>
          <w:p w14:paraId="7BBE11CB" w14:textId="77777777" w:rsidR="0083295F" w:rsidRPr="00F33777" w:rsidRDefault="00E95EEC">
            <w:r w:rsidRPr="00F33777">
              <w:t>Beboeren er slettet og ændringen er gemt.</w:t>
            </w:r>
          </w:p>
        </w:tc>
      </w:tr>
      <w:tr w:rsidR="0083295F" w:rsidRPr="00F33777" w14:paraId="6AF3ED4B" w14:textId="77777777">
        <w:tc>
          <w:tcPr>
            <w:tcW w:w="1928" w:type="dxa"/>
            <w:vAlign w:val="center"/>
          </w:tcPr>
          <w:p w14:paraId="16AFA7DF" w14:textId="77777777" w:rsidR="0083295F" w:rsidRPr="00F33777" w:rsidRDefault="00E95EEC">
            <w:r w:rsidRPr="00F33777">
              <w:rPr>
                <w:b/>
              </w:rPr>
              <w:t>Hovedscenarie</w:t>
            </w:r>
          </w:p>
        </w:tc>
        <w:tc>
          <w:tcPr>
            <w:tcW w:w="7087" w:type="dxa"/>
            <w:vAlign w:val="center"/>
          </w:tcPr>
          <w:p w14:paraId="6BC7CC42" w14:textId="13E55C06" w:rsidR="0083295F" w:rsidRPr="00F33777" w:rsidRDefault="00E95EEC">
            <w:r w:rsidRPr="00F33777">
              <w:t xml:space="preserve">1. </w:t>
            </w:r>
            <w:r w:rsidR="00942303" w:rsidRPr="00942303">
              <w:t>Koordinatoren</w:t>
            </w:r>
            <w:r w:rsidR="00942303">
              <w:t xml:space="preserve"> </w:t>
            </w:r>
            <w:r w:rsidRPr="00F33777">
              <w:t>åbner beboeroversigten og vælger en beboer.</w:t>
            </w:r>
            <w:r w:rsidRPr="00F33777">
              <w:br/>
              <w:t xml:space="preserve">2. </w:t>
            </w:r>
            <w:r w:rsidR="00942303" w:rsidRPr="00942303">
              <w:t>Koordinatoren</w:t>
            </w:r>
            <w:r w:rsidR="00942303">
              <w:t xml:space="preserve"> </w:t>
            </w:r>
            <w:r w:rsidRPr="00F33777">
              <w:t>klikker Slet.</w:t>
            </w:r>
            <w:r w:rsidRPr="00F33777">
              <w:br/>
              <w:t>3. Systemet beder om bekræftelse.</w:t>
            </w:r>
            <w:r w:rsidRPr="00F33777">
              <w:br/>
              <w:t xml:space="preserve">4. </w:t>
            </w:r>
            <w:r w:rsidR="00942303" w:rsidRPr="00942303">
              <w:t>Koordinatoren</w:t>
            </w:r>
            <w:r w:rsidR="00942303">
              <w:t xml:space="preserve"> </w:t>
            </w:r>
            <w:r w:rsidRPr="00F33777">
              <w:t>bekræfter.</w:t>
            </w:r>
            <w:r w:rsidRPr="00F33777">
              <w:br/>
              <w:t>5. Systemet sletter beboeren og opdaterer oversigten.</w:t>
            </w:r>
          </w:p>
        </w:tc>
      </w:tr>
      <w:tr w:rsidR="0083295F" w:rsidRPr="00F33777" w14:paraId="0A29832B" w14:textId="77777777">
        <w:tc>
          <w:tcPr>
            <w:tcW w:w="1928" w:type="dxa"/>
            <w:vAlign w:val="center"/>
          </w:tcPr>
          <w:p w14:paraId="2AE3570D" w14:textId="77777777" w:rsidR="0083295F" w:rsidRPr="00F33777" w:rsidRDefault="00E95EEC">
            <w:r w:rsidRPr="00F33777">
              <w:rPr>
                <w:b/>
              </w:rPr>
              <w:t>Alternativer</w:t>
            </w:r>
          </w:p>
        </w:tc>
        <w:tc>
          <w:tcPr>
            <w:tcW w:w="7087" w:type="dxa"/>
            <w:vAlign w:val="center"/>
          </w:tcPr>
          <w:p w14:paraId="6E8F4A7D" w14:textId="6C22D689" w:rsidR="0083295F" w:rsidRPr="00F33777" w:rsidRDefault="007C7B54">
            <w:r w:rsidRPr="007C7B54">
              <w:t>Vælger koordinatoren Annuller, sker der ingen ændring.</w:t>
            </w:r>
          </w:p>
        </w:tc>
      </w:tr>
    </w:tbl>
    <w:p w14:paraId="7599AF82" w14:textId="77777777" w:rsidR="0083295F" w:rsidRPr="00F33777" w:rsidRDefault="0083295F"/>
    <w:p w14:paraId="23EEF27C" w14:textId="77777777" w:rsidR="0083295F" w:rsidRPr="00F33777" w:rsidRDefault="00E95EEC">
      <w:pPr>
        <w:pStyle w:val="Overskrift1"/>
      </w:pPr>
      <w:r w:rsidRPr="00F33777">
        <w:t>UC04 – Se beboere</w:t>
      </w:r>
    </w:p>
    <w:tbl>
      <w:tblPr>
        <w:tblStyle w:val="Tabel-Gitter"/>
        <w:tblW w:w="0" w:type="auto"/>
        <w:tblLayout w:type="fixed"/>
        <w:tblLook w:val="04A0" w:firstRow="1" w:lastRow="0" w:firstColumn="1" w:lastColumn="0" w:noHBand="0" w:noVBand="1"/>
      </w:tblPr>
      <w:tblGrid>
        <w:gridCol w:w="1928"/>
        <w:gridCol w:w="7087"/>
      </w:tblGrid>
      <w:tr w:rsidR="0083295F" w:rsidRPr="00F33777" w14:paraId="68246BE5" w14:textId="77777777">
        <w:tc>
          <w:tcPr>
            <w:tcW w:w="1928" w:type="dxa"/>
            <w:vAlign w:val="center"/>
          </w:tcPr>
          <w:p w14:paraId="20D93406" w14:textId="77777777" w:rsidR="0083295F" w:rsidRPr="00F33777" w:rsidRDefault="00E95EEC">
            <w:r w:rsidRPr="00F33777">
              <w:rPr>
                <w:b/>
              </w:rPr>
              <w:t>Krav</w:t>
            </w:r>
          </w:p>
        </w:tc>
        <w:tc>
          <w:tcPr>
            <w:tcW w:w="7087" w:type="dxa"/>
            <w:vAlign w:val="center"/>
          </w:tcPr>
          <w:p w14:paraId="47AD8DC4" w14:textId="77777777" w:rsidR="0083295F" w:rsidRPr="00F33777" w:rsidRDefault="00E95EEC">
            <w:r w:rsidRPr="00F33777">
              <w:t>FR04</w:t>
            </w:r>
          </w:p>
        </w:tc>
      </w:tr>
      <w:tr w:rsidR="0083295F" w:rsidRPr="00F33777" w14:paraId="4C9B5D30" w14:textId="77777777">
        <w:tc>
          <w:tcPr>
            <w:tcW w:w="1928" w:type="dxa"/>
            <w:vAlign w:val="center"/>
          </w:tcPr>
          <w:p w14:paraId="584C2C46" w14:textId="77777777" w:rsidR="0083295F" w:rsidRPr="00F33777" w:rsidRDefault="00E95EEC">
            <w:r w:rsidRPr="00F33777">
              <w:rPr>
                <w:b/>
              </w:rPr>
              <w:t>Primær aktør</w:t>
            </w:r>
          </w:p>
        </w:tc>
        <w:tc>
          <w:tcPr>
            <w:tcW w:w="7087" w:type="dxa"/>
            <w:vAlign w:val="center"/>
          </w:tcPr>
          <w:p w14:paraId="7D4B4B79" w14:textId="1C176CBE" w:rsidR="0083295F" w:rsidRPr="00F33777" w:rsidRDefault="00C840C1">
            <w:r w:rsidRPr="00C840C1">
              <w:t>Koordinator (Bob eller Don)</w:t>
            </w:r>
          </w:p>
        </w:tc>
      </w:tr>
      <w:tr w:rsidR="0083295F" w:rsidRPr="00F33777" w14:paraId="67A96295" w14:textId="77777777">
        <w:tc>
          <w:tcPr>
            <w:tcW w:w="1928" w:type="dxa"/>
            <w:vAlign w:val="center"/>
          </w:tcPr>
          <w:p w14:paraId="7F52DA91" w14:textId="77777777" w:rsidR="0083295F" w:rsidRPr="00F33777" w:rsidRDefault="00E95EEC">
            <w:r w:rsidRPr="00F33777">
              <w:rPr>
                <w:b/>
              </w:rPr>
              <w:t>Formål</w:t>
            </w:r>
          </w:p>
        </w:tc>
        <w:tc>
          <w:tcPr>
            <w:tcW w:w="7087" w:type="dxa"/>
            <w:vAlign w:val="center"/>
          </w:tcPr>
          <w:p w14:paraId="2897EE9A" w14:textId="77777777" w:rsidR="0083295F" w:rsidRPr="00F33777" w:rsidRDefault="00E95EEC">
            <w:r w:rsidRPr="00F33777">
              <w:t xml:space="preserve">At se beboere i </w:t>
            </w:r>
            <w:proofErr w:type="spellStart"/>
            <w:r w:rsidRPr="00F33777">
              <w:t>Kløverly</w:t>
            </w:r>
            <w:proofErr w:type="spellEnd"/>
            <w:r w:rsidRPr="00F33777">
              <w:t>-systemet.</w:t>
            </w:r>
          </w:p>
        </w:tc>
      </w:tr>
      <w:tr w:rsidR="0083295F" w:rsidRPr="00F33777" w14:paraId="28573349" w14:textId="77777777">
        <w:tc>
          <w:tcPr>
            <w:tcW w:w="1928" w:type="dxa"/>
            <w:vAlign w:val="center"/>
          </w:tcPr>
          <w:p w14:paraId="6837E9C2" w14:textId="77777777" w:rsidR="0083295F" w:rsidRPr="00F33777" w:rsidRDefault="00E95EEC">
            <w:proofErr w:type="spellStart"/>
            <w:r w:rsidRPr="00F33777">
              <w:rPr>
                <w:b/>
              </w:rPr>
              <w:t>Forbetingelser</w:t>
            </w:r>
            <w:proofErr w:type="spellEnd"/>
          </w:p>
        </w:tc>
        <w:tc>
          <w:tcPr>
            <w:tcW w:w="7087" w:type="dxa"/>
            <w:vAlign w:val="center"/>
          </w:tcPr>
          <w:p w14:paraId="440FAC71" w14:textId="77777777" w:rsidR="0083295F" w:rsidRPr="00F33777" w:rsidRDefault="00E95EEC">
            <w:r w:rsidRPr="00F33777">
              <w:t>Programmet er åbent.</w:t>
            </w:r>
          </w:p>
        </w:tc>
      </w:tr>
      <w:tr w:rsidR="0083295F" w:rsidRPr="00F33777" w14:paraId="3E921467" w14:textId="77777777">
        <w:tc>
          <w:tcPr>
            <w:tcW w:w="1928" w:type="dxa"/>
            <w:vAlign w:val="center"/>
          </w:tcPr>
          <w:p w14:paraId="34572EE5" w14:textId="77777777" w:rsidR="0083295F" w:rsidRPr="00F33777" w:rsidRDefault="00E95EEC">
            <w:r w:rsidRPr="00F33777">
              <w:rPr>
                <w:b/>
              </w:rPr>
              <w:t>Efterbetingelser</w:t>
            </w:r>
          </w:p>
        </w:tc>
        <w:tc>
          <w:tcPr>
            <w:tcW w:w="7087" w:type="dxa"/>
            <w:vAlign w:val="center"/>
          </w:tcPr>
          <w:p w14:paraId="0FAEC396" w14:textId="579176F1" w:rsidR="0083295F" w:rsidRPr="00F33777" w:rsidRDefault="00E67511">
            <w:r w:rsidRPr="00E67511">
              <w:t>Koordinatoren</w:t>
            </w:r>
            <w:r>
              <w:t xml:space="preserve"> </w:t>
            </w:r>
            <w:r w:rsidR="00E95EEC" w:rsidRPr="00F33777">
              <w:t>har set beboeroversigten; data er uændret.</w:t>
            </w:r>
          </w:p>
        </w:tc>
      </w:tr>
      <w:tr w:rsidR="0083295F" w:rsidRPr="00F33777" w14:paraId="02B99E38" w14:textId="77777777">
        <w:tc>
          <w:tcPr>
            <w:tcW w:w="1928" w:type="dxa"/>
            <w:vAlign w:val="center"/>
          </w:tcPr>
          <w:p w14:paraId="05259521" w14:textId="77777777" w:rsidR="0083295F" w:rsidRPr="00F33777" w:rsidRDefault="00E95EEC">
            <w:r w:rsidRPr="00F33777">
              <w:rPr>
                <w:b/>
              </w:rPr>
              <w:t>Hovedscenarie</w:t>
            </w:r>
          </w:p>
        </w:tc>
        <w:tc>
          <w:tcPr>
            <w:tcW w:w="7087" w:type="dxa"/>
            <w:vAlign w:val="center"/>
          </w:tcPr>
          <w:p w14:paraId="0DD6C113" w14:textId="61080EF2" w:rsidR="0083295F" w:rsidRPr="00F33777" w:rsidRDefault="00E95EEC">
            <w:r w:rsidRPr="00F33777">
              <w:t xml:space="preserve">1. </w:t>
            </w:r>
            <w:r w:rsidR="00942303" w:rsidRPr="00942303">
              <w:t>Koordinatoren</w:t>
            </w:r>
            <w:r w:rsidR="00942303">
              <w:t xml:space="preserve"> </w:t>
            </w:r>
            <w:r w:rsidRPr="00F33777">
              <w:t>vælger Beboere.</w:t>
            </w:r>
            <w:r w:rsidRPr="00F33777">
              <w:br/>
              <w:t>2. Systemet viser de gemte beboere.</w:t>
            </w:r>
            <w:r w:rsidRPr="00F33777">
              <w:br/>
            </w:r>
            <w:r w:rsidR="00E67511">
              <w:t xml:space="preserve">3. </w:t>
            </w:r>
            <w:r w:rsidR="00E67511" w:rsidRPr="00E67511">
              <w:t>Koordinatoren kan vælge en beboer for at se oplysninger.</w:t>
            </w:r>
          </w:p>
        </w:tc>
      </w:tr>
      <w:tr w:rsidR="0083295F" w:rsidRPr="00F33777" w14:paraId="2BA9BB49" w14:textId="77777777">
        <w:tc>
          <w:tcPr>
            <w:tcW w:w="1928" w:type="dxa"/>
            <w:vAlign w:val="center"/>
          </w:tcPr>
          <w:p w14:paraId="25F7732E" w14:textId="77777777" w:rsidR="0083295F" w:rsidRPr="00F33777" w:rsidRDefault="00E95EEC">
            <w:r w:rsidRPr="00F33777">
              <w:rPr>
                <w:b/>
              </w:rPr>
              <w:t>Alternativer</w:t>
            </w:r>
          </w:p>
        </w:tc>
        <w:tc>
          <w:tcPr>
            <w:tcW w:w="7087" w:type="dxa"/>
            <w:vAlign w:val="center"/>
          </w:tcPr>
          <w:p w14:paraId="210A8554" w14:textId="77777777" w:rsidR="0083295F" w:rsidRPr="00F33777" w:rsidRDefault="00E95EEC">
            <w:r w:rsidRPr="00F33777">
              <w:t>Hvis der ikke findes beboere, vises en tom oversigt.</w:t>
            </w:r>
          </w:p>
        </w:tc>
      </w:tr>
    </w:tbl>
    <w:p w14:paraId="2982BC35" w14:textId="77777777" w:rsidR="0083295F" w:rsidRPr="00F33777" w:rsidRDefault="0083295F"/>
    <w:p w14:paraId="177B0B2F" w14:textId="77777777" w:rsidR="0083295F" w:rsidRPr="00F33777" w:rsidRDefault="00E95EEC">
      <w:r w:rsidRPr="00F33777">
        <w:br w:type="page"/>
      </w:r>
    </w:p>
    <w:p w14:paraId="6668B9F4" w14:textId="77777777" w:rsidR="0083295F" w:rsidRPr="00F33777" w:rsidRDefault="00E95EEC">
      <w:pPr>
        <w:pStyle w:val="Overskrift1"/>
      </w:pPr>
      <w:r w:rsidRPr="00F33777">
        <w:lastRenderedPageBreak/>
        <w:t>UC05 – Opret opgave</w:t>
      </w:r>
    </w:p>
    <w:tbl>
      <w:tblPr>
        <w:tblStyle w:val="Tabel-Gitter"/>
        <w:tblW w:w="0" w:type="auto"/>
        <w:tblLayout w:type="fixed"/>
        <w:tblLook w:val="04A0" w:firstRow="1" w:lastRow="0" w:firstColumn="1" w:lastColumn="0" w:noHBand="0" w:noVBand="1"/>
      </w:tblPr>
      <w:tblGrid>
        <w:gridCol w:w="1928"/>
        <w:gridCol w:w="7087"/>
      </w:tblGrid>
      <w:tr w:rsidR="0083295F" w:rsidRPr="00F33777" w14:paraId="63370D9F" w14:textId="77777777">
        <w:tc>
          <w:tcPr>
            <w:tcW w:w="1928" w:type="dxa"/>
            <w:vAlign w:val="center"/>
          </w:tcPr>
          <w:p w14:paraId="5AB2A21A" w14:textId="77777777" w:rsidR="0083295F" w:rsidRPr="00F33777" w:rsidRDefault="00E95EEC">
            <w:r w:rsidRPr="00F33777">
              <w:rPr>
                <w:b/>
              </w:rPr>
              <w:t>Krav</w:t>
            </w:r>
          </w:p>
        </w:tc>
        <w:tc>
          <w:tcPr>
            <w:tcW w:w="7087" w:type="dxa"/>
            <w:vAlign w:val="center"/>
          </w:tcPr>
          <w:p w14:paraId="12019ED5" w14:textId="77777777" w:rsidR="0083295F" w:rsidRPr="00F33777" w:rsidRDefault="00E95EEC">
            <w:r w:rsidRPr="00F33777">
              <w:t>FR05</w:t>
            </w:r>
          </w:p>
        </w:tc>
      </w:tr>
      <w:tr w:rsidR="0083295F" w:rsidRPr="00F33777" w14:paraId="086D139B" w14:textId="77777777">
        <w:tc>
          <w:tcPr>
            <w:tcW w:w="1928" w:type="dxa"/>
            <w:vAlign w:val="center"/>
          </w:tcPr>
          <w:p w14:paraId="52126819" w14:textId="77777777" w:rsidR="0083295F" w:rsidRPr="00F33777" w:rsidRDefault="00E95EEC">
            <w:r w:rsidRPr="00F33777">
              <w:rPr>
                <w:b/>
              </w:rPr>
              <w:t>Primær aktør</w:t>
            </w:r>
          </w:p>
        </w:tc>
        <w:tc>
          <w:tcPr>
            <w:tcW w:w="7087" w:type="dxa"/>
            <w:vAlign w:val="center"/>
          </w:tcPr>
          <w:p w14:paraId="27307108" w14:textId="1C064E50" w:rsidR="0083295F" w:rsidRPr="00F33777" w:rsidRDefault="00C840C1">
            <w:r w:rsidRPr="00C840C1">
              <w:t>Koordinator (Bob eller Don)</w:t>
            </w:r>
          </w:p>
        </w:tc>
      </w:tr>
      <w:tr w:rsidR="0083295F" w:rsidRPr="00F33777" w14:paraId="5A6743B4" w14:textId="77777777">
        <w:tc>
          <w:tcPr>
            <w:tcW w:w="1928" w:type="dxa"/>
            <w:vAlign w:val="center"/>
          </w:tcPr>
          <w:p w14:paraId="5B95D0A9" w14:textId="77777777" w:rsidR="0083295F" w:rsidRPr="00F33777" w:rsidRDefault="00E95EEC">
            <w:r w:rsidRPr="00F33777">
              <w:rPr>
                <w:b/>
              </w:rPr>
              <w:t>Formål</w:t>
            </w:r>
          </w:p>
        </w:tc>
        <w:tc>
          <w:tcPr>
            <w:tcW w:w="7087" w:type="dxa"/>
            <w:vAlign w:val="center"/>
          </w:tcPr>
          <w:p w14:paraId="1D72DBCF" w14:textId="77777777" w:rsidR="0083295F" w:rsidRPr="00F33777" w:rsidRDefault="00E95EEC">
            <w:r w:rsidRPr="00F33777">
              <w:t xml:space="preserve">At opret opgave i </w:t>
            </w:r>
            <w:proofErr w:type="spellStart"/>
            <w:r w:rsidRPr="00F33777">
              <w:t>Kløverly</w:t>
            </w:r>
            <w:proofErr w:type="spellEnd"/>
            <w:r w:rsidRPr="00F33777">
              <w:t>-systemet.</w:t>
            </w:r>
          </w:p>
        </w:tc>
      </w:tr>
      <w:tr w:rsidR="0083295F" w:rsidRPr="00F33777" w14:paraId="4AFB2F3B" w14:textId="77777777">
        <w:tc>
          <w:tcPr>
            <w:tcW w:w="1928" w:type="dxa"/>
            <w:vAlign w:val="center"/>
          </w:tcPr>
          <w:p w14:paraId="469D3060" w14:textId="77777777" w:rsidR="0083295F" w:rsidRPr="00F33777" w:rsidRDefault="00E95EEC">
            <w:proofErr w:type="spellStart"/>
            <w:r w:rsidRPr="00F33777">
              <w:rPr>
                <w:b/>
              </w:rPr>
              <w:t>Forbetingelser</w:t>
            </w:r>
            <w:proofErr w:type="spellEnd"/>
          </w:p>
        </w:tc>
        <w:tc>
          <w:tcPr>
            <w:tcW w:w="7087" w:type="dxa"/>
            <w:vAlign w:val="center"/>
          </w:tcPr>
          <w:p w14:paraId="1755A081" w14:textId="10A8A412" w:rsidR="0083295F" w:rsidRPr="00F33777" w:rsidRDefault="00BD0C7F">
            <w:r w:rsidRPr="00BD0C7F">
              <w:t>Programmet er åbent.</w:t>
            </w:r>
          </w:p>
        </w:tc>
      </w:tr>
      <w:tr w:rsidR="0083295F" w:rsidRPr="00F33777" w14:paraId="07BACFF5" w14:textId="77777777">
        <w:tc>
          <w:tcPr>
            <w:tcW w:w="1928" w:type="dxa"/>
            <w:vAlign w:val="center"/>
          </w:tcPr>
          <w:p w14:paraId="214FD762" w14:textId="77777777" w:rsidR="0083295F" w:rsidRPr="00F33777" w:rsidRDefault="00E95EEC">
            <w:r w:rsidRPr="00F33777">
              <w:rPr>
                <w:b/>
              </w:rPr>
              <w:t>Efterbetingelser</w:t>
            </w:r>
          </w:p>
        </w:tc>
        <w:tc>
          <w:tcPr>
            <w:tcW w:w="7087" w:type="dxa"/>
            <w:vAlign w:val="center"/>
          </w:tcPr>
          <w:p w14:paraId="0F068220" w14:textId="40EC0C80" w:rsidR="0083295F" w:rsidRPr="00F33777" w:rsidRDefault="00F462DD">
            <w:r w:rsidRPr="00F462DD">
              <w:t>Opgaven er oprettet, gemt og vises blandt de aktive opgaver.</w:t>
            </w:r>
          </w:p>
        </w:tc>
      </w:tr>
      <w:tr w:rsidR="0083295F" w:rsidRPr="00F33777" w14:paraId="13C8B6F4" w14:textId="77777777">
        <w:tc>
          <w:tcPr>
            <w:tcW w:w="1928" w:type="dxa"/>
            <w:vAlign w:val="center"/>
          </w:tcPr>
          <w:p w14:paraId="24C8A4AD" w14:textId="77777777" w:rsidR="0083295F" w:rsidRPr="00F33777" w:rsidRDefault="00E95EEC">
            <w:r w:rsidRPr="00F33777">
              <w:rPr>
                <w:b/>
              </w:rPr>
              <w:t>Hovedscenarie</w:t>
            </w:r>
          </w:p>
        </w:tc>
        <w:tc>
          <w:tcPr>
            <w:tcW w:w="7087" w:type="dxa"/>
            <w:vAlign w:val="center"/>
          </w:tcPr>
          <w:p w14:paraId="5AF30734" w14:textId="607E34B4" w:rsidR="00F462DD" w:rsidRPr="00B67F37" w:rsidRDefault="00F462DD" w:rsidP="00F462DD">
            <w:pPr>
              <w:pStyle w:val="Listeafsnit"/>
              <w:numPr>
                <w:ilvl w:val="0"/>
                <w:numId w:val="10"/>
              </w:numPr>
            </w:pPr>
            <w:r w:rsidRPr="00B67F37">
              <w:t>Koordinatoren åbner Opgaver.</w:t>
            </w:r>
          </w:p>
          <w:p w14:paraId="38683F3E" w14:textId="52A8C8FC" w:rsidR="00F462DD" w:rsidRPr="00B67F37" w:rsidRDefault="00F462DD" w:rsidP="00F462DD">
            <w:pPr>
              <w:pStyle w:val="Listeafsnit"/>
              <w:numPr>
                <w:ilvl w:val="0"/>
                <w:numId w:val="10"/>
              </w:numPr>
            </w:pPr>
            <w:r w:rsidRPr="00B67F37">
              <w:t>Koordinatoren vælger Opret opgave.</w:t>
            </w:r>
          </w:p>
          <w:p w14:paraId="124EEFD7" w14:textId="1437792D" w:rsidR="00F462DD" w:rsidRPr="00B67F37" w:rsidRDefault="00F462DD" w:rsidP="00F462DD">
            <w:pPr>
              <w:pStyle w:val="Listeafsnit"/>
              <w:numPr>
                <w:ilvl w:val="0"/>
                <w:numId w:val="10"/>
              </w:numPr>
            </w:pPr>
            <w:r w:rsidRPr="00B67F37">
              <w:t>Systemet viser opgaveformularen.</w:t>
            </w:r>
          </w:p>
          <w:p w14:paraId="7953B510" w14:textId="103B0BF9" w:rsidR="00F462DD" w:rsidRPr="00B67F37" w:rsidRDefault="00F462DD" w:rsidP="00F462DD">
            <w:pPr>
              <w:pStyle w:val="Listeafsnit"/>
              <w:numPr>
                <w:ilvl w:val="0"/>
                <w:numId w:val="10"/>
              </w:numPr>
            </w:pPr>
            <w:r w:rsidRPr="00B67F37">
              <w:t>Koordinatoren vælger opgavetype: fællesopgave, grønt tiltag eller bytteopgave.</w:t>
            </w:r>
          </w:p>
          <w:p w14:paraId="1B561C3A" w14:textId="3D9E3346" w:rsidR="00F462DD" w:rsidRPr="00B67F37" w:rsidRDefault="00F462DD" w:rsidP="00F462DD">
            <w:pPr>
              <w:pStyle w:val="Listeafsnit"/>
              <w:numPr>
                <w:ilvl w:val="0"/>
                <w:numId w:val="10"/>
              </w:numPr>
            </w:pPr>
            <w:r w:rsidRPr="00B67F37">
              <w:t>Ved bytteopgave vælger koordinatoren den beboer, der bestiller opgaven.</w:t>
            </w:r>
          </w:p>
          <w:p w14:paraId="5185A8D2" w14:textId="5E7C080E" w:rsidR="00F462DD" w:rsidRPr="00B67F37" w:rsidRDefault="00F462DD" w:rsidP="00F462DD">
            <w:pPr>
              <w:pStyle w:val="Listeafsnit"/>
              <w:numPr>
                <w:ilvl w:val="0"/>
                <w:numId w:val="10"/>
              </w:numPr>
            </w:pPr>
            <w:r w:rsidRPr="00B67F37">
              <w:t>Koordinatoren indtaster beskrivelse, dato og point.</w:t>
            </w:r>
          </w:p>
          <w:p w14:paraId="0FAA72A2" w14:textId="6D81F15C" w:rsidR="00F462DD" w:rsidRPr="00B67F37" w:rsidRDefault="00F462DD" w:rsidP="00F462DD">
            <w:pPr>
              <w:pStyle w:val="Listeafsnit"/>
              <w:numPr>
                <w:ilvl w:val="0"/>
                <w:numId w:val="10"/>
              </w:numPr>
            </w:pPr>
            <w:r w:rsidRPr="00B67F37">
              <w:t>Koordinatoren vælger Gem.</w:t>
            </w:r>
          </w:p>
          <w:p w14:paraId="18FC6B60" w14:textId="59808657" w:rsidR="00F462DD" w:rsidRPr="00B67F37" w:rsidRDefault="00F462DD" w:rsidP="00F462DD">
            <w:pPr>
              <w:pStyle w:val="Listeafsnit"/>
              <w:numPr>
                <w:ilvl w:val="0"/>
                <w:numId w:val="10"/>
              </w:numPr>
            </w:pPr>
            <w:r w:rsidRPr="00B67F37">
              <w:t>Systemet validerer oplysningerne.</w:t>
            </w:r>
          </w:p>
          <w:p w14:paraId="40623CF1" w14:textId="12AFA92E" w:rsidR="0083295F" w:rsidRPr="00F33777" w:rsidRDefault="00F462DD" w:rsidP="00F462DD">
            <w:pPr>
              <w:pStyle w:val="Listeafsnit"/>
              <w:numPr>
                <w:ilvl w:val="0"/>
                <w:numId w:val="10"/>
              </w:numPr>
            </w:pPr>
            <w:r w:rsidRPr="00B67F37">
              <w:t>Systemet gemmer opgaven og opdaterer oversigten.</w:t>
            </w:r>
          </w:p>
        </w:tc>
      </w:tr>
      <w:tr w:rsidR="0083295F" w:rsidRPr="00F33777" w14:paraId="29AF2AE5" w14:textId="77777777">
        <w:tc>
          <w:tcPr>
            <w:tcW w:w="1928" w:type="dxa"/>
            <w:vAlign w:val="center"/>
          </w:tcPr>
          <w:p w14:paraId="161F7A79" w14:textId="77777777" w:rsidR="0083295F" w:rsidRPr="00F33777" w:rsidRDefault="00E95EEC">
            <w:r w:rsidRPr="00F33777">
              <w:rPr>
                <w:b/>
              </w:rPr>
              <w:t>Alternativer</w:t>
            </w:r>
          </w:p>
        </w:tc>
        <w:tc>
          <w:tcPr>
            <w:tcW w:w="7087" w:type="dxa"/>
            <w:vAlign w:val="center"/>
          </w:tcPr>
          <w:p w14:paraId="50AA208A" w14:textId="4D95BBC9" w:rsidR="0083295F" w:rsidRPr="00F33777" w:rsidRDefault="00B60EEE">
            <w:r w:rsidRPr="00B60EEE">
              <w:t>Hvis oplysningerne er ugyldige, bliver opgaven ikke oprettet. Ved en bytteopgave afvises oprettelsen også, hvis bestilleren ikke har nok personlige point.</w:t>
            </w:r>
          </w:p>
        </w:tc>
      </w:tr>
    </w:tbl>
    <w:p w14:paraId="400D6816" w14:textId="77777777" w:rsidR="0083295F" w:rsidRPr="00F33777" w:rsidRDefault="0083295F"/>
    <w:p w14:paraId="5D5EE61D" w14:textId="77777777" w:rsidR="0083295F" w:rsidRPr="00F33777" w:rsidRDefault="00E95EEC">
      <w:pPr>
        <w:pStyle w:val="Overskrift1"/>
      </w:pPr>
      <w:r w:rsidRPr="00F33777">
        <w:t>UC06 – Rediger opgave</w:t>
      </w:r>
    </w:p>
    <w:tbl>
      <w:tblPr>
        <w:tblStyle w:val="Tabel-Gitter"/>
        <w:tblW w:w="0" w:type="auto"/>
        <w:tblLayout w:type="fixed"/>
        <w:tblLook w:val="04A0" w:firstRow="1" w:lastRow="0" w:firstColumn="1" w:lastColumn="0" w:noHBand="0" w:noVBand="1"/>
      </w:tblPr>
      <w:tblGrid>
        <w:gridCol w:w="1928"/>
        <w:gridCol w:w="7087"/>
      </w:tblGrid>
      <w:tr w:rsidR="0083295F" w:rsidRPr="00F33777" w14:paraId="01B103E1" w14:textId="77777777">
        <w:tc>
          <w:tcPr>
            <w:tcW w:w="1928" w:type="dxa"/>
            <w:vAlign w:val="center"/>
          </w:tcPr>
          <w:p w14:paraId="1CAEC360" w14:textId="77777777" w:rsidR="0083295F" w:rsidRPr="00F33777" w:rsidRDefault="00E95EEC">
            <w:r w:rsidRPr="00F33777">
              <w:rPr>
                <w:b/>
              </w:rPr>
              <w:t>Krav</w:t>
            </w:r>
          </w:p>
        </w:tc>
        <w:tc>
          <w:tcPr>
            <w:tcW w:w="7087" w:type="dxa"/>
            <w:vAlign w:val="center"/>
          </w:tcPr>
          <w:p w14:paraId="7789EF5F" w14:textId="77777777" w:rsidR="0083295F" w:rsidRPr="00F33777" w:rsidRDefault="00E95EEC">
            <w:r w:rsidRPr="00F33777">
              <w:t>FR06</w:t>
            </w:r>
          </w:p>
        </w:tc>
      </w:tr>
      <w:tr w:rsidR="0083295F" w:rsidRPr="00F33777" w14:paraId="1FEB831C" w14:textId="77777777">
        <w:tc>
          <w:tcPr>
            <w:tcW w:w="1928" w:type="dxa"/>
            <w:vAlign w:val="center"/>
          </w:tcPr>
          <w:p w14:paraId="7EEE85A8" w14:textId="77777777" w:rsidR="0083295F" w:rsidRPr="00F33777" w:rsidRDefault="00E95EEC">
            <w:r w:rsidRPr="00F33777">
              <w:rPr>
                <w:b/>
              </w:rPr>
              <w:t>Primær aktør</w:t>
            </w:r>
          </w:p>
        </w:tc>
        <w:tc>
          <w:tcPr>
            <w:tcW w:w="7087" w:type="dxa"/>
            <w:vAlign w:val="center"/>
          </w:tcPr>
          <w:p w14:paraId="1F8A83B5" w14:textId="48C0F638" w:rsidR="0083295F" w:rsidRPr="00F33777" w:rsidRDefault="00C840C1">
            <w:r w:rsidRPr="00C840C1">
              <w:t>Koordinator (Bob eller Don)</w:t>
            </w:r>
          </w:p>
        </w:tc>
      </w:tr>
      <w:tr w:rsidR="0083295F" w:rsidRPr="00F33777" w14:paraId="7A5D6A11" w14:textId="77777777">
        <w:tc>
          <w:tcPr>
            <w:tcW w:w="1928" w:type="dxa"/>
            <w:vAlign w:val="center"/>
          </w:tcPr>
          <w:p w14:paraId="2911802C" w14:textId="77777777" w:rsidR="0083295F" w:rsidRPr="00F33777" w:rsidRDefault="00E95EEC">
            <w:r w:rsidRPr="00F33777">
              <w:rPr>
                <w:b/>
              </w:rPr>
              <w:t>Formål</w:t>
            </w:r>
          </w:p>
        </w:tc>
        <w:tc>
          <w:tcPr>
            <w:tcW w:w="7087" w:type="dxa"/>
            <w:vAlign w:val="center"/>
          </w:tcPr>
          <w:p w14:paraId="1F6ED7E7" w14:textId="78C6B075" w:rsidR="0083295F" w:rsidRPr="00F33777" w:rsidRDefault="00B60EEE">
            <w:r w:rsidRPr="00B60EEE">
              <w:t xml:space="preserve">At redigere en eksisterende opgave i </w:t>
            </w:r>
            <w:proofErr w:type="spellStart"/>
            <w:r w:rsidRPr="00B60EEE">
              <w:t>Kløverly</w:t>
            </w:r>
            <w:proofErr w:type="spellEnd"/>
            <w:r w:rsidRPr="00B60EEE">
              <w:t>-systemet.</w:t>
            </w:r>
          </w:p>
        </w:tc>
      </w:tr>
      <w:tr w:rsidR="0083295F" w:rsidRPr="00F33777" w14:paraId="63B36B3B" w14:textId="77777777">
        <w:tc>
          <w:tcPr>
            <w:tcW w:w="1928" w:type="dxa"/>
            <w:vAlign w:val="center"/>
          </w:tcPr>
          <w:p w14:paraId="6CBB145F" w14:textId="77777777" w:rsidR="0083295F" w:rsidRPr="00F33777" w:rsidRDefault="00E95EEC">
            <w:proofErr w:type="spellStart"/>
            <w:r w:rsidRPr="00F33777">
              <w:rPr>
                <w:b/>
              </w:rPr>
              <w:t>Forbetingelser</w:t>
            </w:r>
            <w:proofErr w:type="spellEnd"/>
          </w:p>
        </w:tc>
        <w:tc>
          <w:tcPr>
            <w:tcW w:w="7087" w:type="dxa"/>
            <w:vAlign w:val="center"/>
          </w:tcPr>
          <w:p w14:paraId="600966A3" w14:textId="7EDE1A4B" w:rsidR="0083295F" w:rsidRPr="00F33777" w:rsidRDefault="00B60EEE">
            <w:r w:rsidRPr="00B60EEE">
              <w:t>En opgave er registreret.</w:t>
            </w:r>
          </w:p>
        </w:tc>
      </w:tr>
      <w:tr w:rsidR="0083295F" w:rsidRPr="00F33777" w14:paraId="75E790F7" w14:textId="77777777">
        <w:tc>
          <w:tcPr>
            <w:tcW w:w="1928" w:type="dxa"/>
            <w:vAlign w:val="center"/>
          </w:tcPr>
          <w:p w14:paraId="7525A579" w14:textId="77777777" w:rsidR="0083295F" w:rsidRPr="00F33777" w:rsidRDefault="00E95EEC">
            <w:r w:rsidRPr="00F33777">
              <w:rPr>
                <w:b/>
              </w:rPr>
              <w:t>Efterbetingelser</w:t>
            </w:r>
          </w:p>
        </w:tc>
        <w:tc>
          <w:tcPr>
            <w:tcW w:w="7087" w:type="dxa"/>
            <w:vAlign w:val="center"/>
          </w:tcPr>
          <w:p w14:paraId="404A1A81" w14:textId="7846FBC6" w:rsidR="0083295F" w:rsidRPr="00F33777" w:rsidRDefault="00B60EEE">
            <w:r w:rsidRPr="00B60EEE">
              <w:t>Opgaven er opdateret og gemt.</w:t>
            </w:r>
          </w:p>
        </w:tc>
      </w:tr>
      <w:tr w:rsidR="0083295F" w:rsidRPr="00F33777" w14:paraId="49023489" w14:textId="77777777">
        <w:tc>
          <w:tcPr>
            <w:tcW w:w="1928" w:type="dxa"/>
            <w:vAlign w:val="center"/>
          </w:tcPr>
          <w:p w14:paraId="4FB14638" w14:textId="77777777" w:rsidR="0083295F" w:rsidRPr="00F33777" w:rsidRDefault="00E95EEC">
            <w:r w:rsidRPr="00F33777">
              <w:rPr>
                <w:b/>
              </w:rPr>
              <w:t>Hovedscenarie</w:t>
            </w:r>
          </w:p>
        </w:tc>
        <w:tc>
          <w:tcPr>
            <w:tcW w:w="7087" w:type="dxa"/>
            <w:vAlign w:val="center"/>
          </w:tcPr>
          <w:p w14:paraId="4746E451" w14:textId="1AF98868" w:rsidR="00790E89" w:rsidRPr="00B67F37" w:rsidRDefault="00790E89" w:rsidP="00790E89">
            <w:pPr>
              <w:pStyle w:val="Listeafsnit"/>
              <w:numPr>
                <w:ilvl w:val="0"/>
                <w:numId w:val="12"/>
              </w:numPr>
            </w:pPr>
            <w:r w:rsidRPr="00B67F37">
              <w:t>Koordinatoren åbner Opgaver.</w:t>
            </w:r>
          </w:p>
          <w:p w14:paraId="05B1D610" w14:textId="1FC81385" w:rsidR="00790E89" w:rsidRPr="00B67F37" w:rsidRDefault="00790E89" w:rsidP="00790E89">
            <w:pPr>
              <w:pStyle w:val="Listeafsnit"/>
              <w:numPr>
                <w:ilvl w:val="0"/>
                <w:numId w:val="12"/>
              </w:numPr>
            </w:pPr>
            <w:r w:rsidRPr="00B67F37">
              <w:t>Koordinatoren vælger en opgave.</w:t>
            </w:r>
          </w:p>
          <w:p w14:paraId="126DE71A" w14:textId="0CE1753F" w:rsidR="00790E89" w:rsidRPr="00B67F37" w:rsidRDefault="00790E89" w:rsidP="00790E89">
            <w:pPr>
              <w:pStyle w:val="Listeafsnit"/>
              <w:numPr>
                <w:ilvl w:val="0"/>
                <w:numId w:val="12"/>
              </w:numPr>
            </w:pPr>
            <w:r w:rsidRPr="00B67F37">
              <w:t>Koordinatoren vælger Rediger.</w:t>
            </w:r>
          </w:p>
          <w:p w14:paraId="1D478845" w14:textId="017DD6BA" w:rsidR="00790E89" w:rsidRPr="00B67F37" w:rsidRDefault="00790E89" w:rsidP="00790E89">
            <w:pPr>
              <w:pStyle w:val="Listeafsnit"/>
              <w:numPr>
                <w:ilvl w:val="0"/>
                <w:numId w:val="12"/>
              </w:numPr>
            </w:pPr>
            <w:r w:rsidRPr="00B67F37">
              <w:t>Systemet viser opgavens nuværende oplysninger.</w:t>
            </w:r>
          </w:p>
          <w:p w14:paraId="5C437EE7" w14:textId="4F2944CB" w:rsidR="00790E89" w:rsidRPr="00B67F37" w:rsidRDefault="00790E89" w:rsidP="00790E89">
            <w:pPr>
              <w:pStyle w:val="Listeafsnit"/>
              <w:numPr>
                <w:ilvl w:val="0"/>
                <w:numId w:val="12"/>
              </w:numPr>
            </w:pPr>
            <w:r w:rsidRPr="00B67F37">
              <w:t>Koordinatoren ændrer type, beskrivelse, dato eller point.</w:t>
            </w:r>
          </w:p>
          <w:p w14:paraId="24685AD5" w14:textId="2FBFEE2C" w:rsidR="00790E89" w:rsidRPr="00B67F37" w:rsidRDefault="00790E89" w:rsidP="00790E89">
            <w:pPr>
              <w:pStyle w:val="Listeafsnit"/>
              <w:numPr>
                <w:ilvl w:val="0"/>
                <w:numId w:val="12"/>
              </w:numPr>
            </w:pPr>
            <w:r w:rsidRPr="00B67F37">
              <w:t>Hvis opgaven ændres til en bytteopgave, vælges en bestiller.</w:t>
            </w:r>
          </w:p>
          <w:p w14:paraId="52715AF8" w14:textId="3371BED1" w:rsidR="00790E89" w:rsidRPr="00B67F37" w:rsidRDefault="00790E89" w:rsidP="00790E89">
            <w:pPr>
              <w:pStyle w:val="Listeafsnit"/>
              <w:numPr>
                <w:ilvl w:val="0"/>
                <w:numId w:val="12"/>
              </w:numPr>
            </w:pPr>
            <w:r w:rsidRPr="00B67F37">
              <w:t>Koordinatoren vælger Gem.</w:t>
            </w:r>
          </w:p>
          <w:p w14:paraId="61BBC1C5" w14:textId="42A9441F" w:rsidR="00790E89" w:rsidRPr="00B67F37" w:rsidRDefault="00790E89" w:rsidP="00790E89">
            <w:pPr>
              <w:pStyle w:val="Listeafsnit"/>
              <w:numPr>
                <w:ilvl w:val="0"/>
                <w:numId w:val="12"/>
              </w:numPr>
            </w:pPr>
            <w:r w:rsidRPr="00B67F37">
              <w:t>Systemet validerer oplysningerne og gemmer ændringerne.</w:t>
            </w:r>
          </w:p>
          <w:p w14:paraId="5EDFC129" w14:textId="24E2AF2B" w:rsidR="0083295F" w:rsidRPr="00F33777" w:rsidRDefault="00790E89" w:rsidP="00790E89">
            <w:pPr>
              <w:pStyle w:val="Listeafsnit"/>
              <w:numPr>
                <w:ilvl w:val="0"/>
                <w:numId w:val="12"/>
              </w:numPr>
            </w:pPr>
            <w:r w:rsidRPr="00B67F37">
              <w:t>Systemet opdaterer opgaveoversigten.</w:t>
            </w:r>
          </w:p>
        </w:tc>
      </w:tr>
      <w:tr w:rsidR="0083295F" w:rsidRPr="00F33777" w14:paraId="58825963" w14:textId="77777777">
        <w:tc>
          <w:tcPr>
            <w:tcW w:w="1928" w:type="dxa"/>
            <w:vAlign w:val="center"/>
          </w:tcPr>
          <w:p w14:paraId="74A64229" w14:textId="77777777" w:rsidR="0083295F" w:rsidRPr="00F33777" w:rsidRDefault="00E95EEC">
            <w:r w:rsidRPr="00F33777">
              <w:rPr>
                <w:b/>
              </w:rPr>
              <w:t>Alternativer</w:t>
            </w:r>
          </w:p>
        </w:tc>
        <w:tc>
          <w:tcPr>
            <w:tcW w:w="7087" w:type="dxa"/>
            <w:vAlign w:val="center"/>
          </w:tcPr>
          <w:p w14:paraId="2945094B" w14:textId="39917E3F" w:rsidR="0083295F" w:rsidRPr="00F33777" w:rsidRDefault="0030096B">
            <w:r w:rsidRPr="0030096B">
              <w:t>Ændringen afvises, hvis oplysningerne er ugyldige, eller hvis en bytteopgave kræver flere personlige point, end bestilleren har.</w:t>
            </w:r>
          </w:p>
        </w:tc>
      </w:tr>
    </w:tbl>
    <w:p w14:paraId="1BAC0E53" w14:textId="77777777" w:rsidR="0083295F" w:rsidRPr="00F33777" w:rsidRDefault="0083295F"/>
    <w:p w14:paraId="32AE3416" w14:textId="77777777" w:rsidR="0083295F" w:rsidRPr="00F33777" w:rsidRDefault="00E95EEC">
      <w:r w:rsidRPr="00F33777">
        <w:br w:type="page"/>
      </w:r>
    </w:p>
    <w:p w14:paraId="6010F0BB" w14:textId="77777777" w:rsidR="0083295F" w:rsidRPr="00F33777" w:rsidRDefault="00E95EEC">
      <w:pPr>
        <w:pStyle w:val="Overskrift1"/>
      </w:pPr>
      <w:r w:rsidRPr="00F33777">
        <w:lastRenderedPageBreak/>
        <w:t>UC07 – Slet opgave</w:t>
      </w:r>
    </w:p>
    <w:tbl>
      <w:tblPr>
        <w:tblStyle w:val="Tabel-Gitter"/>
        <w:tblW w:w="0" w:type="auto"/>
        <w:tblLayout w:type="fixed"/>
        <w:tblLook w:val="04A0" w:firstRow="1" w:lastRow="0" w:firstColumn="1" w:lastColumn="0" w:noHBand="0" w:noVBand="1"/>
      </w:tblPr>
      <w:tblGrid>
        <w:gridCol w:w="1928"/>
        <w:gridCol w:w="7087"/>
      </w:tblGrid>
      <w:tr w:rsidR="0083295F" w:rsidRPr="00F33777" w14:paraId="4BE2E0D5" w14:textId="77777777">
        <w:tc>
          <w:tcPr>
            <w:tcW w:w="1928" w:type="dxa"/>
            <w:vAlign w:val="center"/>
          </w:tcPr>
          <w:p w14:paraId="04F00D61" w14:textId="77777777" w:rsidR="0083295F" w:rsidRPr="00F33777" w:rsidRDefault="00E95EEC">
            <w:r w:rsidRPr="00F33777">
              <w:rPr>
                <w:b/>
              </w:rPr>
              <w:t>Krav</w:t>
            </w:r>
          </w:p>
        </w:tc>
        <w:tc>
          <w:tcPr>
            <w:tcW w:w="7087" w:type="dxa"/>
            <w:vAlign w:val="center"/>
          </w:tcPr>
          <w:p w14:paraId="083DF4BE" w14:textId="77777777" w:rsidR="0083295F" w:rsidRPr="00F33777" w:rsidRDefault="00E95EEC">
            <w:r w:rsidRPr="00F33777">
              <w:t>FR07</w:t>
            </w:r>
          </w:p>
        </w:tc>
      </w:tr>
      <w:tr w:rsidR="0083295F" w:rsidRPr="00F33777" w14:paraId="2CFB9A4E" w14:textId="77777777">
        <w:tc>
          <w:tcPr>
            <w:tcW w:w="1928" w:type="dxa"/>
            <w:vAlign w:val="center"/>
          </w:tcPr>
          <w:p w14:paraId="59D833FA" w14:textId="77777777" w:rsidR="0083295F" w:rsidRPr="00F33777" w:rsidRDefault="00E95EEC">
            <w:r w:rsidRPr="00F33777">
              <w:rPr>
                <w:b/>
              </w:rPr>
              <w:t>Primær aktør</w:t>
            </w:r>
          </w:p>
        </w:tc>
        <w:tc>
          <w:tcPr>
            <w:tcW w:w="7087" w:type="dxa"/>
            <w:vAlign w:val="center"/>
          </w:tcPr>
          <w:p w14:paraId="564EED8A" w14:textId="41D1395A" w:rsidR="0083295F" w:rsidRPr="00F33777" w:rsidRDefault="00C840C1">
            <w:r w:rsidRPr="00C840C1">
              <w:t>Koordinator (Bob eller Don)</w:t>
            </w:r>
          </w:p>
        </w:tc>
      </w:tr>
      <w:tr w:rsidR="0083295F" w:rsidRPr="00F33777" w14:paraId="008D066C" w14:textId="77777777">
        <w:tc>
          <w:tcPr>
            <w:tcW w:w="1928" w:type="dxa"/>
            <w:vAlign w:val="center"/>
          </w:tcPr>
          <w:p w14:paraId="4B5B6DA3" w14:textId="77777777" w:rsidR="0083295F" w:rsidRPr="00F33777" w:rsidRDefault="00E95EEC">
            <w:r w:rsidRPr="00F33777">
              <w:rPr>
                <w:b/>
              </w:rPr>
              <w:t>Formål</w:t>
            </w:r>
          </w:p>
        </w:tc>
        <w:tc>
          <w:tcPr>
            <w:tcW w:w="7087" w:type="dxa"/>
            <w:vAlign w:val="center"/>
          </w:tcPr>
          <w:p w14:paraId="0D89F51D" w14:textId="752D8D38" w:rsidR="0083295F" w:rsidRPr="00F33777" w:rsidRDefault="00FB2FE3">
            <w:r w:rsidRPr="00FB2FE3">
              <w:t xml:space="preserve">At slette en aktiv opgave i </w:t>
            </w:r>
            <w:proofErr w:type="spellStart"/>
            <w:r w:rsidRPr="00FB2FE3">
              <w:t>Kløverly</w:t>
            </w:r>
            <w:proofErr w:type="spellEnd"/>
            <w:r w:rsidRPr="00FB2FE3">
              <w:t>-systemet.</w:t>
            </w:r>
          </w:p>
        </w:tc>
      </w:tr>
      <w:tr w:rsidR="0083295F" w:rsidRPr="00F33777" w14:paraId="46564E47" w14:textId="77777777">
        <w:tc>
          <w:tcPr>
            <w:tcW w:w="1928" w:type="dxa"/>
            <w:vAlign w:val="center"/>
          </w:tcPr>
          <w:p w14:paraId="3D3C0925" w14:textId="77777777" w:rsidR="0083295F" w:rsidRPr="00F33777" w:rsidRDefault="00E95EEC">
            <w:proofErr w:type="spellStart"/>
            <w:r w:rsidRPr="00F33777">
              <w:rPr>
                <w:b/>
              </w:rPr>
              <w:t>Forbetingelser</w:t>
            </w:r>
            <w:proofErr w:type="spellEnd"/>
          </w:p>
        </w:tc>
        <w:tc>
          <w:tcPr>
            <w:tcW w:w="7087" w:type="dxa"/>
            <w:vAlign w:val="center"/>
          </w:tcPr>
          <w:p w14:paraId="433794DA" w14:textId="26E129EF" w:rsidR="0083295F" w:rsidRPr="00F33777" w:rsidRDefault="00E37832">
            <w:r w:rsidRPr="00E37832">
              <w:t>En aktiv opgave findes.</w:t>
            </w:r>
          </w:p>
        </w:tc>
      </w:tr>
      <w:tr w:rsidR="0083295F" w:rsidRPr="00F33777" w14:paraId="24349F0C" w14:textId="77777777">
        <w:tc>
          <w:tcPr>
            <w:tcW w:w="1928" w:type="dxa"/>
            <w:vAlign w:val="center"/>
          </w:tcPr>
          <w:p w14:paraId="7805E6E3" w14:textId="77777777" w:rsidR="0083295F" w:rsidRPr="00F33777" w:rsidRDefault="00E95EEC">
            <w:r w:rsidRPr="00F33777">
              <w:rPr>
                <w:b/>
              </w:rPr>
              <w:t>Efterbetingelser</w:t>
            </w:r>
          </w:p>
        </w:tc>
        <w:tc>
          <w:tcPr>
            <w:tcW w:w="7087" w:type="dxa"/>
            <w:vAlign w:val="center"/>
          </w:tcPr>
          <w:p w14:paraId="15777E4A" w14:textId="442F9D8D" w:rsidR="0083295F" w:rsidRPr="00F33777" w:rsidRDefault="00E37832">
            <w:r w:rsidRPr="00E37832">
              <w:t>Opgaven er slettet, ændringen er gemt, og opgaveoversigten er opdateret.</w:t>
            </w:r>
          </w:p>
        </w:tc>
      </w:tr>
      <w:tr w:rsidR="0083295F" w:rsidRPr="00F33777" w14:paraId="6E3D5523" w14:textId="77777777">
        <w:tc>
          <w:tcPr>
            <w:tcW w:w="1928" w:type="dxa"/>
            <w:vAlign w:val="center"/>
          </w:tcPr>
          <w:p w14:paraId="11C651C0" w14:textId="77777777" w:rsidR="0083295F" w:rsidRPr="00F33777" w:rsidRDefault="00E95EEC">
            <w:r w:rsidRPr="00F33777">
              <w:rPr>
                <w:b/>
              </w:rPr>
              <w:t>Hovedscenarie</w:t>
            </w:r>
          </w:p>
        </w:tc>
        <w:tc>
          <w:tcPr>
            <w:tcW w:w="7087" w:type="dxa"/>
            <w:vAlign w:val="center"/>
          </w:tcPr>
          <w:p w14:paraId="10245181" w14:textId="4BC17823" w:rsidR="00E37832" w:rsidRPr="00B67F37" w:rsidRDefault="00E37832" w:rsidP="00E37832">
            <w:pPr>
              <w:pStyle w:val="Listeafsnit"/>
              <w:numPr>
                <w:ilvl w:val="0"/>
                <w:numId w:val="13"/>
              </w:numPr>
            </w:pPr>
            <w:r w:rsidRPr="00B67F37">
              <w:t>Koordinatoren åbner Opgaver.</w:t>
            </w:r>
          </w:p>
          <w:p w14:paraId="5C576FCB" w14:textId="6042E175" w:rsidR="00E37832" w:rsidRPr="00B67F37" w:rsidRDefault="00E37832" w:rsidP="00E37832">
            <w:pPr>
              <w:pStyle w:val="Listeafsnit"/>
              <w:numPr>
                <w:ilvl w:val="0"/>
                <w:numId w:val="13"/>
              </w:numPr>
            </w:pPr>
            <w:r w:rsidRPr="00B67F37">
              <w:t>Koordinatoren vælger en opgave.</w:t>
            </w:r>
          </w:p>
          <w:p w14:paraId="2168A5DA" w14:textId="373D3D59" w:rsidR="00E37832" w:rsidRPr="00B67F37" w:rsidRDefault="00E37832" w:rsidP="00E37832">
            <w:pPr>
              <w:pStyle w:val="Listeafsnit"/>
              <w:numPr>
                <w:ilvl w:val="0"/>
                <w:numId w:val="13"/>
              </w:numPr>
            </w:pPr>
            <w:r w:rsidRPr="00B67F37">
              <w:t>Koordinatoren vælger Slet.</w:t>
            </w:r>
          </w:p>
          <w:p w14:paraId="46AF4D46" w14:textId="64664A5B" w:rsidR="00E37832" w:rsidRPr="00B67F37" w:rsidRDefault="00E37832" w:rsidP="00E37832">
            <w:pPr>
              <w:pStyle w:val="Listeafsnit"/>
              <w:numPr>
                <w:ilvl w:val="0"/>
                <w:numId w:val="13"/>
              </w:numPr>
            </w:pPr>
            <w:r w:rsidRPr="00B67F37">
              <w:t>Systemet beder om bekræftelse.</w:t>
            </w:r>
          </w:p>
          <w:p w14:paraId="4E344F4B" w14:textId="7B97A4F2" w:rsidR="00E37832" w:rsidRPr="00B67F37" w:rsidRDefault="00E37832" w:rsidP="00E37832">
            <w:pPr>
              <w:pStyle w:val="Listeafsnit"/>
              <w:numPr>
                <w:ilvl w:val="0"/>
                <w:numId w:val="13"/>
              </w:numPr>
            </w:pPr>
            <w:r w:rsidRPr="00B67F37">
              <w:t>Koordinatoren bekræfter.</w:t>
            </w:r>
          </w:p>
          <w:p w14:paraId="47D2DA6B" w14:textId="5B9C9D40" w:rsidR="00E37832" w:rsidRPr="00B67F37" w:rsidRDefault="00E37832" w:rsidP="00E37832">
            <w:pPr>
              <w:pStyle w:val="Listeafsnit"/>
              <w:numPr>
                <w:ilvl w:val="0"/>
                <w:numId w:val="13"/>
              </w:numPr>
            </w:pPr>
            <w:r w:rsidRPr="00B67F37">
              <w:t>Systemet sletter opgaven og gemmer ændringen.</w:t>
            </w:r>
          </w:p>
          <w:p w14:paraId="003AE3AF" w14:textId="080CBE98" w:rsidR="0083295F" w:rsidRPr="00F33777" w:rsidRDefault="00E37832" w:rsidP="00E37832">
            <w:pPr>
              <w:pStyle w:val="Listeafsnit"/>
              <w:numPr>
                <w:ilvl w:val="0"/>
                <w:numId w:val="13"/>
              </w:numPr>
            </w:pPr>
            <w:r w:rsidRPr="00B67F37">
              <w:t>Systemet opdaterer opgaveoversigten.</w:t>
            </w:r>
          </w:p>
        </w:tc>
      </w:tr>
      <w:tr w:rsidR="0083295F" w:rsidRPr="00F33777" w14:paraId="7819C68A" w14:textId="77777777">
        <w:tc>
          <w:tcPr>
            <w:tcW w:w="1928" w:type="dxa"/>
            <w:vAlign w:val="center"/>
          </w:tcPr>
          <w:p w14:paraId="41F81222" w14:textId="77777777" w:rsidR="0083295F" w:rsidRPr="00F33777" w:rsidRDefault="00E95EEC">
            <w:r w:rsidRPr="00F33777">
              <w:rPr>
                <w:b/>
              </w:rPr>
              <w:t>Alternativer</w:t>
            </w:r>
          </w:p>
        </w:tc>
        <w:tc>
          <w:tcPr>
            <w:tcW w:w="7087" w:type="dxa"/>
            <w:vAlign w:val="center"/>
          </w:tcPr>
          <w:p w14:paraId="64DC724C" w14:textId="7707AA94" w:rsidR="0083295F" w:rsidRPr="00F33777" w:rsidRDefault="00FC5AAF">
            <w:r w:rsidRPr="00FC5AAF">
              <w:t>Vælger koordinatoren Annuller, sker der ingen ændring. Hvis en bytteopgave slettes, får bestilleren de reserverede personlige point tilbage.</w:t>
            </w:r>
          </w:p>
        </w:tc>
      </w:tr>
    </w:tbl>
    <w:p w14:paraId="0FE2A2C8" w14:textId="77777777" w:rsidR="0083295F" w:rsidRPr="00F33777" w:rsidRDefault="0083295F"/>
    <w:p w14:paraId="048B95DF" w14:textId="1ACD1927" w:rsidR="0083295F" w:rsidRPr="00F33777" w:rsidRDefault="00FC5AAF">
      <w:pPr>
        <w:pStyle w:val="Overskrift1"/>
      </w:pPr>
      <w:r w:rsidRPr="00FC5AAF">
        <w:t>UC08 – Se aktive opgaver</w:t>
      </w:r>
    </w:p>
    <w:tbl>
      <w:tblPr>
        <w:tblStyle w:val="Tabel-Gitter"/>
        <w:tblW w:w="0" w:type="auto"/>
        <w:tblLayout w:type="fixed"/>
        <w:tblLook w:val="04A0" w:firstRow="1" w:lastRow="0" w:firstColumn="1" w:lastColumn="0" w:noHBand="0" w:noVBand="1"/>
      </w:tblPr>
      <w:tblGrid>
        <w:gridCol w:w="1928"/>
        <w:gridCol w:w="7087"/>
      </w:tblGrid>
      <w:tr w:rsidR="0083295F" w:rsidRPr="00F33777" w14:paraId="485134EB" w14:textId="77777777">
        <w:tc>
          <w:tcPr>
            <w:tcW w:w="1928" w:type="dxa"/>
            <w:vAlign w:val="center"/>
          </w:tcPr>
          <w:p w14:paraId="7A013CDD" w14:textId="77777777" w:rsidR="0083295F" w:rsidRPr="00F33777" w:rsidRDefault="00E95EEC">
            <w:r w:rsidRPr="00F33777">
              <w:rPr>
                <w:b/>
              </w:rPr>
              <w:t>Krav</w:t>
            </w:r>
          </w:p>
        </w:tc>
        <w:tc>
          <w:tcPr>
            <w:tcW w:w="7087" w:type="dxa"/>
            <w:vAlign w:val="center"/>
          </w:tcPr>
          <w:p w14:paraId="1C88D49C" w14:textId="77777777" w:rsidR="0083295F" w:rsidRPr="00F33777" w:rsidRDefault="00E95EEC">
            <w:r w:rsidRPr="00F33777">
              <w:t>FR08</w:t>
            </w:r>
          </w:p>
        </w:tc>
      </w:tr>
      <w:tr w:rsidR="0083295F" w:rsidRPr="00F33777" w14:paraId="3C6AB248" w14:textId="77777777">
        <w:tc>
          <w:tcPr>
            <w:tcW w:w="1928" w:type="dxa"/>
            <w:vAlign w:val="center"/>
          </w:tcPr>
          <w:p w14:paraId="6E6809D0" w14:textId="77777777" w:rsidR="0083295F" w:rsidRPr="00F33777" w:rsidRDefault="00E95EEC">
            <w:r w:rsidRPr="00F33777">
              <w:rPr>
                <w:b/>
              </w:rPr>
              <w:t>Primær aktør</w:t>
            </w:r>
          </w:p>
        </w:tc>
        <w:tc>
          <w:tcPr>
            <w:tcW w:w="7087" w:type="dxa"/>
            <w:vAlign w:val="center"/>
          </w:tcPr>
          <w:p w14:paraId="284D66BA" w14:textId="1AA968F4" w:rsidR="0083295F" w:rsidRPr="00F33777" w:rsidRDefault="00C840C1">
            <w:r w:rsidRPr="00C840C1">
              <w:t>Koordinator (Bob eller Don)</w:t>
            </w:r>
          </w:p>
        </w:tc>
      </w:tr>
      <w:tr w:rsidR="0083295F" w:rsidRPr="00F33777" w14:paraId="1587CF79" w14:textId="77777777">
        <w:tc>
          <w:tcPr>
            <w:tcW w:w="1928" w:type="dxa"/>
            <w:vAlign w:val="center"/>
          </w:tcPr>
          <w:p w14:paraId="64463D49" w14:textId="77777777" w:rsidR="0083295F" w:rsidRPr="00F33777" w:rsidRDefault="00E95EEC">
            <w:r w:rsidRPr="00F33777">
              <w:rPr>
                <w:b/>
              </w:rPr>
              <w:t>Formål</w:t>
            </w:r>
          </w:p>
        </w:tc>
        <w:tc>
          <w:tcPr>
            <w:tcW w:w="7087" w:type="dxa"/>
            <w:vAlign w:val="center"/>
          </w:tcPr>
          <w:p w14:paraId="75A9FE25" w14:textId="6BEBA92A" w:rsidR="0083295F" w:rsidRPr="00F33777" w:rsidRDefault="00FC5AAF">
            <w:r w:rsidRPr="00FC5AAF">
              <w:t xml:space="preserve">At se aktive opgaver i </w:t>
            </w:r>
            <w:proofErr w:type="spellStart"/>
            <w:r w:rsidRPr="00FC5AAF">
              <w:t>Kløverly</w:t>
            </w:r>
            <w:proofErr w:type="spellEnd"/>
            <w:r w:rsidRPr="00FC5AAF">
              <w:t>-systemet.</w:t>
            </w:r>
          </w:p>
        </w:tc>
      </w:tr>
      <w:tr w:rsidR="0083295F" w:rsidRPr="00F33777" w14:paraId="6183F9B9" w14:textId="77777777">
        <w:tc>
          <w:tcPr>
            <w:tcW w:w="1928" w:type="dxa"/>
            <w:vAlign w:val="center"/>
          </w:tcPr>
          <w:p w14:paraId="162F1C84" w14:textId="77777777" w:rsidR="0083295F" w:rsidRPr="00F33777" w:rsidRDefault="00E95EEC">
            <w:proofErr w:type="spellStart"/>
            <w:r w:rsidRPr="00F33777">
              <w:rPr>
                <w:b/>
              </w:rPr>
              <w:t>Forbetingelser</w:t>
            </w:r>
            <w:proofErr w:type="spellEnd"/>
          </w:p>
        </w:tc>
        <w:tc>
          <w:tcPr>
            <w:tcW w:w="7087" w:type="dxa"/>
            <w:vAlign w:val="center"/>
          </w:tcPr>
          <w:p w14:paraId="2865B957" w14:textId="77777777" w:rsidR="0083295F" w:rsidRPr="00F33777" w:rsidRDefault="00E95EEC">
            <w:r w:rsidRPr="00F33777">
              <w:t>Programmet er åbent.</w:t>
            </w:r>
          </w:p>
        </w:tc>
      </w:tr>
      <w:tr w:rsidR="0083295F" w:rsidRPr="00F33777" w14:paraId="269852B2" w14:textId="77777777">
        <w:tc>
          <w:tcPr>
            <w:tcW w:w="1928" w:type="dxa"/>
            <w:vAlign w:val="center"/>
          </w:tcPr>
          <w:p w14:paraId="1F10141D" w14:textId="77777777" w:rsidR="0083295F" w:rsidRPr="00F33777" w:rsidRDefault="00E95EEC">
            <w:r w:rsidRPr="00F33777">
              <w:rPr>
                <w:b/>
              </w:rPr>
              <w:t>Efterbetingelser</w:t>
            </w:r>
          </w:p>
        </w:tc>
        <w:tc>
          <w:tcPr>
            <w:tcW w:w="7087" w:type="dxa"/>
            <w:vAlign w:val="center"/>
          </w:tcPr>
          <w:p w14:paraId="46E05136" w14:textId="05DAF736" w:rsidR="0083295F" w:rsidRPr="00F33777" w:rsidRDefault="002D00F5">
            <w:r w:rsidRPr="002D00F5">
              <w:t>Koordinatoren har set de aktive opgaver; data er uændret.</w:t>
            </w:r>
          </w:p>
        </w:tc>
      </w:tr>
      <w:tr w:rsidR="0083295F" w:rsidRPr="00F33777" w14:paraId="71944C0C" w14:textId="77777777">
        <w:tc>
          <w:tcPr>
            <w:tcW w:w="1928" w:type="dxa"/>
            <w:vAlign w:val="center"/>
          </w:tcPr>
          <w:p w14:paraId="3CA9347B" w14:textId="77777777" w:rsidR="0083295F" w:rsidRPr="00F33777" w:rsidRDefault="00E95EEC">
            <w:r w:rsidRPr="00F33777">
              <w:rPr>
                <w:b/>
              </w:rPr>
              <w:t>Hovedscenarie</w:t>
            </w:r>
          </w:p>
        </w:tc>
        <w:tc>
          <w:tcPr>
            <w:tcW w:w="7087" w:type="dxa"/>
            <w:vAlign w:val="center"/>
          </w:tcPr>
          <w:p w14:paraId="718C37AE" w14:textId="10FF5336" w:rsidR="002D00F5" w:rsidRPr="00B67F37" w:rsidRDefault="002D00F5" w:rsidP="002D00F5">
            <w:pPr>
              <w:pStyle w:val="Listeafsnit"/>
              <w:numPr>
                <w:ilvl w:val="0"/>
                <w:numId w:val="15"/>
              </w:numPr>
            </w:pPr>
            <w:r w:rsidRPr="00B67F37">
              <w:t>Koordinatoren vælger Opgaver.</w:t>
            </w:r>
          </w:p>
          <w:p w14:paraId="2B411229" w14:textId="63FE8C65" w:rsidR="002D00F5" w:rsidRPr="00B67F37" w:rsidRDefault="002D00F5" w:rsidP="002D00F5">
            <w:pPr>
              <w:pStyle w:val="Listeafsnit"/>
              <w:numPr>
                <w:ilvl w:val="0"/>
                <w:numId w:val="15"/>
              </w:numPr>
            </w:pPr>
            <w:r w:rsidRPr="00B67F37">
              <w:t>Systemet henter de aktive opgaver.</w:t>
            </w:r>
          </w:p>
          <w:p w14:paraId="7A6283C9" w14:textId="78F0C175" w:rsidR="002D00F5" w:rsidRPr="00B67F37" w:rsidRDefault="002D00F5" w:rsidP="002D00F5">
            <w:pPr>
              <w:pStyle w:val="Listeafsnit"/>
              <w:numPr>
                <w:ilvl w:val="0"/>
                <w:numId w:val="15"/>
              </w:numPr>
            </w:pPr>
            <w:r w:rsidRPr="00B67F37">
              <w:t>Systemet viser opgavetype, dato, beskrivelse og point for hver opgave.</w:t>
            </w:r>
          </w:p>
          <w:p w14:paraId="424F26E7" w14:textId="4137E9D9" w:rsidR="0083295F" w:rsidRPr="00B67F37" w:rsidRDefault="002D00F5" w:rsidP="002D00F5">
            <w:pPr>
              <w:pStyle w:val="Listeafsnit"/>
              <w:numPr>
                <w:ilvl w:val="0"/>
                <w:numId w:val="15"/>
              </w:numPr>
            </w:pPr>
            <w:r w:rsidRPr="00B67F37">
              <w:t>Koordinatoren kan vælge en opgave.</w:t>
            </w:r>
          </w:p>
        </w:tc>
      </w:tr>
      <w:tr w:rsidR="0083295F" w:rsidRPr="00F33777" w14:paraId="1088392B" w14:textId="77777777">
        <w:tc>
          <w:tcPr>
            <w:tcW w:w="1928" w:type="dxa"/>
            <w:vAlign w:val="center"/>
          </w:tcPr>
          <w:p w14:paraId="61366A49" w14:textId="77777777" w:rsidR="0083295F" w:rsidRPr="00F33777" w:rsidRDefault="00E95EEC">
            <w:r w:rsidRPr="00F33777">
              <w:rPr>
                <w:b/>
              </w:rPr>
              <w:t>Alternativer</w:t>
            </w:r>
          </w:p>
        </w:tc>
        <w:tc>
          <w:tcPr>
            <w:tcW w:w="7087" w:type="dxa"/>
            <w:vAlign w:val="center"/>
          </w:tcPr>
          <w:p w14:paraId="7F984B28" w14:textId="3CD4F4BB" w:rsidR="0083295F" w:rsidRPr="00F33777" w:rsidRDefault="002D00F5">
            <w:r w:rsidRPr="002D00F5">
              <w:t>Hvis der ikke findes aktive opgaver, vises en tom oversigt.</w:t>
            </w:r>
          </w:p>
        </w:tc>
      </w:tr>
    </w:tbl>
    <w:p w14:paraId="5505CF02" w14:textId="77777777" w:rsidR="0083295F" w:rsidRPr="00F33777" w:rsidRDefault="0083295F"/>
    <w:p w14:paraId="5AE355E5" w14:textId="77777777" w:rsidR="0083295F" w:rsidRPr="00F33777" w:rsidRDefault="00E95EEC">
      <w:r w:rsidRPr="00F33777">
        <w:br w:type="page"/>
      </w:r>
    </w:p>
    <w:p w14:paraId="5E6307AF" w14:textId="1BDC5768" w:rsidR="0083295F" w:rsidRPr="00F33777" w:rsidRDefault="00943398">
      <w:pPr>
        <w:pStyle w:val="Overskrift1"/>
      </w:pPr>
      <w:r w:rsidRPr="00943398">
        <w:lastRenderedPageBreak/>
        <w:t>UC09 – Se personlige point</w:t>
      </w:r>
    </w:p>
    <w:tbl>
      <w:tblPr>
        <w:tblStyle w:val="Tabel-Gitter"/>
        <w:tblW w:w="0" w:type="auto"/>
        <w:tblLayout w:type="fixed"/>
        <w:tblLook w:val="04A0" w:firstRow="1" w:lastRow="0" w:firstColumn="1" w:lastColumn="0" w:noHBand="0" w:noVBand="1"/>
      </w:tblPr>
      <w:tblGrid>
        <w:gridCol w:w="1928"/>
        <w:gridCol w:w="7087"/>
      </w:tblGrid>
      <w:tr w:rsidR="0083295F" w:rsidRPr="00F33777" w14:paraId="1AD08C00" w14:textId="77777777">
        <w:tc>
          <w:tcPr>
            <w:tcW w:w="1928" w:type="dxa"/>
            <w:vAlign w:val="center"/>
          </w:tcPr>
          <w:p w14:paraId="182AA815" w14:textId="77777777" w:rsidR="0083295F" w:rsidRPr="00F33777" w:rsidRDefault="00E95EEC">
            <w:r w:rsidRPr="00F33777">
              <w:rPr>
                <w:b/>
              </w:rPr>
              <w:t>Krav</w:t>
            </w:r>
          </w:p>
        </w:tc>
        <w:tc>
          <w:tcPr>
            <w:tcW w:w="7087" w:type="dxa"/>
            <w:vAlign w:val="center"/>
          </w:tcPr>
          <w:p w14:paraId="377EE97F" w14:textId="77777777" w:rsidR="0083295F" w:rsidRPr="00F33777" w:rsidRDefault="00E95EEC">
            <w:r w:rsidRPr="00F33777">
              <w:t>FR09</w:t>
            </w:r>
          </w:p>
        </w:tc>
      </w:tr>
      <w:tr w:rsidR="0083295F" w:rsidRPr="00F33777" w14:paraId="1ABA2C12" w14:textId="77777777">
        <w:tc>
          <w:tcPr>
            <w:tcW w:w="1928" w:type="dxa"/>
            <w:vAlign w:val="center"/>
          </w:tcPr>
          <w:p w14:paraId="4D978DD4" w14:textId="77777777" w:rsidR="0083295F" w:rsidRPr="00F33777" w:rsidRDefault="00E95EEC">
            <w:r w:rsidRPr="00F33777">
              <w:rPr>
                <w:b/>
              </w:rPr>
              <w:t>Primær aktør</w:t>
            </w:r>
          </w:p>
        </w:tc>
        <w:tc>
          <w:tcPr>
            <w:tcW w:w="7087" w:type="dxa"/>
            <w:vAlign w:val="center"/>
          </w:tcPr>
          <w:p w14:paraId="4A28CFD6" w14:textId="6A115850" w:rsidR="0083295F" w:rsidRPr="00F33777" w:rsidRDefault="00C840C1">
            <w:r w:rsidRPr="00C840C1">
              <w:t>Koordinator (Bob eller Don)</w:t>
            </w:r>
          </w:p>
        </w:tc>
      </w:tr>
      <w:tr w:rsidR="0083295F" w:rsidRPr="00F33777" w14:paraId="462BA115" w14:textId="77777777">
        <w:tc>
          <w:tcPr>
            <w:tcW w:w="1928" w:type="dxa"/>
            <w:vAlign w:val="center"/>
          </w:tcPr>
          <w:p w14:paraId="73397485" w14:textId="77777777" w:rsidR="0083295F" w:rsidRPr="00F33777" w:rsidRDefault="00E95EEC">
            <w:r w:rsidRPr="00F33777">
              <w:rPr>
                <w:b/>
              </w:rPr>
              <w:t>Formål</w:t>
            </w:r>
          </w:p>
        </w:tc>
        <w:tc>
          <w:tcPr>
            <w:tcW w:w="7087" w:type="dxa"/>
            <w:vAlign w:val="center"/>
          </w:tcPr>
          <w:p w14:paraId="7E38052E" w14:textId="74544C2C" w:rsidR="0083295F" w:rsidRPr="00F33777" w:rsidRDefault="0026710C">
            <w:r w:rsidRPr="0026710C">
              <w:t>At se en beboers aktuelle personlige point.</w:t>
            </w:r>
          </w:p>
        </w:tc>
      </w:tr>
      <w:tr w:rsidR="0083295F" w:rsidRPr="00F33777" w14:paraId="1C6BEAB2" w14:textId="77777777">
        <w:tc>
          <w:tcPr>
            <w:tcW w:w="1928" w:type="dxa"/>
            <w:vAlign w:val="center"/>
          </w:tcPr>
          <w:p w14:paraId="12CF87B6" w14:textId="77777777" w:rsidR="0083295F" w:rsidRPr="00F33777" w:rsidRDefault="00E95EEC">
            <w:proofErr w:type="spellStart"/>
            <w:r w:rsidRPr="00F33777">
              <w:rPr>
                <w:b/>
              </w:rPr>
              <w:t>Forbetingelser</w:t>
            </w:r>
            <w:proofErr w:type="spellEnd"/>
          </w:p>
        </w:tc>
        <w:tc>
          <w:tcPr>
            <w:tcW w:w="7087" w:type="dxa"/>
            <w:vAlign w:val="center"/>
          </w:tcPr>
          <w:p w14:paraId="3E9605DE" w14:textId="69B93131" w:rsidR="0083295F" w:rsidRPr="00F33777" w:rsidRDefault="0026710C">
            <w:r w:rsidRPr="0026710C">
              <w:t>Mindst én beboer er oprettet.</w:t>
            </w:r>
          </w:p>
        </w:tc>
      </w:tr>
      <w:tr w:rsidR="0083295F" w:rsidRPr="00F33777" w14:paraId="24558424" w14:textId="77777777">
        <w:tc>
          <w:tcPr>
            <w:tcW w:w="1928" w:type="dxa"/>
            <w:vAlign w:val="center"/>
          </w:tcPr>
          <w:p w14:paraId="7317685B" w14:textId="77777777" w:rsidR="0083295F" w:rsidRPr="00F33777" w:rsidRDefault="00E95EEC">
            <w:r w:rsidRPr="00F33777">
              <w:rPr>
                <w:b/>
              </w:rPr>
              <w:t>Efterbetingelser</w:t>
            </w:r>
          </w:p>
        </w:tc>
        <w:tc>
          <w:tcPr>
            <w:tcW w:w="7087" w:type="dxa"/>
            <w:vAlign w:val="center"/>
          </w:tcPr>
          <w:p w14:paraId="640B6604" w14:textId="7CC8A3E0" w:rsidR="0083295F" w:rsidRPr="00F33777" w:rsidRDefault="0026710C">
            <w:r w:rsidRPr="0026710C">
              <w:t>Den valgte beboers aktuelle personlige point er vist.</w:t>
            </w:r>
          </w:p>
        </w:tc>
      </w:tr>
      <w:tr w:rsidR="0083295F" w:rsidRPr="00F33777" w14:paraId="6B0041D8" w14:textId="77777777">
        <w:tc>
          <w:tcPr>
            <w:tcW w:w="1928" w:type="dxa"/>
            <w:vAlign w:val="center"/>
          </w:tcPr>
          <w:p w14:paraId="7FBB2700" w14:textId="77777777" w:rsidR="0083295F" w:rsidRPr="00F33777" w:rsidRDefault="00E95EEC">
            <w:r w:rsidRPr="00F33777">
              <w:rPr>
                <w:b/>
              </w:rPr>
              <w:t>Hovedscenarie</w:t>
            </w:r>
          </w:p>
        </w:tc>
        <w:tc>
          <w:tcPr>
            <w:tcW w:w="7087" w:type="dxa"/>
            <w:vAlign w:val="center"/>
          </w:tcPr>
          <w:p w14:paraId="03532843" w14:textId="11893A51" w:rsidR="0026710C" w:rsidRPr="0026710C" w:rsidRDefault="0026710C" w:rsidP="0026710C">
            <w:pPr>
              <w:pStyle w:val="Listeafsnit"/>
              <w:numPr>
                <w:ilvl w:val="0"/>
                <w:numId w:val="17"/>
              </w:numPr>
            </w:pPr>
            <w:r w:rsidRPr="0026710C">
              <w:t xml:space="preserve">Koordinatoren åbner </w:t>
            </w:r>
            <w:r w:rsidRPr="00B67F37">
              <w:t>Point</w:t>
            </w:r>
            <w:r w:rsidRPr="0026710C">
              <w:t>.</w:t>
            </w:r>
          </w:p>
          <w:p w14:paraId="283C4332" w14:textId="740A48D6" w:rsidR="0026710C" w:rsidRPr="0026710C" w:rsidRDefault="0026710C" w:rsidP="0026710C">
            <w:pPr>
              <w:pStyle w:val="Listeafsnit"/>
              <w:numPr>
                <w:ilvl w:val="0"/>
                <w:numId w:val="17"/>
              </w:numPr>
            </w:pPr>
            <w:r w:rsidRPr="0026710C">
              <w:t>Koordinatoren vælger en beboer.</w:t>
            </w:r>
          </w:p>
          <w:p w14:paraId="2AEA9921" w14:textId="27509E7C" w:rsidR="0026710C" w:rsidRPr="0026710C" w:rsidRDefault="0026710C" w:rsidP="0026710C">
            <w:pPr>
              <w:pStyle w:val="Listeafsnit"/>
              <w:numPr>
                <w:ilvl w:val="0"/>
                <w:numId w:val="17"/>
              </w:numPr>
            </w:pPr>
            <w:r w:rsidRPr="0026710C">
              <w:t>Systemet beregner beboerens aktuelle saldo ud fra pointposteringerne.</w:t>
            </w:r>
          </w:p>
          <w:p w14:paraId="050147CE" w14:textId="44035496" w:rsidR="0026710C" w:rsidRPr="0026710C" w:rsidRDefault="0026710C" w:rsidP="0026710C">
            <w:pPr>
              <w:pStyle w:val="Listeafsnit"/>
              <w:numPr>
                <w:ilvl w:val="0"/>
                <w:numId w:val="17"/>
              </w:numPr>
            </w:pPr>
            <w:r w:rsidRPr="0026710C">
              <w:t>Systemet viser de personlige point.</w:t>
            </w:r>
          </w:p>
          <w:p w14:paraId="49D4279B" w14:textId="07A3092B" w:rsidR="0083295F" w:rsidRPr="00F33777" w:rsidRDefault="0026710C" w:rsidP="0026710C">
            <w:pPr>
              <w:pStyle w:val="Listeafsnit"/>
              <w:numPr>
                <w:ilvl w:val="0"/>
                <w:numId w:val="17"/>
              </w:numPr>
            </w:pPr>
            <w:r w:rsidRPr="0026710C">
              <w:t>Systemet viser beboerens relevante pointposteringer.</w:t>
            </w:r>
          </w:p>
        </w:tc>
      </w:tr>
      <w:tr w:rsidR="0083295F" w:rsidRPr="00F33777" w14:paraId="69972E62" w14:textId="77777777">
        <w:tc>
          <w:tcPr>
            <w:tcW w:w="1928" w:type="dxa"/>
            <w:vAlign w:val="center"/>
          </w:tcPr>
          <w:p w14:paraId="03EAE1D3" w14:textId="77777777" w:rsidR="0083295F" w:rsidRPr="00F33777" w:rsidRDefault="00E95EEC">
            <w:r w:rsidRPr="00F33777">
              <w:rPr>
                <w:b/>
              </w:rPr>
              <w:t>Alternativer</w:t>
            </w:r>
          </w:p>
        </w:tc>
        <w:tc>
          <w:tcPr>
            <w:tcW w:w="7087" w:type="dxa"/>
            <w:vAlign w:val="center"/>
          </w:tcPr>
          <w:p w14:paraId="64E613EC" w14:textId="53FD77AC" w:rsidR="0083295F" w:rsidRPr="00F33777" w:rsidRDefault="00634179">
            <w:r w:rsidRPr="00634179">
              <w:t>Hvis beboeren ikke har nogen pointposteringer, vises 0 personlige point.</w:t>
            </w:r>
          </w:p>
        </w:tc>
      </w:tr>
    </w:tbl>
    <w:p w14:paraId="67DB43C9" w14:textId="77777777" w:rsidR="0083295F" w:rsidRPr="00F33777" w:rsidRDefault="0083295F"/>
    <w:p w14:paraId="61C45C38" w14:textId="111AF798" w:rsidR="0083295F" w:rsidRPr="00F33777" w:rsidRDefault="00634179">
      <w:pPr>
        <w:pStyle w:val="Overskrift1"/>
      </w:pPr>
      <w:r w:rsidRPr="00634179">
        <w:t>UC10 – Manuel pointkorrektion</w:t>
      </w:r>
    </w:p>
    <w:tbl>
      <w:tblPr>
        <w:tblStyle w:val="Tabel-Gitter"/>
        <w:tblW w:w="0" w:type="auto"/>
        <w:tblLayout w:type="fixed"/>
        <w:tblLook w:val="04A0" w:firstRow="1" w:lastRow="0" w:firstColumn="1" w:lastColumn="0" w:noHBand="0" w:noVBand="1"/>
      </w:tblPr>
      <w:tblGrid>
        <w:gridCol w:w="1928"/>
        <w:gridCol w:w="7087"/>
      </w:tblGrid>
      <w:tr w:rsidR="0083295F" w:rsidRPr="00F33777" w14:paraId="5FEA5C5A" w14:textId="77777777">
        <w:tc>
          <w:tcPr>
            <w:tcW w:w="1928" w:type="dxa"/>
            <w:vAlign w:val="center"/>
          </w:tcPr>
          <w:p w14:paraId="4512C741" w14:textId="77777777" w:rsidR="0083295F" w:rsidRPr="00F33777" w:rsidRDefault="00E95EEC">
            <w:r w:rsidRPr="00F33777">
              <w:rPr>
                <w:b/>
              </w:rPr>
              <w:t>Krav</w:t>
            </w:r>
          </w:p>
        </w:tc>
        <w:tc>
          <w:tcPr>
            <w:tcW w:w="7087" w:type="dxa"/>
            <w:vAlign w:val="center"/>
          </w:tcPr>
          <w:p w14:paraId="7C72EC90" w14:textId="77777777" w:rsidR="0083295F" w:rsidRPr="00F33777" w:rsidRDefault="00E95EEC">
            <w:r w:rsidRPr="00F33777">
              <w:t>FR10</w:t>
            </w:r>
          </w:p>
        </w:tc>
      </w:tr>
      <w:tr w:rsidR="0083295F" w:rsidRPr="00F33777" w14:paraId="48D3D81B" w14:textId="77777777">
        <w:tc>
          <w:tcPr>
            <w:tcW w:w="1928" w:type="dxa"/>
            <w:vAlign w:val="center"/>
          </w:tcPr>
          <w:p w14:paraId="3CE5D544" w14:textId="77777777" w:rsidR="0083295F" w:rsidRPr="00F33777" w:rsidRDefault="00E95EEC">
            <w:r w:rsidRPr="00F33777">
              <w:rPr>
                <w:b/>
              </w:rPr>
              <w:t>Primær aktør</w:t>
            </w:r>
          </w:p>
        </w:tc>
        <w:tc>
          <w:tcPr>
            <w:tcW w:w="7087" w:type="dxa"/>
            <w:vAlign w:val="center"/>
          </w:tcPr>
          <w:p w14:paraId="5833731C" w14:textId="63A33588" w:rsidR="0083295F" w:rsidRPr="00F33777" w:rsidRDefault="00C840C1">
            <w:r w:rsidRPr="00C840C1">
              <w:t>Koordinator (Bob eller Don)</w:t>
            </w:r>
          </w:p>
        </w:tc>
      </w:tr>
      <w:tr w:rsidR="0083295F" w:rsidRPr="00F33777" w14:paraId="2EE90073" w14:textId="77777777">
        <w:tc>
          <w:tcPr>
            <w:tcW w:w="1928" w:type="dxa"/>
            <w:vAlign w:val="center"/>
          </w:tcPr>
          <w:p w14:paraId="021662F9" w14:textId="77777777" w:rsidR="0083295F" w:rsidRPr="00F33777" w:rsidRDefault="00E95EEC">
            <w:r w:rsidRPr="00F33777">
              <w:rPr>
                <w:b/>
              </w:rPr>
              <w:t>Formål</w:t>
            </w:r>
          </w:p>
        </w:tc>
        <w:tc>
          <w:tcPr>
            <w:tcW w:w="7087" w:type="dxa"/>
            <w:vAlign w:val="center"/>
          </w:tcPr>
          <w:p w14:paraId="2FDF91CC" w14:textId="635CCD3F" w:rsidR="0083295F" w:rsidRPr="00F33777" w:rsidRDefault="00634179">
            <w:r w:rsidRPr="00634179">
              <w:t>At korrigere en beboers personlige point manuelt.</w:t>
            </w:r>
          </w:p>
        </w:tc>
      </w:tr>
      <w:tr w:rsidR="0083295F" w:rsidRPr="00F33777" w14:paraId="58781A79" w14:textId="77777777">
        <w:tc>
          <w:tcPr>
            <w:tcW w:w="1928" w:type="dxa"/>
            <w:vAlign w:val="center"/>
          </w:tcPr>
          <w:p w14:paraId="3BC3153E" w14:textId="77777777" w:rsidR="0083295F" w:rsidRPr="00F33777" w:rsidRDefault="00E95EEC">
            <w:proofErr w:type="spellStart"/>
            <w:r w:rsidRPr="00F33777">
              <w:rPr>
                <w:b/>
              </w:rPr>
              <w:t>Forbetingelser</w:t>
            </w:r>
            <w:proofErr w:type="spellEnd"/>
          </w:p>
        </w:tc>
        <w:tc>
          <w:tcPr>
            <w:tcW w:w="7087" w:type="dxa"/>
            <w:vAlign w:val="center"/>
          </w:tcPr>
          <w:p w14:paraId="4612C0B8" w14:textId="50A7A521" w:rsidR="0083295F" w:rsidRPr="00F33777" w:rsidRDefault="00634179">
            <w:r w:rsidRPr="00634179">
              <w:t>Beboeren findes i systemet.</w:t>
            </w:r>
          </w:p>
        </w:tc>
      </w:tr>
      <w:tr w:rsidR="0083295F" w:rsidRPr="00F33777" w14:paraId="5A3BB1BF" w14:textId="77777777">
        <w:tc>
          <w:tcPr>
            <w:tcW w:w="1928" w:type="dxa"/>
            <w:vAlign w:val="center"/>
          </w:tcPr>
          <w:p w14:paraId="129C86AD" w14:textId="77777777" w:rsidR="0083295F" w:rsidRPr="00F33777" w:rsidRDefault="00E95EEC">
            <w:r w:rsidRPr="00F33777">
              <w:rPr>
                <w:b/>
              </w:rPr>
              <w:t>Efterbetingelser</w:t>
            </w:r>
          </w:p>
        </w:tc>
        <w:tc>
          <w:tcPr>
            <w:tcW w:w="7087" w:type="dxa"/>
            <w:vAlign w:val="center"/>
          </w:tcPr>
          <w:p w14:paraId="19E751D9" w14:textId="32DC20FD" w:rsidR="0083295F" w:rsidRPr="00F33777" w:rsidRDefault="00634179">
            <w:r w:rsidRPr="00634179">
              <w:t>Korrektionen er gemt som en pointpostering, og den personlige saldo er opdateret.</w:t>
            </w:r>
          </w:p>
        </w:tc>
      </w:tr>
      <w:tr w:rsidR="0083295F" w:rsidRPr="00F33777" w14:paraId="4A162FCD" w14:textId="77777777">
        <w:tc>
          <w:tcPr>
            <w:tcW w:w="1928" w:type="dxa"/>
            <w:vAlign w:val="center"/>
          </w:tcPr>
          <w:p w14:paraId="3F1EC3E7" w14:textId="77777777" w:rsidR="0083295F" w:rsidRPr="00F33777" w:rsidRDefault="00E95EEC">
            <w:r w:rsidRPr="00F33777">
              <w:rPr>
                <w:b/>
              </w:rPr>
              <w:t>Hovedscenarie</w:t>
            </w:r>
          </w:p>
        </w:tc>
        <w:tc>
          <w:tcPr>
            <w:tcW w:w="7087" w:type="dxa"/>
            <w:vAlign w:val="center"/>
          </w:tcPr>
          <w:p w14:paraId="45D49C2B" w14:textId="2B2CC9F2" w:rsidR="002A6732" w:rsidRPr="00B67F37" w:rsidRDefault="002A6732" w:rsidP="002A6732">
            <w:pPr>
              <w:pStyle w:val="Listeafsnit"/>
              <w:numPr>
                <w:ilvl w:val="0"/>
                <w:numId w:val="19"/>
              </w:numPr>
            </w:pPr>
            <w:r w:rsidRPr="00B67F37">
              <w:t>Koordinatoren åbner Point.</w:t>
            </w:r>
          </w:p>
          <w:p w14:paraId="0878064D" w14:textId="702F8EB6" w:rsidR="002A6732" w:rsidRPr="00B67F37" w:rsidRDefault="002A6732" w:rsidP="002A6732">
            <w:pPr>
              <w:pStyle w:val="Listeafsnit"/>
              <w:numPr>
                <w:ilvl w:val="0"/>
                <w:numId w:val="19"/>
              </w:numPr>
            </w:pPr>
            <w:r w:rsidRPr="00B67F37">
              <w:t>Koordinatoren vælger en beboer.</w:t>
            </w:r>
          </w:p>
          <w:p w14:paraId="7F9661EE" w14:textId="7E90282A" w:rsidR="002A6732" w:rsidRPr="00B67F37" w:rsidRDefault="002A6732" w:rsidP="002A6732">
            <w:pPr>
              <w:pStyle w:val="Listeafsnit"/>
              <w:numPr>
                <w:ilvl w:val="0"/>
                <w:numId w:val="19"/>
              </w:numPr>
            </w:pPr>
            <w:r w:rsidRPr="00B67F37">
              <w:t>Koordinatoren vælger Manuel pointkorrektion.</w:t>
            </w:r>
          </w:p>
          <w:p w14:paraId="4737DCE0" w14:textId="6B44FA8D" w:rsidR="002A6732" w:rsidRPr="00B67F37" w:rsidRDefault="002A6732" w:rsidP="002A6732">
            <w:pPr>
              <w:pStyle w:val="Listeafsnit"/>
              <w:numPr>
                <w:ilvl w:val="0"/>
                <w:numId w:val="19"/>
              </w:numPr>
            </w:pPr>
            <w:r w:rsidRPr="00B67F37">
              <w:t>Koordinatoren angiver pointværdi og begrundelse.</w:t>
            </w:r>
          </w:p>
          <w:p w14:paraId="45214921" w14:textId="5D1BDEE3" w:rsidR="002A6732" w:rsidRPr="00B67F37" w:rsidRDefault="002A6732" w:rsidP="002A6732">
            <w:pPr>
              <w:pStyle w:val="Listeafsnit"/>
              <w:numPr>
                <w:ilvl w:val="0"/>
                <w:numId w:val="19"/>
              </w:numPr>
            </w:pPr>
            <w:r w:rsidRPr="00B67F37">
              <w:t>Systemet kontrollerer, at korrektionen ikke giver en negativ saldo.</w:t>
            </w:r>
          </w:p>
          <w:p w14:paraId="28FF42F8" w14:textId="00F11D23" w:rsidR="002A6732" w:rsidRPr="00B67F37" w:rsidRDefault="002A6732" w:rsidP="002A6732">
            <w:pPr>
              <w:pStyle w:val="Listeafsnit"/>
              <w:numPr>
                <w:ilvl w:val="0"/>
                <w:numId w:val="19"/>
              </w:numPr>
            </w:pPr>
            <w:r w:rsidRPr="00B67F37">
              <w:t>Koordinatoren bekræfter.</w:t>
            </w:r>
          </w:p>
          <w:p w14:paraId="610CBC9D" w14:textId="77777777" w:rsidR="002A6732" w:rsidRPr="00B67F37" w:rsidRDefault="002A6732" w:rsidP="002A6732">
            <w:pPr>
              <w:pStyle w:val="Listeafsnit"/>
              <w:numPr>
                <w:ilvl w:val="0"/>
                <w:numId w:val="19"/>
              </w:numPr>
            </w:pPr>
            <w:r w:rsidRPr="00B67F37">
              <w:t>Systemet gemmer korrektionen som en pointpostering.</w:t>
            </w:r>
          </w:p>
          <w:p w14:paraId="1A4E54C1" w14:textId="56ADB52F" w:rsidR="0083295F" w:rsidRPr="00F33777" w:rsidRDefault="002A6732" w:rsidP="002A6732">
            <w:pPr>
              <w:pStyle w:val="Listeafsnit"/>
              <w:numPr>
                <w:ilvl w:val="0"/>
                <w:numId w:val="19"/>
              </w:numPr>
            </w:pPr>
            <w:r w:rsidRPr="00B67F37">
              <w:t>Systemet opdaterer den personlige saldo.</w:t>
            </w:r>
          </w:p>
        </w:tc>
      </w:tr>
      <w:tr w:rsidR="0083295F" w:rsidRPr="00F33777" w14:paraId="1775F69A" w14:textId="77777777">
        <w:tc>
          <w:tcPr>
            <w:tcW w:w="1928" w:type="dxa"/>
            <w:vAlign w:val="center"/>
          </w:tcPr>
          <w:p w14:paraId="5034B472" w14:textId="77777777" w:rsidR="0083295F" w:rsidRPr="00F33777" w:rsidRDefault="00E95EEC">
            <w:r w:rsidRPr="00F33777">
              <w:rPr>
                <w:b/>
              </w:rPr>
              <w:t>Alternativer</w:t>
            </w:r>
          </w:p>
        </w:tc>
        <w:tc>
          <w:tcPr>
            <w:tcW w:w="7087" w:type="dxa"/>
            <w:vAlign w:val="center"/>
          </w:tcPr>
          <w:p w14:paraId="10FB659D" w14:textId="48654FA0" w:rsidR="0083295F" w:rsidRPr="00F33777" w:rsidRDefault="002A6732">
            <w:r w:rsidRPr="002A6732">
              <w:t>Hvis korrektionen vil give en negativ personlig saldo, afvises den, og systemet viser en fejlbesked.</w:t>
            </w:r>
          </w:p>
        </w:tc>
      </w:tr>
    </w:tbl>
    <w:p w14:paraId="23823F20" w14:textId="77777777" w:rsidR="0083295F" w:rsidRPr="00F33777" w:rsidRDefault="0083295F"/>
    <w:p w14:paraId="56BC658C" w14:textId="77777777" w:rsidR="0083295F" w:rsidRPr="00F33777" w:rsidRDefault="00E95EEC">
      <w:r w:rsidRPr="00F33777">
        <w:br w:type="page"/>
      </w:r>
    </w:p>
    <w:p w14:paraId="14908B2C" w14:textId="77777777" w:rsidR="0083295F" w:rsidRPr="00F33777" w:rsidRDefault="00E95EEC">
      <w:pPr>
        <w:pStyle w:val="Overskrift1"/>
      </w:pPr>
      <w:r w:rsidRPr="00F33777">
        <w:lastRenderedPageBreak/>
        <w:t>UC11 – Se fælles pointpulje</w:t>
      </w:r>
    </w:p>
    <w:tbl>
      <w:tblPr>
        <w:tblStyle w:val="Tabel-Gitter"/>
        <w:tblW w:w="0" w:type="auto"/>
        <w:tblLayout w:type="fixed"/>
        <w:tblLook w:val="04A0" w:firstRow="1" w:lastRow="0" w:firstColumn="1" w:lastColumn="0" w:noHBand="0" w:noVBand="1"/>
      </w:tblPr>
      <w:tblGrid>
        <w:gridCol w:w="1928"/>
        <w:gridCol w:w="7087"/>
      </w:tblGrid>
      <w:tr w:rsidR="0083295F" w:rsidRPr="00F33777" w14:paraId="2CBF8EE6" w14:textId="77777777">
        <w:tc>
          <w:tcPr>
            <w:tcW w:w="1928" w:type="dxa"/>
            <w:vAlign w:val="center"/>
          </w:tcPr>
          <w:p w14:paraId="0837CC43" w14:textId="77777777" w:rsidR="0083295F" w:rsidRPr="00F33777" w:rsidRDefault="00E95EEC">
            <w:r w:rsidRPr="00F33777">
              <w:rPr>
                <w:b/>
              </w:rPr>
              <w:t>Krav</w:t>
            </w:r>
          </w:p>
        </w:tc>
        <w:tc>
          <w:tcPr>
            <w:tcW w:w="7087" w:type="dxa"/>
            <w:vAlign w:val="center"/>
          </w:tcPr>
          <w:p w14:paraId="5FA3DF6F" w14:textId="77777777" w:rsidR="0083295F" w:rsidRPr="00F33777" w:rsidRDefault="00E95EEC">
            <w:r w:rsidRPr="00F33777">
              <w:t>FR11</w:t>
            </w:r>
          </w:p>
        </w:tc>
      </w:tr>
      <w:tr w:rsidR="0083295F" w:rsidRPr="00F33777" w14:paraId="4D7B5200" w14:textId="77777777">
        <w:tc>
          <w:tcPr>
            <w:tcW w:w="1928" w:type="dxa"/>
            <w:vAlign w:val="center"/>
          </w:tcPr>
          <w:p w14:paraId="4BD9E4C5" w14:textId="77777777" w:rsidR="0083295F" w:rsidRPr="00F33777" w:rsidRDefault="00E95EEC">
            <w:r w:rsidRPr="00F33777">
              <w:rPr>
                <w:b/>
              </w:rPr>
              <w:t>Primær aktør</w:t>
            </w:r>
          </w:p>
        </w:tc>
        <w:tc>
          <w:tcPr>
            <w:tcW w:w="7087" w:type="dxa"/>
            <w:vAlign w:val="center"/>
          </w:tcPr>
          <w:p w14:paraId="012A43E5" w14:textId="64F330A7" w:rsidR="0083295F" w:rsidRPr="00F33777" w:rsidRDefault="00C840C1">
            <w:r w:rsidRPr="00C840C1">
              <w:t>Koordinator (Bob eller Don)</w:t>
            </w:r>
          </w:p>
        </w:tc>
      </w:tr>
      <w:tr w:rsidR="0083295F" w:rsidRPr="00F33777" w14:paraId="23680000" w14:textId="77777777">
        <w:tc>
          <w:tcPr>
            <w:tcW w:w="1928" w:type="dxa"/>
            <w:vAlign w:val="center"/>
          </w:tcPr>
          <w:p w14:paraId="0F05B17B" w14:textId="77777777" w:rsidR="0083295F" w:rsidRPr="00F33777" w:rsidRDefault="00E95EEC">
            <w:r w:rsidRPr="00F33777">
              <w:rPr>
                <w:b/>
              </w:rPr>
              <w:t>Formål</w:t>
            </w:r>
          </w:p>
        </w:tc>
        <w:tc>
          <w:tcPr>
            <w:tcW w:w="7087" w:type="dxa"/>
            <w:vAlign w:val="center"/>
          </w:tcPr>
          <w:p w14:paraId="687674B4" w14:textId="77777777" w:rsidR="0083295F" w:rsidRPr="00F33777" w:rsidRDefault="00E95EEC">
            <w:r w:rsidRPr="00F33777">
              <w:t xml:space="preserve">At se fælles pointpulje i </w:t>
            </w:r>
            <w:proofErr w:type="spellStart"/>
            <w:r w:rsidRPr="00F33777">
              <w:t>Kløverly</w:t>
            </w:r>
            <w:proofErr w:type="spellEnd"/>
            <w:r w:rsidRPr="00F33777">
              <w:t>-systemet.</w:t>
            </w:r>
          </w:p>
        </w:tc>
      </w:tr>
      <w:tr w:rsidR="0083295F" w:rsidRPr="00F33777" w14:paraId="4BDCCF7A" w14:textId="77777777">
        <w:tc>
          <w:tcPr>
            <w:tcW w:w="1928" w:type="dxa"/>
            <w:vAlign w:val="center"/>
          </w:tcPr>
          <w:p w14:paraId="67D4B4F9" w14:textId="77777777" w:rsidR="0083295F" w:rsidRPr="00F33777" w:rsidRDefault="00E95EEC">
            <w:proofErr w:type="spellStart"/>
            <w:r w:rsidRPr="00F33777">
              <w:rPr>
                <w:b/>
              </w:rPr>
              <w:t>Forbetingelser</w:t>
            </w:r>
            <w:proofErr w:type="spellEnd"/>
          </w:p>
        </w:tc>
        <w:tc>
          <w:tcPr>
            <w:tcW w:w="7087" w:type="dxa"/>
            <w:vAlign w:val="center"/>
          </w:tcPr>
          <w:p w14:paraId="662F9E67" w14:textId="77777777" w:rsidR="0083295F" w:rsidRPr="00F33777" w:rsidRDefault="00E95EEC">
            <w:r w:rsidRPr="00F33777">
              <w:t>Programmet er åbent.</w:t>
            </w:r>
          </w:p>
        </w:tc>
      </w:tr>
      <w:tr w:rsidR="0083295F" w:rsidRPr="00F33777" w14:paraId="4FFCEF27" w14:textId="77777777">
        <w:tc>
          <w:tcPr>
            <w:tcW w:w="1928" w:type="dxa"/>
            <w:vAlign w:val="center"/>
          </w:tcPr>
          <w:p w14:paraId="71105109" w14:textId="77777777" w:rsidR="0083295F" w:rsidRPr="00F33777" w:rsidRDefault="00E95EEC">
            <w:r w:rsidRPr="00F33777">
              <w:rPr>
                <w:b/>
              </w:rPr>
              <w:t>Efterbetingelser</w:t>
            </w:r>
          </w:p>
        </w:tc>
        <w:tc>
          <w:tcPr>
            <w:tcW w:w="7087" w:type="dxa"/>
            <w:vAlign w:val="center"/>
          </w:tcPr>
          <w:p w14:paraId="1A01BEAF" w14:textId="77777777" w:rsidR="0083295F" w:rsidRPr="00F33777" w:rsidRDefault="00E95EEC">
            <w:r w:rsidRPr="00F33777">
              <w:t>Fællespuljens aktuelle saldo vises.</w:t>
            </w:r>
          </w:p>
        </w:tc>
      </w:tr>
      <w:tr w:rsidR="0083295F" w:rsidRPr="00F33777" w14:paraId="4836D84F" w14:textId="77777777">
        <w:tc>
          <w:tcPr>
            <w:tcW w:w="1928" w:type="dxa"/>
            <w:vAlign w:val="center"/>
          </w:tcPr>
          <w:p w14:paraId="356F921F" w14:textId="77777777" w:rsidR="0083295F" w:rsidRPr="00F33777" w:rsidRDefault="00E95EEC">
            <w:r w:rsidRPr="00F33777">
              <w:rPr>
                <w:b/>
              </w:rPr>
              <w:t>Hovedscenarie</w:t>
            </w:r>
          </w:p>
        </w:tc>
        <w:tc>
          <w:tcPr>
            <w:tcW w:w="7087" w:type="dxa"/>
            <w:vAlign w:val="center"/>
          </w:tcPr>
          <w:p w14:paraId="1FF637B6" w14:textId="12B2011D" w:rsidR="002E089E" w:rsidRPr="002E089E" w:rsidRDefault="002E089E" w:rsidP="002E089E">
            <w:pPr>
              <w:pStyle w:val="Listeafsnit"/>
              <w:numPr>
                <w:ilvl w:val="0"/>
                <w:numId w:val="21"/>
              </w:numPr>
            </w:pPr>
            <w:r w:rsidRPr="002E089E">
              <w:t>Koordinatoren vælger Point.</w:t>
            </w:r>
          </w:p>
          <w:p w14:paraId="43C40168" w14:textId="762620D5" w:rsidR="002E089E" w:rsidRPr="002E089E" w:rsidRDefault="002E089E" w:rsidP="002E089E">
            <w:pPr>
              <w:pStyle w:val="Listeafsnit"/>
              <w:numPr>
                <w:ilvl w:val="0"/>
                <w:numId w:val="21"/>
              </w:numPr>
            </w:pPr>
            <w:r w:rsidRPr="002E089E">
              <w:t>Systemet beregner de registrerede fælles point.</w:t>
            </w:r>
          </w:p>
          <w:p w14:paraId="144578C5" w14:textId="792699A4" w:rsidR="0083295F" w:rsidRPr="00F33777" w:rsidRDefault="002E089E" w:rsidP="002E089E">
            <w:pPr>
              <w:pStyle w:val="Listeafsnit"/>
              <w:numPr>
                <w:ilvl w:val="0"/>
                <w:numId w:val="21"/>
              </w:numPr>
            </w:pPr>
            <w:r w:rsidRPr="002E089E">
              <w:t>Systemet viser den aktuelle fælles pointpulje.</w:t>
            </w:r>
          </w:p>
        </w:tc>
      </w:tr>
      <w:tr w:rsidR="0083295F" w:rsidRPr="00F33777" w14:paraId="228B4CA3" w14:textId="77777777">
        <w:tc>
          <w:tcPr>
            <w:tcW w:w="1928" w:type="dxa"/>
            <w:vAlign w:val="center"/>
          </w:tcPr>
          <w:p w14:paraId="7B15381F" w14:textId="77777777" w:rsidR="0083295F" w:rsidRPr="00F33777" w:rsidRDefault="00E95EEC">
            <w:r w:rsidRPr="00F33777">
              <w:rPr>
                <w:b/>
              </w:rPr>
              <w:t>Alternativer</w:t>
            </w:r>
          </w:p>
        </w:tc>
        <w:tc>
          <w:tcPr>
            <w:tcW w:w="7087" w:type="dxa"/>
            <w:vAlign w:val="center"/>
          </w:tcPr>
          <w:p w14:paraId="7816ECE7" w14:textId="429F1907" w:rsidR="0083295F" w:rsidRPr="00F33777" w:rsidRDefault="001D3C84">
            <w:r w:rsidRPr="001D3C84">
              <w:t>Hvis der ikke er registreret fælles point, vises 0.</w:t>
            </w:r>
          </w:p>
        </w:tc>
      </w:tr>
    </w:tbl>
    <w:p w14:paraId="5507C049" w14:textId="77777777" w:rsidR="0083295F" w:rsidRPr="00F33777" w:rsidRDefault="0083295F"/>
    <w:p w14:paraId="25689DC4" w14:textId="7B9A4590" w:rsidR="0083295F" w:rsidRPr="00F33777" w:rsidRDefault="001D3C84">
      <w:pPr>
        <w:pStyle w:val="Overskrift1"/>
      </w:pPr>
      <w:r w:rsidRPr="001D3C84">
        <w:t>UC12 – Opret grønt tiltag</w:t>
      </w:r>
    </w:p>
    <w:tbl>
      <w:tblPr>
        <w:tblStyle w:val="Tabel-Gitter"/>
        <w:tblW w:w="0" w:type="auto"/>
        <w:tblLayout w:type="fixed"/>
        <w:tblLook w:val="04A0" w:firstRow="1" w:lastRow="0" w:firstColumn="1" w:lastColumn="0" w:noHBand="0" w:noVBand="1"/>
      </w:tblPr>
      <w:tblGrid>
        <w:gridCol w:w="1928"/>
        <w:gridCol w:w="7087"/>
      </w:tblGrid>
      <w:tr w:rsidR="0083295F" w:rsidRPr="00F33777" w14:paraId="6D58F3E9" w14:textId="77777777">
        <w:tc>
          <w:tcPr>
            <w:tcW w:w="1928" w:type="dxa"/>
            <w:vAlign w:val="center"/>
          </w:tcPr>
          <w:p w14:paraId="39793B99" w14:textId="77777777" w:rsidR="0083295F" w:rsidRPr="00F33777" w:rsidRDefault="00E95EEC">
            <w:r w:rsidRPr="00F33777">
              <w:rPr>
                <w:b/>
              </w:rPr>
              <w:t>Krav</w:t>
            </w:r>
          </w:p>
        </w:tc>
        <w:tc>
          <w:tcPr>
            <w:tcW w:w="7087" w:type="dxa"/>
            <w:vAlign w:val="center"/>
          </w:tcPr>
          <w:p w14:paraId="7AF03CC9" w14:textId="77777777" w:rsidR="0083295F" w:rsidRPr="00F33777" w:rsidRDefault="00E95EEC">
            <w:r w:rsidRPr="00F33777">
              <w:t>FR14</w:t>
            </w:r>
          </w:p>
        </w:tc>
      </w:tr>
      <w:tr w:rsidR="0083295F" w:rsidRPr="00F33777" w14:paraId="6986FCFE" w14:textId="77777777">
        <w:tc>
          <w:tcPr>
            <w:tcW w:w="1928" w:type="dxa"/>
            <w:vAlign w:val="center"/>
          </w:tcPr>
          <w:p w14:paraId="08922C75" w14:textId="77777777" w:rsidR="0083295F" w:rsidRPr="00F33777" w:rsidRDefault="00E95EEC">
            <w:r w:rsidRPr="00F33777">
              <w:rPr>
                <w:b/>
              </w:rPr>
              <w:t>Primær aktør</w:t>
            </w:r>
          </w:p>
        </w:tc>
        <w:tc>
          <w:tcPr>
            <w:tcW w:w="7087" w:type="dxa"/>
            <w:vAlign w:val="center"/>
          </w:tcPr>
          <w:p w14:paraId="6AC02CE3" w14:textId="29FFF862" w:rsidR="0083295F" w:rsidRPr="00F33777" w:rsidRDefault="00C840C1">
            <w:r w:rsidRPr="00C840C1">
              <w:t>Koordinator (Bob eller Don)</w:t>
            </w:r>
          </w:p>
        </w:tc>
      </w:tr>
      <w:tr w:rsidR="0083295F" w:rsidRPr="00F33777" w14:paraId="4DAB7D01" w14:textId="77777777">
        <w:tc>
          <w:tcPr>
            <w:tcW w:w="1928" w:type="dxa"/>
            <w:vAlign w:val="center"/>
          </w:tcPr>
          <w:p w14:paraId="7AA49820" w14:textId="77777777" w:rsidR="0083295F" w:rsidRPr="00F33777" w:rsidRDefault="00E95EEC">
            <w:r w:rsidRPr="00F33777">
              <w:rPr>
                <w:b/>
              </w:rPr>
              <w:t>Formål</w:t>
            </w:r>
          </w:p>
        </w:tc>
        <w:tc>
          <w:tcPr>
            <w:tcW w:w="7087" w:type="dxa"/>
            <w:vAlign w:val="center"/>
          </w:tcPr>
          <w:p w14:paraId="176D0D7F" w14:textId="466B05F6" w:rsidR="0083295F" w:rsidRPr="00F33777" w:rsidRDefault="001D3C84">
            <w:r w:rsidRPr="001D3C84">
              <w:t xml:space="preserve">At oprette et grønt tiltag i </w:t>
            </w:r>
            <w:proofErr w:type="spellStart"/>
            <w:r w:rsidRPr="001D3C84">
              <w:t>Kløverly</w:t>
            </w:r>
            <w:proofErr w:type="spellEnd"/>
            <w:r w:rsidRPr="001D3C84">
              <w:t>-systemet.</w:t>
            </w:r>
          </w:p>
        </w:tc>
      </w:tr>
      <w:tr w:rsidR="0083295F" w:rsidRPr="00F33777" w14:paraId="386B4161" w14:textId="77777777">
        <w:tc>
          <w:tcPr>
            <w:tcW w:w="1928" w:type="dxa"/>
            <w:vAlign w:val="center"/>
          </w:tcPr>
          <w:p w14:paraId="46E76E39" w14:textId="77777777" w:rsidR="0083295F" w:rsidRPr="00F33777" w:rsidRDefault="00E95EEC">
            <w:proofErr w:type="spellStart"/>
            <w:r w:rsidRPr="00F33777">
              <w:rPr>
                <w:b/>
              </w:rPr>
              <w:t>Forbetingelser</w:t>
            </w:r>
            <w:proofErr w:type="spellEnd"/>
          </w:p>
        </w:tc>
        <w:tc>
          <w:tcPr>
            <w:tcW w:w="7087" w:type="dxa"/>
            <w:vAlign w:val="center"/>
          </w:tcPr>
          <w:p w14:paraId="377C58E6" w14:textId="77777777" w:rsidR="0083295F" w:rsidRPr="00F33777" w:rsidRDefault="00E95EEC">
            <w:r w:rsidRPr="00F33777">
              <w:t>Programmet er åbent.</w:t>
            </w:r>
          </w:p>
        </w:tc>
      </w:tr>
      <w:tr w:rsidR="0083295F" w:rsidRPr="00F33777" w14:paraId="1AF60CE1" w14:textId="77777777">
        <w:tc>
          <w:tcPr>
            <w:tcW w:w="1928" w:type="dxa"/>
            <w:vAlign w:val="center"/>
          </w:tcPr>
          <w:p w14:paraId="05B7E734" w14:textId="77777777" w:rsidR="0083295F" w:rsidRPr="00F33777" w:rsidRDefault="00E95EEC">
            <w:r w:rsidRPr="00F33777">
              <w:rPr>
                <w:b/>
              </w:rPr>
              <w:t>Efterbetingelser</w:t>
            </w:r>
          </w:p>
        </w:tc>
        <w:tc>
          <w:tcPr>
            <w:tcW w:w="7087" w:type="dxa"/>
            <w:vAlign w:val="center"/>
          </w:tcPr>
          <w:p w14:paraId="7B2D7BDF" w14:textId="2A1AD389" w:rsidR="0083295F" w:rsidRPr="00F33777" w:rsidRDefault="001D3C84">
            <w:r w:rsidRPr="001D3C84">
              <w:t>Det grønne tiltag er oprettet, gemt og vises blandt de aktive opgaver.</w:t>
            </w:r>
          </w:p>
        </w:tc>
      </w:tr>
      <w:tr w:rsidR="0083295F" w:rsidRPr="00F33777" w14:paraId="74025C78" w14:textId="77777777">
        <w:tc>
          <w:tcPr>
            <w:tcW w:w="1928" w:type="dxa"/>
            <w:vAlign w:val="center"/>
          </w:tcPr>
          <w:p w14:paraId="6C58D8BF" w14:textId="77777777" w:rsidR="0083295F" w:rsidRPr="00F33777" w:rsidRDefault="00E95EEC">
            <w:r w:rsidRPr="00F33777">
              <w:rPr>
                <w:b/>
              </w:rPr>
              <w:t>Hovedscenarie</w:t>
            </w:r>
          </w:p>
        </w:tc>
        <w:tc>
          <w:tcPr>
            <w:tcW w:w="7087" w:type="dxa"/>
            <w:vAlign w:val="center"/>
          </w:tcPr>
          <w:p w14:paraId="4EBAC840" w14:textId="2E5F6BD7" w:rsidR="003E2BD9" w:rsidRPr="003E2BD9" w:rsidRDefault="003E2BD9" w:rsidP="003E2BD9">
            <w:pPr>
              <w:pStyle w:val="Listeafsnit"/>
              <w:numPr>
                <w:ilvl w:val="0"/>
                <w:numId w:val="23"/>
              </w:numPr>
            </w:pPr>
            <w:r w:rsidRPr="003E2BD9">
              <w:t>Koordinatoren åbner Opgaver.</w:t>
            </w:r>
          </w:p>
          <w:p w14:paraId="6EA10FDF" w14:textId="18A0A40B" w:rsidR="003E2BD9" w:rsidRPr="003E2BD9" w:rsidRDefault="003E2BD9" w:rsidP="003E2BD9">
            <w:pPr>
              <w:pStyle w:val="Listeafsnit"/>
              <w:numPr>
                <w:ilvl w:val="0"/>
                <w:numId w:val="23"/>
              </w:numPr>
            </w:pPr>
            <w:r w:rsidRPr="003E2BD9">
              <w:t>Koordinatoren vælger Opret opgave.</w:t>
            </w:r>
          </w:p>
          <w:p w14:paraId="33EAC8EF" w14:textId="435FF614" w:rsidR="003E2BD9" w:rsidRPr="003E2BD9" w:rsidRDefault="003E2BD9" w:rsidP="003E2BD9">
            <w:pPr>
              <w:pStyle w:val="Listeafsnit"/>
              <w:numPr>
                <w:ilvl w:val="0"/>
                <w:numId w:val="23"/>
              </w:numPr>
            </w:pPr>
            <w:r w:rsidRPr="003E2BD9">
              <w:t>Koordinatoren vælger typen Grønt tiltag.</w:t>
            </w:r>
          </w:p>
          <w:p w14:paraId="512B5A74" w14:textId="12D83C1A" w:rsidR="003E2BD9" w:rsidRPr="003E2BD9" w:rsidRDefault="003E2BD9" w:rsidP="003E2BD9">
            <w:pPr>
              <w:pStyle w:val="Listeafsnit"/>
              <w:numPr>
                <w:ilvl w:val="0"/>
                <w:numId w:val="23"/>
              </w:numPr>
            </w:pPr>
            <w:r w:rsidRPr="003E2BD9">
              <w:t>Systemet deaktiverer valg af beboer.</w:t>
            </w:r>
          </w:p>
          <w:p w14:paraId="073A07FC" w14:textId="1262CB07" w:rsidR="003E2BD9" w:rsidRPr="003E2BD9" w:rsidRDefault="003E2BD9" w:rsidP="003E2BD9">
            <w:pPr>
              <w:pStyle w:val="Listeafsnit"/>
              <w:numPr>
                <w:ilvl w:val="0"/>
                <w:numId w:val="23"/>
              </w:numPr>
            </w:pPr>
            <w:r w:rsidRPr="003E2BD9">
              <w:t>Koordinatoren indtaster beskrivelse, dato og point til fællespuljen.</w:t>
            </w:r>
          </w:p>
          <w:p w14:paraId="5850FAFA" w14:textId="76CAE4BB" w:rsidR="003E2BD9" w:rsidRPr="003E2BD9" w:rsidRDefault="003E2BD9" w:rsidP="003E2BD9">
            <w:pPr>
              <w:pStyle w:val="Listeafsnit"/>
              <w:numPr>
                <w:ilvl w:val="0"/>
                <w:numId w:val="23"/>
              </w:numPr>
            </w:pPr>
            <w:r w:rsidRPr="003E2BD9">
              <w:t>Koordinatoren vælger Gem.</w:t>
            </w:r>
          </w:p>
          <w:p w14:paraId="35B93E02" w14:textId="678B03B1" w:rsidR="003E2BD9" w:rsidRPr="003E2BD9" w:rsidRDefault="003E2BD9" w:rsidP="003E2BD9">
            <w:pPr>
              <w:pStyle w:val="Listeafsnit"/>
              <w:numPr>
                <w:ilvl w:val="0"/>
                <w:numId w:val="23"/>
              </w:numPr>
            </w:pPr>
            <w:r w:rsidRPr="003E2BD9">
              <w:t>Systemet validerer oplysningerne.</w:t>
            </w:r>
          </w:p>
          <w:p w14:paraId="277FFC64" w14:textId="3E158443" w:rsidR="0083295F" w:rsidRPr="00F33777" w:rsidRDefault="003E2BD9" w:rsidP="003E2BD9">
            <w:pPr>
              <w:pStyle w:val="Listeafsnit"/>
              <w:numPr>
                <w:ilvl w:val="0"/>
                <w:numId w:val="23"/>
              </w:numPr>
            </w:pPr>
            <w:r w:rsidRPr="003E2BD9">
              <w:t>Systemet gemmer det grønne tiltag som en aktiv opgave.</w:t>
            </w:r>
          </w:p>
        </w:tc>
      </w:tr>
      <w:tr w:rsidR="0083295F" w:rsidRPr="00F33777" w14:paraId="69B9AEC5" w14:textId="77777777">
        <w:tc>
          <w:tcPr>
            <w:tcW w:w="1928" w:type="dxa"/>
            <w:vAlign w:val="center"/>
          </w:tcPr>
          <w:p w14:paraId="19A26720" w14:textId="77777777" w:rsidR="0083295F" w:rsidRPr="00F33777" w:rsidRDefault="00E95EEC">
            <w:r w:rsidRPr="00F33777">
              <w:rPr>
                <w:b/>
              </w:rPr>
              <w:t>Alternativer</w:t>
            </w:r>
          </w:p>
        </w:tc>
        <w:tc>
          <w:tcPr>
            <w:tcW w:w="7087" w:type="dxa"/>
            <w:vAlign w:val="center"/>
          </w:tcPr>
          <w:p w14:paraId="065AF019" w14:textId="7A431E53" w:rsidR="0083295F" w:rsidRPr="00F33777" w:rsidRDefault="003E2BD9">
            <w:r w:rsidRPr="003E2BD9">
              <w:t>Hvis oplysningerne mangler eller er ugyldige, bliver tiltaget ikke oprettet.</w:t>
            </w:r>
          </w:p>
        </w:tc>
      </w:tr>
    </w:tbl>
    <w:p w14:paraId="1372A48B" w14:textId="77777777" w:rsidR="0083295F" w:rsidRPr="00F33777" w:rsidRDefault="0083295F"/>
    <w:p w14:paraId="301F2E55" w14:textId="77777777" w:rsidR="0083295F" w:rsidRPr="00F33777" w:rsidRDefault="00E95EEC">
      <w:r w:rsidRPr="00F33777">
        <w:br w:type="page"/>
      </w:r>
    </w:p>
    <w:p w14:paraId="37413172" w14:textId="1D0DAC1F" w:rsidR="0083295F" w:rsidRPr="00F33777" w:rsidRDefault="003E2BD9">
      <w:pPr>
        <w:pStyle w:val="Overskrift1"/>
      </w:pPr>
      <w:r w:rsidRPr="003E2BD9">
        <w:lastRenderedPageBreak/>
        <w:t>UC13 – Opret fællesopgave</w:t>
      </w:r>
    </w:p>
    <w:tbl>
      <w:tblPr>
        <w:tblStyle w:val="Tabel-Gitter"/>
        <w:tblW w:w="0" w:type="auto"/>
        <w:tblLayout w:type="fixed"/>
        <w:tblLook w:val="04A0" w:firstRow="1" w:lastRow="0" w:firstColumn="1" w:lastColumn="0" w:noHBand="0" w:noVBand="1"/>
      </w:tblPr>
      <w:tblGrid>
        <w:gridCol w:w="1928"/>
        <w:gridCol w:w="7087"/>
      </w:tblGrid>
      <w:tr w:rsidR="0083295F" w:rsidRPr="00F33777" w14:paraId="19897164" w14:textId="77777777">
        <w:tc>
          <w:tcPr>
            <w:tcW w:w="1928" w:type="dxa"/>
            <w:vAlign w:val="center"/>
          </w:tcPr>
          <w:p w14:paraId="5B12AF97" w14:textId="77777777" w:rsidR="0083295F" w:rsidRPr="00F33777" w:rsidRDefault="00E95EEC">
            <w:r w:rsidRPr="00F33777">
              <w:rPr>
                <w:b/>
              </w:rPr>
              <w:t>Krav</w:t>
            </w:r>
          </w:p>
        </w:tc>
        <w:tc>
          <w:tcPr>
            <w:tcW w:w="7087" w:type="dxa"/>
            <w:vAlign w:val="center"/>
          </w:tcPr>
          <w:p w14:paraId="76E71123" w14:textId="77777777" w:rsidR="0083295F" w:rsidRPr="00F33777" w:rsidRDefault="00E95EEC">
            <w:r w:rsidRPr="00F33777">
              <w:t>FR15</w:t>
            </w:r>
          </w:p>
        </w:tc>
      </w:tr>
      <w:tr w:rsidR="0083295F" w:rsidRPr="00F33777" w14:paraId="199FCDFF" w14:textId="77777777">
        <w:tc>
          <w:tcPr>
            <w:tcW w:w="1928" w:type="dxa"/>
            <w:vAlign w:val="center"/>
          </w:tcPr>
          <w:p w14:paraId="48CFBE9A" w14:textId="77777777" w:rsidR="0083295F" w:rsidRPr="00F33777" w:rsidRDefault="00E95EEC">
            <w:r w:rsidRPr="00F33777">
              <w:rPr>
                <w:b/>
              </w:rPr>
              <w:t>Primær aktør</w:t>
            </w:r>
          </w:p>
        </w:tc>
        <w:tc>
          <w:tcPr>
            <w:tcW w:w="7087" w:type="dxa"/>
            <w:vAlign w:val="center"/>
          </w:tcPr>
          <w:p w14:paraId="64CFF967" w14:textId="59333C5B" w:rsidR="0083295F" w:rsidRPr="00F33777" w:rsidRDefault="00C840C1">
            <w:r w:rsidRPr="00C840C1">
              <w:t>Koordinator (Bob eller Don)</w:t>
            </w:r>
          </w:p>
        </w:tc>
      </w:tr>
      <w:tr w:rsidR="0083295F" w:rsidRPr="00F33777" w14:paraId="3FEF4D78" w14:textId="77777777">
        <w:tc>
          <w:tcPr>
            <w:tcW w:w="1928" w:type="dxa"/>
            <w:vAlign w:val="center"/>
          </w:tcPr>
          <w:p w14:paraId="22AE607E" w14:textId="77777777" w:rsidR="0083295F" w:rsidRPr="00F33777" w:rsidRDefault="00E95EEC">
            <w:r w:rsidRPr="00F33777">
              <w:rPr>
                <w:b/>
              </w:rPr>
              <w:t>Formål</w:t>
            </w:r>
          </w:p>
        </w:tc>
        <w:tc>
          <w:tcPr>
            <w:tcW w:w="7087" w:type="dxa"/>
            <w:vAlign w:val="center"/>
          </w:tcPr>
          <w:p w14:paraId="16B885BC" w14:textId="7C2D0473" w:rsidR="0083295F" w:rsidRPr="00F33777" w:rsidRDefault="00B3702C">
            <w:r w:rsidRPr="00B3702C">
              <w:t xml:space="preserve">At oprette en fællesopgave i </w:t>
            </w:r>
            <w:proofErr w:type="spellStart"/>
            <w:r w:rsidRPr="00B3702C">
              <w:t>Kløverly</w:t>
            </w:r>
            <w:proofErr w:type="spellEnd"/>
            <w:r w:rsidRPr="00B3702C">
              <w:t>-systemet.</w:t>
            </w:r>
          </w:p>
        </w:tc>
      </w:tr>
      <w:tr w:rsidR="0083295F" w:rsidRPr="00F33777" w14:paraId="5E51DD20" w14:textId="77777777">
        <w:tc>
          <w:tcPr>
            <w:tcW w:w="1928" w:type="dxa"/>
            <w:vAlign w:val="center"/>
          </w:tcPr>
          <w:p w14:paraId="5A7BDC12" w14:textId="77777777" w:rsidR="0083295F" w:rsidRPr="00F33777" w:rsidRDefault="00E95EEC">
            <w:proofErr w:type="spellStart"/>
            <w:r w:rsidRPr="00F33777">
              <w:rPr>
                <w:b/>
              </w:rPr>
              <w:t>Forbetingelser</w:t>
            </w:r>
            <w:proofErr w:type="spellEnd"/>
          </w:p>
        </w:tc>
        <w:tc>
          <w:tcPr>
            <w:tcW w:w="7087" w:type="dxa"/>
            <w:vAlign w:val="center"/>
          </w:tcPr>
          <w:p w14:paraId="5CB67275" w14:textId="269F8795" w:rsidR="0083295F" w:rsidRPr="00F33777" w:rsidRDefault="00B3702C">
            <w:r w:rsidRPr="00B3702C">
              <w:t>Programmet er åbent.</w:t>
            </w:r>
          </w:p>
        </w:tc>
      </w:tr>
      <w:tr w:rsidR="0083295F" w:rsidRPr="00F33777" w14:paraId="04B926BE" w14:textId="77777777">
        <w:tc>
          <w:tcPr>
            <w:tcW w:w="1928" w:type="dxa"/>
            <w:vAlign w:val="center"/>
          </w:tcPr>
          <w:p w14:paraId="059D00AD" w14:textId="77777777" w:rsidR="0083295F" w:rsidRPr="00F33777" w:rsidRDefault="00E95EEC">
            <w:r w:rsidRPr="00F33777">
              <w:rPr>
                <w:b/>
              </w:rPr>
              <w:t>Efterbetingelser</w:t>
            </w:r>
          </w:p>
        </w:tc>
        <w:tc>
          <w:tcPr>
            <w:tcW w:w="7087" w:type="dxa"/>
            <w:vAlign w:val="center"/>
          </w:tcPr>
          <w:p w14:paraId="732F9D79" w14:textId="7FAAEE0C" w:rsidR="0083295F" w:rsidRPr="00F33777" w:rsidRDefault="00B3702C">
            <w:r w:rsidRPr="00B3702C">
              <w:t>Fællesopgaven er oprettet, gemt og vises blandt de aktive opgaver.</w:t>
            </w:r>
          </w:p>
        </w:tc>
      </w:tr>
      <w:tr w:rsidR="0083295F" w:rsidRPr="00F33777" w14:paraId="53B79F70" w14:textId="77777777">
        <w:tc>
          <w:tcPr>
            <w:tcW w:w="1928" w:type="dxa"/>
            <w:vAlign w:val="center"/>
          </w:tcPr>
          <w:p w14:paraId="4E0FFD32" w14:textId="77777777" w:rsidR="0083295F" w:rsidRPr="00F33777" w:rsidRDefault="00E95EEC">
            <w:r w:rsidRPr="00F33777">
              <w:rPr>
                <w:b/>
              </w:rPr>
              <w:t>Hovedscenarie</w:t>
            </w:r>
          </w:p>
        </w:tc>
        <w:tc>
          <w:tcPr>
            <w:tcW w:w="7087" w:type="dxa"/>
            <w:vAlign w:val="center"/>
          </w:tcPr>
          <w:p w14:paraId="6FA26629" w14:textId="248C3DB3" w:rsidR="00B3702C" w:rsidRPr="00B3702C" w:rsidRDefault="00B3702C" w:rsidP="00B3702C">
            <w:pPr>
              <w:pStyle w:val="Listeafsnit"/>
              <w:numPr>
                <w:ilvl w:val="0"/>
                <w:numId w:val="25"/>
              </w:numPr>
            </w:pPr>
            <w:r w:rsidRPr="00B3702C">
              <w:t>Koordinatoren åbner Opgaver.</w:t>
            </w:r>
          </w:p>
          <w:p w14:paraId="443616B3" w14:textId="49FFF6CE" w:rsidR="00B3702C" w:rsidRPr="00B3702C" w:rsidRDefault="00B3702C" w:rsidP="00B3702C">
            <w:pPr>
              <w:pStyle w:val="Listeafsnit"/>
              <w:numPr>
                <w:ilvl w:val="0"/>
                <w:numId w:val="25"/>
              </w:numPr>
            </w:pPr>
            <w:r w:rsidRPr="00B3702C">
              <w:t>Koordinatoren vælger Opret opgave.</w:t>
            </w:r>
          </w:p>
          <w:p w14:paraId="6A11A8C4" w14:textId="7F97CA41" w:rsidR="00B3702C" w:rsidRPr="00B3702C" w:rsidRDefault="00B3702C" w:rsidP="00B3702C">
            <w:pPr>
              <w:pStyle w:val="Listeafsnit"/>
              <w:numPr>
                <w:ilvl w:val="0"/>
                <w:numId w:val="25"/>
              </w:numPr>
            </w:pPr>
            <w:r w:rsidRPr="00B3702C">
              <w:t>Koordinatoren vælger typen Fællesopgave.</w:t>
            </w:r>
          </w:p>
          <w:p w14:paraId="42845BF1" w14:textId="0AC9DBA6" w:rsidR="00B3702C" w:rsidRPr="00B3702C" w:rsidRDefault="00B3702C" w:rsidP="00B3702C">
            <w:pPr>
              <w:pStyle w:val="Listeafsnit"/>
              <w:numPr>
                <w:ilvl w:val="0"/>
                <w:numId w:val="25"/>
              </w:numPr>
            </w:pPr>
            <w:r w:rsidRPr="00B3702C">
              <w:t>Systemet deaktiverer valg af beboer.</w:t>
            </w:r>
          </w:p>
          <w:p w14:paraId="6AC8063D" w14:textId="1BDD0D0E" w:rsidR="00B3702C" w:rsidRPr="00B3702C" w:rsidRDefault="00B3702C" w:rsidP="00B3702C">
            <w:pPr>
              <w:pStyle w:val="Listeafsnit"/>
              <w:numPr>
                <w:ilvl w:val="0"/>
                <w:numId w:val="25"/>
              </w:numPr>
            </w:pPr>
            <w:r w:rsidRPr="00B3702C">
              <w:t>Koordinatoren indtaster beskrivelse, dato og belønning i point.</w:t>
            </w:r>
          </w:p>
          <w:p w14:paraId="16A43C43" w14:textId="298A65CF" w:rsidR="00B3702C" w:rsidRPr="00B3702C" w:rsidRDefault="00B3702C" w:rsidP="00B3702C">
            <w:pPr>
              <w:pStyle w:val="Listeafsnit"/>
              <w:numPr>
                <w:ilvl w:val="0"/>
                <w:numId w:val="25"/>
              </w:numPr>
            </w:pPr>
            <w:r w:rsidRPr="00B3702C">
              <w:t>Koordinatoren vælger Gem.</w:t>
            </w:r>
          </w:p>
          <w:p w14:paraId="35A8919C" w14:textId="4AC88885" w:rsidR="00B3702C" w:rsidRPr="00B3702C" w:rsidRDefault="00B3702C" w:rsidP="00B3702C">
            <w:pPr>
              <w:pStyle w:val="Listeafsnit"/>
              <w:numPr>
                <w:ilvl w:val="0"/>
                <w:numId w:val="25"/>
              </w:numPr>
            </w:pPr>
            <w:r w:rsidRPr="00B3702C">
              <w:t>Systemet validerer oplysningerne.</w:t>
            </w:r>
          </w:p>
          <w:p w14:paraId="56714D84" w14:textId="49DE2D07" w:rsidR="0083295F" w:rsidRPr="00F33777" w:rsidRDefault="00B3702C" w:rsidP="00B3702C">
            <w:pPr>
              <w:pStyle w:val="Listeafsnit"/>
              <w:numPr>
                <w:ilvl w:val="0"/>
                <w:numId w:val="25"/>
              </w:numPr>
            </w:pPr>
            <w:r w:rsidRPr="00B3702C">
              <w:t>Systemet gemmer fællesopgaven som en aktiv opgave.</w:t>
            </w:r>
          </w:p>
        </w:tc>
      </w:tr>
      <w:tr w:rsidR="0083295F" w:rsidRPr="00F33777" w14:paraId="4F7E4623" w14:textId="77777777">
        <w:tc>
          <w:tcPr>
            <w:tcW w:w="1928" w:type="dxa"/>
            <w:vAlign w:val="center"/>
          </w:tcPr>
          <w:p w14:paraId="466C6766" w14:textId="77777777" w:rsidR="0083295F" w:rsidRPr="00F33777" w:rsidRDefault="00E95EEC">
            <w:r w:rsidRPr="00F33777">
              <w:rPr>
                <w:b/>
              </w:rPr>
              <w:t>Alternativer</w:t>
            </w:r>
          </w:p>
        </w:tc>
        <w:tc>
          <w:tcPr>
            <w:tcW w:w="7087" w:type="dxa"/>
            <w:vAlign w:val="center"/>
          </w:tcPr>
          <w:p w14:paraId="47C79A7B" w14:textId="303679FE" w:rsidR="0083295F" w:rsidRPr="00F33777" w:rsidRDefault="007D1902">
            <w:r w:rsidRPr="007D1902">
              <w:t>Hvis oplysningerne mangler eller er ugyldige, bliver fællesopgaven ikke oprettet.</w:t>
            </w:r>
          </w:p>
        </w:tc>
      </w:tr>
    </w:tbl>
    <w:p w14:paraId="3A55844F" w14:textId="77777777" w:rsidR="0083295F" w:rsidRPr="00F33777" w:rsidRDefault="0083295F"/>
    <w:p w14:paraId="7DC18B22" w14:textId="4758EF22" w:rsidR="0083295F" w:rsidRPr="00F33777" w:rsidRDefault="007D1902">
      <w:pPr>
        <w:pStyle w:val="Overskrift1"/>
      </w:pPr>
      <w:r w:rsidRPr="007D1902">
        <w:t>UC14 – Opret bytteopgave</w:t>
      </w:r>
    </w:p>
    <w:tbl>
      <w:tblPr>
        <w:tblStyle w:val="Tabel-Gitter"/>
        <w:tblW w:w="0" w:type="auto"/>
        <w:tblLayout w:type="fixed"/>
        <w:tblLook w:val="04A0" w:firstRow="1" w:lastRow="0" w:firstColumn="1" w:lastColumn="0" w:noHBand="0" w:noVBand="1"/>
      </w:tblPr>
      <w:tblGrid>
        <w:gridCol w:w="1928"/>
        <w:gridCol w:w="7087"/>
      </w:tblGrid>
      <w:tr w:rsidR="0083295F" w:rsidRPr="00F33777" w14:paraId="4B33ED6E" w14:textId="77777777">
        <w:tc>
          <w:tcPr>
            <w:tcW w:w="1928" w:type="dxa"/>
            <w:vAlign w:val="center"/>
          </w:tcPr>
          <w:p w14:paraId="05039FA6" w14:textId="77777777" w:rsidR="0083295F" w:rsidRPr="00F33777" w:rsidRDefault="00E95EEC">
            <w:r w:rsidRPr="00F33777">
              <w:rPr>
                <w:b/>
              </w:rPr>
              <w:t>Krav</w:t>
            </w:r>
          </w:p>
        </w:tc>
        <w:tc>
          <w:tcPr>
            <w:tcW w:w="7087" w:type="dxa"/>
            <w:vAlign w:val="center"/>
          </w:tcPr>
          <w:p w14:paraId="7710665D" w14:textId="77777777" w:rsidR="0083295F" w:rsidRPr="00F33777" w:rsidRDefault="00E95EEC">
            <w:r w:rsidRPr="00F33777">
              <w:t>FR16</w:t>
            </w:r>
          </w:p>
        </w:tc>
      </w:tr>
      <w:tr w:rsidR="0083295F" w:rsidRPr="00F33777" w14:paraId="23D17083" w14:textId="77777777">
        <w:tc>
          <w:tcPr>
            <w:tcW w:w="1928" w:type="dxa"/>
            <w:vAlign w:val="center"/>
          </w:tcPr>
          <w:p w14:paraId="22286151" w14:textId="77777777" w:rsidR="0083295F" w:rsidRPr="00F33777" w:rsidRDefault="00E95EEC">
            <w:r w:rsidRPr="00F33777">
              <w:rPr>
                <w:b/>
              </w:rPr>
              <w:t>Primær aktør</w:t>
            </w:r>
          </w:p>
        </w:tc>
        <w:tc>
          <w:tcPr>
            <w:tcW w:w="7087" w:type="dxa"/>
            <w:vAlign w:val="center"/>
          </w:tcPr>
          <w:p w14:paraId="022A176D" w14:textId="16C78D83" w:rsidR="0083295F" w:rsidRPr="00F33777" w:rsidRDefault="00C840C1">
            <w:r w:rsidRPr="00C840C1">
              <w:t>Koordinator (Bob eller Don)</w:t>
            </w:r>
          </w:p>
        </w:tc>
      </w:tr>
      <w:tr w:rsidR="0083295F" w:rsidRPr="00F33777" w14:paraId="260A81EE" w14:textId="77777777">
        <w:tc>
          <w:tcPr>
            <w:tcW w:w="1928" w:type="dxa"/>
            <w:vAlign w:val="center"/>
          </w:tcPr>
          <w:p w14:paraId="34D6291C" w14:textId="77777777" w:rsidR="0083295F" w:rsidRPr="00F33777" w:rsidRDefault="00E95EEC">
            <w:r w:rsidRPr="00F33777">
              <w:rPr>
                <w:b/>
              </w:rPr>
              <w:t>Formål</w:t>
            </w:r>
          </w:p>
        </w:tc>
        <w:tc>
          <w:tcPr>
            <w:tcW w:w="7087" w:type="dxa"/>
            <w:vAlign w:val="center"/>
          </w:tcPr>
          <w:p w14:paraId="16F3E7A6" w14:textId="1F3FF2BE" w:rsidR="0083295F" w:rsidRPr="00F33777" w:rsidRDefault="007D1902">
            <w:r w:rsidRPr="007D1902">
              <w:t>At oprette en bytteopgave, som betales med personlige point.</w:t>
            </w:r>
          </w:p>
        </w:tc>
      </w:tr>
      <w:tr w:rsidR="0083295F" w:rsidRPr="00F33777" w14:paraId="30CB1E19" w14:textId="77777777">
        <w:tc>
          <w:tcPr>
            <w:tcW w:w="1928" w:type="dxa"/>
            <w:vAlign w:val="center"/>
          </w:tcPr>
          <w:p w14:paraId="7C274AE5" w14:textId="77777777" w:rsidR="0083295F" w:rsidRPr="00F33777" w:rsidRDefault="00E95EEC">
            <w:proofErr w:type="spellStart"/>
            <w:r w:rsidRPr="00F33777">
              <w:rPr>
                <w:b/>
              </w:rPr>
              <w:t>Forbetingelser</w:t>
            </w:r>
            <w:proofErr w:type="spellEnd"/>
          </w:p>
        </w:tc>
        <w:tc>
          <w:tcPr>
            <w:tcW w:w="7087" w:type="dxa"/>
            <w:vAlign w:val="center"/>
          </w:tcPr>
          <w:p w14:paraId="0A711F51" w14:textId="025B135C" w:rsidR="0083295F" w:rsidRPr="00F33777" w:rsidRDefault="007D1902">
            <w:r w:rsidRPr="007D1902">
              <w:t>Bestilleren findes i systemet og har nok personlige point.</w:t>
            </w:r>
          </w:p>
        </w:tc>
      </w:tr>
      <w:tr w:rsidR="0083295F" w:rsidRPr="00F33777" w14:paraId="5C77C08A" w14:textId="77777777">
        <w:tc>
          <w:tcPr>
            <w:tcW w:w="1928" w:type="dxa"/>
            <w:vAlign w:val="center"/>
          </w:tcPr>
          <w:p w14:paraId="7B4E7D58" w14:textId="77777777" w:rsidR="0083295F" w:rsidRPr="00F33777" w:rsidRDefault="00E95EEC">
            <w:r w:rsidRPr="00F33777">
              <w:rPr>
                <w:b/>
              </w:rPr>
              <w:t>Efterbetingelser</w:t>
            </w:r>
          </w:p>
        </w:tc>
        <w:tc>
          <w:tcPr>
            <w:tcW w:w="7087" w:type="dxa"/>
            <w:vAlign w:val="center"/>
          </w:tcPr>
          <w:p w14:paraId="0D2B9820" w14:textId="74700455" w:rsidR="0083295F" w:rsidRPr="00F33777" w:rsidRDefault="007D1902">
            <w:r w:rsidRPr="007D1902">
              <w:t>Bytteopgaven er gemt som aktiv opgave, og pointprisen er trukket fra bestillerens personlige point.</w:t>
            </w:r>
          </w:p>
        </w:tc>
      </w:tr>
      <w:tr w:rsidR="0083295F" w:rsidRPr="00F33777" w14:paraId="6D8D98BB" w14:textId="77777777">
        <w:tc>
          <w:tcPr>
            <w:tcW w:w="1928" w:type="dxa"/>
            <w:vAlign w:val="center"/>
          </w:tcPr>
          <w:p w14:paraId="792261D2" w14:textId="77777777" w:rsidR="0083295F" w:rsidRPr="00F33777" w:rsidRDefault="00E95EEC">
            <w:r w:rsidRPr="00F33777">
              <w:rPr>
                <w:b/>
              </w:rPr>
              <w:t>Hovedscenarie</w:t>
            </w:r>
          </w:p>
        </w:tc>
        <w:tc>
          <w:tcPr>
            <w:tcW w:w="7087" w:type="dxa"/>
            <w:vAlign w:val="center"/>
          </w:tcPr>
          <w:p w14:paraId="0873FBE0" w14:textId="7DA10CC2" w:rsidR="007D1902" w:rsidRPr="007D1902" w:rsidRDefault="007D1902" w:rsidP="007D1902">
            <w:pPr>
              <w:pStyle w:val="Listeafsnit"/>
              <w:numPr>
                <w:ilvl w:val="0"/>
                <w:numId w:val="27"/>
              </w:numPr>
            </w:pPr>
            <w:r w:rsidRPr="007D1902">
              <w:t>Koordinatoren åbner Opgaver.</w:t>
            </w:r>
          </w:p>
          <w:p w14:paraId="6492647D" w14:textId="452C48F3" w:rsidR="007D1902" w:rsidRPr="007D1902" w:rsidRDefault="007D1902" w:rsidP="007D1902">
            <w:pPr>
              <w:pStyle w:val="Listeafsnit"/>
              <w:numPr>
                <w:ilvl w:val="0"/>
                <w:numId w:val="27"/>
              </w:numPr>
            </w:pPr>
            <w:r w:rsidRPr="007D1902">
              <w:t>Koordinatoren vælger Opret opgave.</w:t>
            </w:r>
          </w:p>
          <w:p w14:paraId="5F25FE61" w14:textId="41264627" w:rsidR="007D1902" w:rsidRPr="007D1902" w:rsidRDefault="007D1902" w:rsidP="007D1902">
            <w:pPr>
              <w:pStyle w:val="Listeafsnit"/>
              <w:numPr>
                <w:ilvl w:val="0"/>
                <w:numId w:val="27"/>
              </w:numPr>
            </w:pPr>
            <w:r w:rsidRPr="007D1902">
              <w:t>Koordinatoren vælger typen Bytteopgave.</w:t>
            </w:r>
          </w:p>
          <w:p w14:paraId="4F9CA974" w14:textId="0716F749" w:rsidR="007D1902" w:rsidRPr="007D1902" w:rsidRDefault="007D1902" w:rsidP="007D1902">
            <w:pPr>
              <w:pStyle w:val="Listeafsnit"/>
              <w:numPr>
                <w:ilvl w:val="0"/>
                <w:numId w:val="27"/>
              </w:numPr>
            </w:pPr>
            <w:r w:rsidRPr="007D1902">
              <w:t>Koordinatoren vælger den beboer, der bestiller opgaven.</w:t>
            </w:r>
          </w:p>
          <w:p w14:paraId="481D954A" w14:textId="37FEEACF" w:rsidR="007D1902" w:rsidRPr="007D1902" w:rsidRDefault="007D1902" w:rsidP="007D1902">
            <w:pPr>
              <w:pStyle w:val="Listeafsnit"/>
              <w:numPr>
                <w:ilvl w:val="0"/>
                <w:numId w:val="27"/>
              </w:numPr>
            </w:pPr>
            <w:r w:rsidRPr="007D1902">
              <w:t>Koordinatoren indtaster beskrivelse, dato og pris i point.</w:t>
            </w:r>
          </w:p>
          <w:p w14:paraId="31F52308" w14:textId="6A7835A0" w:rsidR="007D1902" w:rsidRPr="007D1902" w:rsidRDefault="007D1902" w:rsidP="007D1902">
            <w:pPr>
              <w:pStyle w:val="Listeafsnit"/>
              <w:numPr>
                <w:ilvl w:val="0"/>
                <w:numId w:val="27"/>
              </w:numPr>
            </w:pPr>
            <w:r w:rsidRPr="007D1902">
              <w:t>Koordinatoren vælger Gem.</w:t>
            </w:r>
          </w:p>
          <w:p w14:paraId="244DBA02" w14:textId="496DD8F8" w:rsidR="007D1902" w:rsidRPr="007D1902" w:rsidRDefault="007D1902" w:rsidP="007D1902">
            <w:pPr>
              <w:pStyle w:val="Listeafsnit"/>
              <w:numPr>
                <w:ilvl w:val="0"/>
                <w:numId w:val="27"/>
              </w:numPr>
            </w:pPr>
            <w:r w:rsidRPr="007D1902">
              <w:t>Systemet kontrollerer, at bestilleren har nok personlige point.</w:t>
            </w:r>
          </w:p>
          <w:p w14:paraId="54E598DF" w14:textId="33265DE1" w:rsidR="007D1902" w:rsidRPr="007D1902" w:rsidRDefault="007D1902" w:rsidP="007D1902">
            <w:pPr>
              <w:pStyle w:val="Listeafsnit"/>
              <w:numPr>
                <w:ilvl w:val="0"/>
                <w:numId w:val="27"/>
              </w:numPr>
            </w:pPr>
            <w:r w:rsidRPr="007D1902">
              <w:t>Systemet registrerer en negativ pointpostering hos bestilleren.</w:t>
            </w:r>
          </w:p>
          <w:p w14:paraId="370FA083" w14:textId="35F62243" w:rsidR="0083295F" w:rsidRPr="00F33777" w:rsidRDefault="007D1902" w:rsidP="007D1902">
            <w:pPr>
              <w:pStyle w:val="Listeafsnit"/>
              <w:numPr>
                <w:ilvl w:val="0"/>
                <w:numId w:val="27"/>
              </w:numPr>
            </w:pPr>
            <w:r w:rsidRPr="007D1902">
              <w:t>Systemet gemmer bytteopgaven som aktiv opgave.</w:t>
            </w:r>
          </w:p>
        </w:tc>
      </w:tr>
      <w:tr w:rsidR="0083295F" w:rsidRPr="00F33777" w14:paraId="6853AD43" w14:textId="77777777">
        <w:tc>
          <w:tcPr>
            <w:tcW w:w="1928" w:type="dxa"/>
            <w:vAlign w:val="center"/>
          </w:tcPr>
          <w:p w14:paraId="6C292149" w14:textId="77777777" w:rsidR="0083295F" w:rsidRPr="00F33777" w:rsidRDefault="00E95EEC">
            <w:r w:rsidRPr="00F33777">
              <w:rPr>
                <w:b/>
              </w:rPr>
              <w:t>Alternativer</w:t>
            </w:r>
          </w:p>
        </w:tc>
        <w:tc>
          <w:tcPr>
            <w:tcW w:w="7087" w:type="dxa"/>
            <w:vAlign w:val="center"/>
          </w:tcPr>
          <w:p w14:paraId="00EEE855" w14:textId="7723D4DD" w:rsidR="0083295F" w:rsidRPr="00F33777" w:rsidRDefault="007D1902">
            <w:r w:rsidRPr="007D1902">
              <w:t>Hvis bestilleren ikke har nok personlige point, eller oplysningerne er ugyldige, bliver bytteopgaven ikke oprettet.</w:t>
            </w:r>
          </w:p>
        </w:tc>
      </w:tr>
    </w:tbl>
    <w:p w14:paraId="6D2ADFDF" w14:textId="77777777" w:rsidR="0083295F" w:rsidRPr="00F33777" w:rsidRDefault="0083295F"/>
    <w:p w14:paraId="20DB4EF9" w14:textId="77777777" w:rsidR="0083295F" w:rsidRPr="00F33777" w:rsidRDefault="00E95EEC">
      <w:r w:rsidRPr="00F33777">
        <w:br w:type="page"/>
      </w:r>
    </w:p>
    <w:p w14:paraId="18715BBC" w14:textId="77777777" w:rsidR="0083295F" w:rsidRPr="00F33777" w:rsidRDefault="00E95EEC">
      <w:pPr>
        <w:pStyle w:val="Overskrift1"/>
      </w:pPr>
      <w:r w:rsidRPr="00F33777">
        <w:lastRenderedPageBreak/>
        <w:t>UC15 – Nulstil personlige point</w:t>
      </w:r>
    </w:p>
    <w:tbl>
      <w:tblPr>
        <w:tblStyle w:val="Tabel-Gitter"/>
        <w:tblW w:w="0" w:type="auto"/>
        <w:tblLayout w:type="fixed"/>
        <w:tblLook w:val="04A0" w:firstRow="1" w:lastRow="0" w:firstColumn="1" w:lastColumn="0" w:noHBand="0" w:noVBand="1"/>
      </w:tblPr>
      <w:tblGrid>
        <w:gridCol w:w="1928"/>
        <w:gridCol w:w="7087"/>
      </w:tblGrid>
      <w:tr w:rsidR="0083295F" w:rsidRPr="00F33777" w14:paraId="01CB3A23" w14:textId="77777777">
        <w:tc>
          <w:tcPr>
            <w:tcW w:w="1928" w:type="dxa"/>
            <w:vAlign w:val="center"/>
          </w:tcPr>
          <w:p w14:paraId="4FD8F464" w14:textId="77777777" w:rsidR="0083295F" w:rsidRPr="00F33777" w:rsidRDefault="00E95EEC">
            <w:r w:rsidRPr="00F33777">
              <w:rPr>
                <w:b/>
              </w:rPr>
              <w:t>Krav</w:t>
            </w:r>
          </w:p>
        </w:tc>
        <w:tc>
          <w:tcPr>
            <w:tcW w:w="7087" w:type="dxa"/>
            <w:vAlign w:val="center"/>
          </w:tcPr>
          <w:p w14:paraId="512489E7" w14:textId="77777777" w:rsidR="0083295F" w:rsidRPr="00F33777" w:rsidRDefault="00E95EEC">
            <w:r w:rsidRPr="00F33777">
              <w:t>FR18</w:t>
            </w:r>
          </w:p>
        </w:tc>
      </w:tr>
      <w:tr w:rsidR="0083295F" w:rsidRPr="00F33777" w14:paraId="5F141B5E" w14:textId="77777777">
        <w:tc>
          <w:tcPr>
            <w:tcW w:w="1928" w:type="dxa"/>
            <w:vAlign w:val="center"/>
          </w:tcPr>
          <w:p w14:paraId="6C8214AC" w14:textId="77777777" w:rsidR="0083295F" w:rsidRPr="00F33777" w:rsidRDefault="00E95EEC">
            <w:r w:rsidRPr="00F33777">
              <w:rPr>
                <w:b/>
              </w:rPr>
              <w:t>Primær aktør</w:t>
            </w:r>
          </w:p>
        </w:tc>
        <w:tc>
          <w:tcPr>
            <w:tcW w:w="7087" w:type="dxa"/>
            <w:vAlign w:val="center"/>
          </w:tcPr>
          <w:p w14:paraId="55600106" w14:textId="34B09B4D" w:rsidR="0083295F" w:rsidRPr="00F33777" w:rsidRDefault="00C840C1">
            <w:r w:rsidRPr="00C840C1">
              <w:t>Koordinator (Bob eller Don)</w:t>
            </w:r>
          </w:p>
        </w:tc>
      </w:tr>
      <w:tr w:rsidR="0083295F" w:rsidRPr="00F33777" w14:paraId="46CDD03D" w14:textId="77777777">
        <w:tc>
          <w:tcPr>
            <w:tcW w:w="1928" w:type="dxa"/>
            <w:vAlign w:val="center"/>
          </w:tcPr>
          <w:p w14:paraId="216ADD56" w14:textId="77777777" w:rsidR="0083295F" w:rsidRPr="00F33777" w:rsidRDefault="00E95EEC">
            <w:r w:rsidRPr="00F33777">
              <w:rPr>
                <w:b/>
              </w:rPr>
              <w:t>Formål</w:t>
            </w:r>
          </w:p>
        </w:tc>
        <w:tc>
          <w:tcPr>
            <w:tcW w:w="7087" w:type="dxa"/>
            <w:vAlign w:val="center"/>
          </w:tcPr>
          <w:p w14:paraId="1BB9ED35" w14:textId="5836926C" w:rsidR="0083295F" w:rsidRPr="00F33777" w:rsidRDefault="00E95EEC">
            <w:r w:rsidRPr="00F33777">
              <w:t xml:space="preserve">At </w:t>
            </w:r>
            <w:r w:rsidR="008B751D" w:rsidRPr="00F33777">
              <w:t>nulstille</w:t>
            </w:r>
            <w:r w:rsidRPr="00F33777">
              <w:t xml:space="preserve"> personlige point i </w:t>
            </w:r>
            <w:proofErr w:type="spellStart"/>
            <w:r w:rsidRPr="00F33777">
              <w:t>Kløverly</w:t>
            </w:r>
            <w:proofErr w:type="spellEnd"/>
            <w:r w:rsidRPr="00F33777">
              <w:t>-systemet.</w:t>
            </w:r>
          </w:p>
        </w:tc>
      </w:tr>
      <w:tr w:rsidR="0083295F" w:rsidRPr="00F33777" w14:paraId="482E6A56" w14:textId="77777777">
        <w:tc>
          <w:tcPr>
            <w:tcW w:w="1928" w:type="dxa"/>
            <w:vAlign w:val="center"/>
          </w:tcPr>
          <w:p w14:paraId="60BA80A9" w14:textId="77777777" w:rsidR="0083295F" w:rsidRPr="00F33777" w:rsidRDefault="00E95EEC">
            <w:proofErr w:type="spellStart"/>
            <w:r w:rsidRPr="00F33777">
              <w:rPr>
                <w:b/>
              </w:rPr>
              <w:t>Forbetingelser</w:t>
            </w:r>
            <w:proofErr w:type="spellEnd"/>
          </w:p>
        </w:tc>
        <w:tc>
          <w:tcPr>
            <w:tcW w:w="7087" w:type="dxa"/>
            <w:vAlign w:val="center"/>
          </w:tcPr>
          <w:p w14:paraId="6DE6BEB0" w14:textId="1EA37CE3" w:rsidR="0083295F" w:rsidRPr="00F33777" w:rsidRDefault="00AA0D80">
            <w:r w:rsidRPr="00AA0D80">
              <w:t>Beboeren findes i systemet og har ingen aktiv bytteopgave.</w:t>
            </w:r>
          </w:p>
        </w:tc>
      </w:tr>
      <w:tr w:rsidR="0083295F" w:rsidRPr="00F33777" w14:paraId="05854F8E" w14:textId="77777777">
        <w:tc>
          <w:tcPr>
            <w:tcW w:w="1928" w:type="dxa"/>
            <w:vAlign w:val="center"/>
          </w:tcPr>
          <w:p w14:paraId="37B23D95" w14:textId="77777777" w:rsidR="0083295F" w:rsidRPr="00F33777" w:rsidRDefault="00E95EEC">
            <w:r w:rsidRPr="00F33777">
              <w:rPr>
                <w:b/>
              </w:rPr>
              <w:t>Efterbetingelser</w:t>
            </w:r>
          </w:p>
        </w:tc>
        <w:tc>
          <w:tcPr>
            <w:tcW w:w="7087" w:type="dxa"/>
            <w:vAlign w:val="center"/>
          </w:tcPr>
          <w:p w14:paraId="4BF15CE3" w14:textId="14FD9E18" w:rsidR="0083295F" w:rsidRPr="00F33777" w:rsidRDefault="00A22343">
            <w:r w:rsidRPr="00A22343">
              <w:t>Beboerens personlige saldo er 0, og nulstillingen er gemt som en pointpostering.</w:t>
            </w:r>
          </w:p>
        </w:tc>
      </w:tr>
      <w:tr w:rsidR="0083295F" w:rsidRPr="00F33777" w14:paraId="60FC8D51" w14:textId="77777777">
        <w:tc>
          <w:tcPr>
            <w:tcW w:w="1928" w:type="dxa"/>
            <w:vAlign w:val="center"/>
          </w:tcPr>
          <w:p w14:paraId="66499AF4" w14:textId="77777777" w:rsidR="0083295F" w:rsidRPr="00F33777" w:rsidRDefault="00E95EEC">
            <w:r w:rsidRPr="00F33777">
              <w:rPr>
                <w:b/>
              </w:rPr>
              <w:t>Hovedscenarie</w:t>
            </w:r>
          </w:p>
        </w:tc>
        <w:tc>
          <w:tcPr>
            <w:tcW w:w="7087" w:type="dxa"/>
            <w:vAlign w:val="center"/>
          </w:tcPr>
          <w:p w14:paraId="3170A5EC" w14:textId="346F481B" w:rsidR="00A22343" w:rsidRPr="00A22343" w:rsidRDefault="00A22343" w:rsidP="00A22343">
            <w:pPr>
              <w:pStyle w:val="Listeafsnit"/>
              <w:numPr>
                <w:ilvl w:val="0"/>
                <w:numId w:val="29"/>
              </w:numPr>
            </w:pPr>
            <w:r w:rsidRPr="00A22343">
              <w:t>Koordinatoren åbner Point.</w:t>
            </w:r>
          </w:p>
          <w:p w14:paraId="499A0D13" w14:textId="20234BA3" w:rsidR="00A22343" w:rsidRPr="00A22343" w:rsidRDefault="00A22343" w:rsidP="00A22343">
            <w:pPr>
              <w:pStyle w:val="Listeafsnit"/>
              <w:numPr>
                <w:ilvl w:val="0"/>
                <w:numId w:val="29"/>
              </w:numPr>
            </w:pPr>
            <w:r w:rsidRPr="00A22343">
              <w:t>Koordinatoren vælger en beboer.</w:t>
            </w:r>
          </w:p>
          <w:p w14:paraId="35F4708A" w14:textId="759D23F8" w:rsidR="00A22343" w:rsidRPr="00A22343" w:rsidRDefault="00A22343" w:rsidP="00A22343">
            <w:pPr>
              <w:pStyle w:val="Listeafsnit"/>
              <w:numPr>
                <w:ilvl w:val="0"/>
                <w:numId w:val="29"/>
              </w:numPr>
            </w:pPr>
            <w:r w:rsidRPr="00A22343">
              <w:t>Koordinatoren vælger Nulstil personlige point.</w:t>
            </w:r>
          </w:p>
          <w:p w14:paraId="7D8E216A" w14:textId="0E0A10A1" w:rsidR="00A22343" w:rsidRPr="00A22343" w:rsidRDefault="00A22343" w:rsidP="00A22343">
            <w:pPr>
              <w:pStyle w:val="Listeafsnit"/>
              <w:numPr>
                <w:ilvl w:val="0"/>
                <w:numId w:val="29"/>
              </w:numPr>
            </w:pPr>
            <w:r w:rsidRPr="00A22343">
              <w:t>Systemet kontrollerer, at beboeren ikke har en aktiv bytteopgave.</w:t>
            </w:r>
          </w:p>
          <w:p w14:paraId="50A4E40E" w14:textId="2EDB2A37" w:rsidR="00A22343" w:rsidRPr="00A22343" w:rsidRDefault="00A22343" w:rsidP="00A22343">
            <w:pPr>
              <w:pStyle w:val="Listeafsnit"/>
              <w:numPr>
                <w:ilvl w:val="0"/>
                <w:numId w:val="29"/>
              </w:numPr>
            </w:pPr>
            <w:r w:rsidRPr="00A22343">
              <w:t>Systemet viser den aktuelle saldo og beder om bekræftelse.</w:t>
            </w:r>
          </w:p>
          <w:p w14:paraId="60CDD35D" w14:textId="75C26CA3" w:rsidR="00A22343" w:rsidRPr="00A22343" w:rsidRDefault="00A22343" w:rsidP="00A22343">
            <w:pPr>
              <w:pStyle w:val="Listeafsnit"/>
              <w:numPr>
                <w:ilvl w:val="0"/>
                <w:numId w:val="29"/>
              </w:numPr>
            </w:pPr>
            <w:r w:rsidRPr="00A22343">
              <w:t>Koordinatoren bekræfter.</w:t>
            </w:r>
          </w:p>
          <w:p w14:paraId="53326E4D" w14:textId="04105029" w:rsidR="00A22343" w:rsidRPr="00A22343" w:rsidRDefault="00A22343" w:rsidP="00A22343">
            <w:pPr>
              <w:pStyle w:val="Listeafsnit"/>
              <w:numPr>
                <w:ilvl w:val="0"/>
                <w:numId w:val="29"/>
              </w:numPr>
            </w:pPr>
            <w:r w:rsidRPr="00A22343">
              <w:t>Systemet registrerer en modpostering svarende til den aktuelle saldo.</w:t>
            </w:r>
          </w:p>
          <w:p w14:paraId="50BE5FCE" w14:textId="258C0131" w:rsidR="00A22343" w:rsidRPr="00A22343" w:rsidRDefault="00A22343" w:rsidP="00A22343">
            <w:pPr>
              <w:pStyle w:val="Listeafsnit"/>
              <w:numPr>
                <w:ilvl w:val="0"/>
                <w:numId w:val="29"/>
              </w:numPr>
            </w:pPr>
            <w:r w:rsidRPr="00A22343">
              <w:t>Systemet gemmer ændringen.</w:t>
            </w:r>
          </w:p>
          <w:p w14:paraId="30CA6E77" w14:textId="2D2BB1E7" w:rsidR="0083295F" w:rsidRPr="00F33777" w:rsidRDefault="00A22343" w:rsidP="00A22343">
            <w:pPr>
              <w:pStyle w:val="Listeafsnit"/>
              <w:numPr>
                <w:ilvl w:val="0"/>
                <w:numId w:val="29"/>
              </w:numPr>
            </w:pPr>
            <w:r w:rsidRPr="00A22343">
              <w:t>Systemet viser 0 personlige point.</w:t>
            </w:r>
          </w:p>
        </w:tc>
      </w:tr>
      <w:tr w:rsidR="0083295F" w:rsidRPr="00F33777" w14:paraId="6C6934AC" w14:textId="77777777">
        <w:tc>
          <w:tcPr>
            <w:tcW w:w="1928" w:type="dxa"/>
            <w:vAlign w:val="center"/>
          </w:tcPr>
          <w:p w14:paraId="53C63E35" w14:textId="77777777" w:rsidR="0083295F" w:rsidRPr="00F33777" w:rsidRDefault="00E95EEC">
            <w:r w:rsidRPr="00F33777">
              <w:rPr>
                <w:b/>
              </w:rPr>
              <w:t>Alternativer</w:t>
            </w:r>
          </w:p>
        </w:tc>
        <w:tc>
          <w:tcPr>
            <w:tcW w:w="7087" w:type="dxa"/>
            <w:vAlign w:val="center"/>
          </w:tcPr>
          <w:p w14:paraId="774D52AA" w14:textId="52B22CDF" w:rsidR="0083295F" w:rsidRPr="00F33777" w:rsidRDefault="009E74F3">
            <w:r w:rsidRPr="009E74F3">
              <w:t>Hvis koordinatoren annullerer, sker der ingen ændring. Hvis beboeren har en aktiv bytteopgave, afvises nulstillingen.</w:t>
            </w:r>
          </w:p>
        </w:tc>
      </w:tr>
    </w:tbl>
    <w:p w14:paraId="1B16A080" w14:textId="77777777" w:rsidR="0083295F" w:rsidRPr="00F33777" w:rsidRDefault="0083295F"/>
    <w:p w14:paraId="4E180546" w14:textId="77777777" w:rsidR="0083295F" w:rsidRPr="00F33777" w:rsidRDefault="00E95EEC">
      <w:pPr>
        <w:pStyle w:val="Overskrift1"/>
      </w:pPr>
      <w:r w:rsidRPr="00F33777">
        <w:t>UC16 – Se rapport over opgaver og point</w:t>
      </w:r>
    </w:p>
    <w:tbl>
      <w:tblPr>
        <w:tblStyle w:val="Tabel-Gitter"/>
        <w:tblW w:w="0" w:type="auto"/>
        <w:tblLayout w:type="fixed"/>
        <w:tblLook w:val="04A0" w:firstRow="1" w:lastRow="0" w:firstColumn="1" w:lastColumn="0" w:noHBand="0" w:noVBand="1"/>
      </w:tblPr>
      <w:tblGrid>
        <w:gridCol w:w="1928"/>
        <w:gridCol w:w="7087"/>
      </w:tblGrid>
      <w:tr w:rsidR="0083295F" w:rsidRPr="00F33777" w14:paraId="085C5E69" w14:textId="77777777">
        <w:tc>
          <w:tcPr>
            <w:tcW w:w="1928" w:type="dxa"/>
            <w:vAlign w:val="center"/>
          </w:tcPr>
          <w:p w14:paraId="0A8F1FCE" w14:textId="77777777" w:rsidR="0083295F" w:rsidRPr="00F33777" w:rsidRDefault="00E95EEC">
            <w:r w:rsidRPr="00F33777">
              <w:rPr>
                <w:b/>
              </w:rPr>
              <w:t>Krav</w:t>
            </w:r>
          </w:p>
        </w:tc>
        <w:tc>
          <w:tcPr>
            <w:tcW w:w="7087" w:type="dxa"/>
            <w:vAlign w:val="center"/>
          </w:tcPr>
          <w:p w14:paraId="2FC3DF5A" w14:textId="77777777" w:rsidR="0083295F" w:rsidRPr="00F33777" w:rsidRDefault="00E95EEC">
            <w:r w:rsidRPr="00F33777">
              <w:t>FR19</w:t>
            </w:r>
          </w:p>
        </w:tc>
      </w:tr>
      <w:tr w:rsidR="0083295F" w:rsidRPr="00F33777" w14:paraId="34396075" w14:textId="77777777">
        <w:tc>
          <w:tcPr>
            <w:tcW w:w="1928" w:type="dxa"/>
            <w:vAlign w:val="center"/>
          </w:tcPr>
          <w:p w14:paraId="5A9E8609" w14:textId="77777777" w:rsidR="0083295F" w:rsidRPr="00F33777" w:rsidRDefault="00E95EEC">
            <w:r w:rsidRPr="00F33777">
              <w:rPr>
                <w:b/>
              </w:rPr>
              <w:t>Primær aktør</w:t>
            </w:r>
          </w:p>
        </w:tc>
        <w:tc>
          <w:tcPr>
            <w:tcW w:w="7087" w:type="dxa"/>
            <w:vAlign w:val="center"/>
          </w:tcPr>
          <w:p w14:paraId="0E88E156" w14:textId="73C8FCAD" w:rsidR="0083295F" w:rsidRPr="00F33777" w:rsidRDefault="00C840C1">
            <w:r w:rsidRPr="00C840C1">
              <w:t>Koordinator (Bob eller Don)</w:t>
            </w:r>
          </w:p>
        </w:tc>
      </w:tr>
      <w:tr w:rsidR="0083295F" w:rsidRPr="00F33777" w14:paraId="7608E0A9" w14:textId="77777777">
        <w:tc>
          <w:tcPr>
            <w:tcW w:w="1928" w:type="dxa"/>
            <w:vAlign w:val="center"/>
          </w:tcPr>
          <w:p w14:paraId="18363588" w14:textId="77777777" w:rsidR="0083295F" w:rsidRPr="00F33777" w:rsidRDefault="00E95EEC">
            <w:r w:rsidRPr="00F33777">
              <w:rPr>
                <w:b/>
              </w:rPr>
              <w:t>Formål</w:t>
            </w:r>
          </w:p>
        </w:tc>
        <w:tc>
          <w:tcPr>
            <w:tcW w:w="7087" w:type="dxa"/>
            <w:vAlign w:val="center"/>
          </w:tcPr>
          <w:p w14:paraId="72B071C1" w14:textId="77777777" w:rsidR="0083295F" w:rsidRPr="00F33777" w:rsidRDefault="00E95EEC">
            <w:r w:rsidRPr="00F33777">
              <w:t xml:space="preserve">At se rapport over opgaver og point i </w:t>
            </w:r>
            <w:proofErr w:type="spellStart"/>
            <w:r w:rsidRPr="00F33777">
              <w:t>Kløverly</w:t>
            </w:r>
            <w:proofErr w:type="spellEnd"/>
            <w:r w:rsidRPr="00F33777">
              <w:t>-systemet.</w:t>
            </w:r>
          </w:p>
        </w:tc>
      </w:tr>
      <w:tr w:rsidR="0083295F" w:rsidRPr="00F33777" w14:paraId="10610321" w14:textId="77777777">
        <w:tc>
          <w:tcPr>
            <w:tcW w:w="1928" w:type="dxa"/>
            <w:vAlign w:val="center"/>
          </w:tcPr>
          <w:p w14:paraId="4D9FB4CC" w14:textId="77777777" w:rsidR="0083295F" w:rsidRPr="00F33777" w:rsidRDefault="00E95EEC">
            <w:proofErr w:type="spellStart"/>
            <w:r w:rsidRPr="00F33777">
              <w:rPr>
                <w:b/>
              </w:rPr>
              <w:t>Forbetingelser</w:t>
            </w:r>
            <w:proofErr w:type="spellEnd"/>
          </w:p>
        </w:tc>
        <w:tc>
          <w:tcPr>
            <w:tcW w:w="7087" w:type="dxa"/>
            <w:vAlign w:val="center"/>
          </w:tcPr>
          <w:p w14:paraId="02E7C443" w14:textId="77777777" w:rsidR="0083295F" w:rsidRPr="00F33777" w:rsidRDefault="00E95EEC">
            <w:r w:rsidRPr="00F33777">
              <w:t>Programmet er åbent.</w:t>
            </w:r>
          </w:p>
        </w:tc>
      </w:tr>
      <w:tr w:rsidR="0083295F" w:rsidRPr="00F33777" w14:paraId="7D8F13E4" w14:textId="77777777">
        <w:tc>
          <w:tcPr>
            <w:tcW w:w="1928" w:type="dxa"/>
            <w:vAlign w:val="center"/>
          </w:tcPr>
          <w:p w14:paraId="74C1B2B9" w14:textId="77777777" w:rsidR="0083295F" w:rsidRPr="00F33777" w:rsidRDefault="00E95EEC">
            <w:r w:rsidRPr="00F33777">
              <w:rPr>
                <w:b/>
              </w:rPr>
              <w:t>Efterbetingelser</w:t>
            </w:r>
          </w:p>
        </w:tc>
        <w:tc>
          <w:tcPr>
            <w:tcW w:w="7087" w:type="dxa"/>
            <w:vAlign w:val="center"/>
          </w:tcPr>
          <w:p w14:paraId="45F25AB8" w14:textId="77777777" w:rsidR="0083295F" w:rsidRPr="00F33777" w:rsidRDefault="00E95EEC">
            <w:r w:rsidRPr="00F33777">
              <w:t>En samlet oversigt er vist, uden at data ændres.</w:t>
            </w:r>
          </w:p>
        </w:tc>
      </w:tr>
      <w:tr w:rsidR="0083295F" w:rsidRPr="00F33777" w14:paraId="3D472FA3" w14:textId="77777777">
        <w:tc>
          <w:tcPr>
            <w:tcW w:w="1928" w:type="dxa"/>
            <w:vAlign w:val="center"/>
          </w:tcPr>
          <w:p w14:paraId="74FB03DE" w14:textId="77777777" w:rsidR="0083295F" w:rsidRPr="00F33777" w:rsidRDefault="00E95EEC">
            <w:r w:rsidRPr="00F33777">
              <w:rPr>
                <w:b/>
              </w:rPr>
              <w:t>Hovedscenarie</w:t>
            </w:r>
          </w:p>
        </w:tc>
        <w:tc>
          <w:tcPr>
            <w:tcW w:w="7087" w:type="dxa"/>
            <w:vAlign w:val="center"/>
          </w:tcPr>
          <w:p w14:paraId="59AA0B92" w14:textId="7AD400F0" w:rsidR="009E74F3" w:rsidRPr="009E74F3" w:rsidRDefault="009E74F3" w:rsidP="009E74F3">
            <w:pPr>
              <w:pStyle w:val="Listeafsnit"/>
              <w:numPr>
                <w:ilvl w:val="0"/>
                <w:numId w:val="31"/>
              </w:numPr>
            </w:pPr>
            <w:r w:rsidRPr="009E74F3">
              <w:t>Koordinatoren vælger Rapport.</w:t>
            </w:r>
          </w:p>
          <w:p w14:paraId="6B8AC869" w14:textId="21464E18" w:rsidR="009E74F3" w:rsidRPr="009E74F3" w:rsidRDefault="009E74F3" w:rsidP="009E74F3">
            <w:pPr>
              <w:pStyle w:val="Listeafsnit"/>
              <w:numPr>
                <w:ilvl w:val="0"/>
                <w:numId w:val="31"/>
              </w:numPr>
            </w:pPr>
            <w:r w:rsidRPr="009E74F3">
              <w:t>Systemet henter de registrerede data.</w:t>
            </w:r>
          </w:p>
          <w:p w14:paraId="46376552" w14:textId="01E60E74" w:rsidR="009E74F3" w:rsidRPr="009E74F3" w:rsidRDefault="009E74F3" w:rsidP="009E74F3">
            <w:pPr>
              <w:pStyle w:val="Listeafsnit"/>
              <w:numPr>
                <w:ilvl w:val="0"/>
                <w:numId w:val="31"/>
              </w:numPr>
            </w:pPr>
            <w:r w:rsidRPr="009E74F3">
              <w:t>Systemet viser antal beboere.</w:t>
            </w:r>
          </w:p>
          <w:p w14:paraId="5636DA52" w14:textId="454FF41C" w:rsidR="009E74F3" w:rsidRPr="009E74F3" w:rsidRDefault="009E74F3" w:rsidP="009E74F3">
            <w:pPr>
              <w:pStyle w:val="Listeafsnit"/>
              <w:numPr>
                <w:ilvl w:val="0"/>
                <w:numId w:val="31"/>
              </w:numPr>
            </w:pPr>
            <w:r w:rsidRPr="009E74F3">
              <w:t>Systemet viser antal udførte opgaver i alt.</w:t>
            </w:r>
          </w:p>
          <w:p w14:paraId="11626C56" w14:textId="366591FB" w:rsidR="009E74F3" w:rsidRPr="009E74F3" w:rsidRDefault="009E74F3" w:rsidP="009E74F3">
            <w:pPr>
              <w:pStyle w:val="Listeafsnit"/>
              <w:numPr>
                <w:ilvl w:val="0"/>
                <w:numId w:val="31"/>
              </w:numPr>
            </w:pPr>
            <w:r w:rsidRPr="009E74F3">
              <w:t>Systemet viser de nuværende personlige point i alt.</w:t>
            </w:r>
          </w:p>
          <w:p w14:paraId="07E2CBFA" w14:textId="12D54441" w:rsidR="009E74F3" w:rsidRPr="009E74F3" w:rsidRDefault="009E74F3" w:rsidP="009E74F3">
            <w:pPr>
              <w:pStyle w:val="Listeafsnit"/>
              <w:numPr>
                <w:ilvl w:val="0"/>
                <w:numId w:val="31"/>
              </w:numPr>
            </w:pPr>
            <w:r w:rsidRPr="009E74F3">
              <w:t>Systemet viser den aktuelle fælles pointpulje.</w:t>
            </w:r>
          </w:p>
          <w:p w14:paraId="5CD0472B" w14:textId="12734A4B" w:rsidR="0083295F" w:rsidRPr="009E74F3" w:rsidRDefault="009E74F3" w:rsidP="009E74F3">
            <w:pPr>
              <w:pStyle w:val="Listeafsnit"/>
              <w:numPr>
                <w:ilvl w:val="0"/>
                <w:numId w:val="31"/>
              </w:numPr>
            </w:pPr>
            <w:r w:rsidRPr="009E74F3">
              <w:t>Systemet viser antal udførte opgaver pr. beboer.</w:t>
            </w:r>
          </w:p>
        </w:tc>
      </w:tr>
      <w:tr w:rsidR="0083295F" w:rsidRPr="00F33777" w14:paraId="7188201B" w14:textId="77777777">
        <w:tc>
          <w:tcPr>
            <w:tcW w:w="1928" w:type="dxa"/>
            <w:vAlign w:val="center"/>
          </w:tcPr>
          <w:p w14:paraId="6EFB5315" w14:textId="77777777" w:rsidR="0083295F" w:rsidRPr="00F33777" w:rsidRDefault="00E95EEC">
            <w:r w:rsidRPr="00F33777">
              <w:rPr>
                <w:b/>
              </w:rPr>
              <w:t>Alternativer</w:t>
            </w:r>
          </w:p>
        </w:tc>
        <w:tc>
          <w:tcPr>
            <w:tcW w:w="7087" w:type="dxa"/>
            <w:vAlign w:val="center"/>
          </w:tcPr>
          <w:p w14:paraId="3AAF48C9" w14:textId="6A2ABD00" w:rsidR="0083295F" w:rsidRPr="00F33777" w:rsidRDefault="00CE0AFE">
            <w:r w:rsidRPr="00CE0AFE">
              <w:t>Hvis der ikke findes data, vises 0-værdier og en tom oversigt.</w:t>
            </w:r>
          </w:p>
        </w:tc>
      </w:tr>
    </w:tbl>
    <w:p w14:paraId="0E44AAE4" w14:textId="77777777" w:rsidR="0083295F" w:rsidRPr="00F33777" w:rsidRDefault="0083295F"/>
    <w:p w14:paraId="7B5CA2B3" w14:textId="77777777" w:rsidR="0083295F" w:rsidRPr="00F33777" w:rsidRDefault="00E95EEC">
      <w:r w:rsidRPr="00F33777">
        <w:br w:type="page"/>
      </w:r>
    </w:p>
    <w:p w14:paraId="2BDA9DDF" w14:textId="77777777" w:rsidR="0083295F" w:rsidRPr="00F33777" w:rsidRDefault="00E95EEC">
      <w:pPr>
        <w:pStyle w:val="Overskrift1"/>
      </w:pPr>
      <w:r w:rsidRPr="00F33777">
        <w:lastRenderedPageBreak/>
        <w:t xml:space="preserve">UC17 – Se information om </w:t>
      </w:r>
      <w:proofErr w:type="spellStart"/>
      <w:r w:rsidRPr="00F33777">
        <w:t>Kløverly</w:t>
      </w:r>
      <w:proofErr w:type="spellEnd"/>
    </w:p>
    <w:tbl>
      <w:tblPr>
        <w:tblStyle w:val="Tabel-Gitter"/>
        <w:tblW w:w="0" w:type="auto"/>
        <w:tblLayout w:type="fixed"/>
        <w:tblLook w:val="04A0" w:firstRow="1" w:lastRow="0" w:firstColumn="1" w:lastColumn="0" w:noHBand="0" w:noVBand="1"/>
      </w:tblPr>
      <w:tblGrid>
        <w:gridCol w:w="1928"/>
        <w:gridCol w:w="7087"/>
      </w:tblGrid>
      <w:tr w:rsidR="0083295F" w:rsidRPr="00F33777" w14:paraId="4CDA501E" w14:textId="77777777">
        <w:tc>
          <w:tcPr>
            <w:tcW w:w="1928" w:type="dxa"/>
            <w:vAlign w:val="center"/>
          </w:tcPr>
          <w:p w14:paraId="7CE73CC4" w14:textId="77777777" w:rsidR="0083295F" w:rsidRPr="00F33777" w:rsidRDefault="00E95EEC">
            <w:r w:rsidRPr="00F33777">
              <w:rPr>
                <w:b/>
              </w:rPr>
              <w:t>Krav</w:t>
            </w:r>
          </w:p>
        </w:tc>
        <w:tc>
          <w:tcPr>
            <w:tcW w:w="7087" w:type="dxa"/>
            <w:vAlign w:val="center"/>
          </w:tcPr>
          <w:p w14:paraId="4E13135A" w14:textId="77777777" w:rsidR="0083295F" w:rsidRPr="00F33777" w:rsidRDefault="00E95EEC">
            <w:r w:rsidRPr="00F33777">
              <w:t>FR13</w:t>
            </w:r>
          </w:p>
        </w:tc>
      </w:tr>
      <w:tr w:rsidR="0083295F" w:rsidRPr="00F33777" w14:paraId="2C5C29A3" w14:textId="77777777">
        <w:tc>
          <w:tcPr>
            <w:tcW w:w="1928" w:type="dxa"/>
            <w:vAlign w:val="center"/>
          </w:tcPr>
          <w:p w14:paraId="6E40625E" w14:textId="77777777" w:rsidR="0083295F" w:rsidRPr="00F33777" w:rsidRDefault="00E95EEC">
            <w:r w:rsidRPr="00F33777">
              <w:rPr>
                <w:b/>
              </w:rPr>
              <w:t>Primær aktør</w:t>
            </w:r>
          </w:p>
        </w:tc>
        <w:tc>
          <w:tcPr>
            <w:tcW w:w="7087" w:type="dxa"/>
            <w:vAlign w:val="center"/>
          </w:tcPr>
          <w:p w14:paraId="370A9753" w14:textId="77777777" w:rsidR="0083295F" w:rsidRPr="00F33777" w:rsidRDefault="00E95EEC">
            <w:r w:rsidRPr="00F33777">
              <w:t>Beboer eller ekstern besøgende</w:t>
            </w:r>
          </w:p>
        </w:tc>
      </w:tr>
      <w:tr w:rsidR="0083295F" w:rsidRPr="00F33777" w14:paraId="62B5D121" w14:textId="77777777">
        <w:tc>
          <w:tcPr>
            <w:tcW w:w="1928" w:type="dxa"/>
            <w:vAlign w:val="center"/>
          </w:tcPr>
          <w:p w14:paraId="66B62DED" w14:textId="77777777" w:rsidR="0083295F" w:rsidRPr="00F33777" w:rsidRDefault="00E95EEC">
            <w:r w:rsidRPr="00F33777">
              <w:rPr>
                <w:b/>
              </w:rPr>
              <w:t>Formål</w:t>
            </w:r>
          </w:p>
        </w:tc>
        <w:tc>
          <w:tcPr>
            <w:tcW w:w="7087" w:type="dxa"/>
            <w:vAlign w:val="center"/>
          </w:tcPr>
          <w:p w14:paraId="760CC386" w14:textId="641F8486" w:rsidR="0083295F" w:rsidRPr="00F33777" w:rsidRDefault="00CE0AFE">
            <w:r w:rsidRPr="00CE0AFE">
              <w:t xml:space="preserve">At se offentlig information om </w:t>
            </w:r>
            <w:proofErr w:type="spellStart"/>
            <w:r w:rsidRPr="00CE0AFE">
              <w:t>Kløverly</w:t>
            </w:r>
            <w:proofErr w:type="spellEnd"/>
            <w:r w:rsidRPr="00CE0AFE">
              <w:t xml:space="preserve"> på hjemmesiden.</w:t>
            </w:r>
          </w:p>
        </w:tc>
      </w:tr>
      <w:tr w:rsidR="0083295F" w:rsidRPr="00F33777" w14:paraId="2A6A628F" w14:textId="77777777">
        <w:tc>
          <w:tcPr>
            <w:tcW w:w="1928" w:type="dxa"/>
            <w:vAlign w:val="center"/>
          </w:tcPr>
          <w:p w14:paraId="7424DD17" w14:textId="77777777" w:rsidR="0083295F" w:rsidRPr="00F33777" w:rsidRDefault="00E95EEC">
            <w:proofErr w:type="spellStart"/>
            <w:r w:rsidRPr="00F33777">
              <w:rPr>
                <w:b/>
              </w:rPr>
              <w:t>Forbetingelser</w:t>
            </w:r>
            <w:proofErr w:type="spellEnd"/>
          </w:p>
        </w:tc>
        <w:tc>
          <w:tcPr>
            <w:tcW w:w="7087" w:type="dxa"/>
            <w:vAlign w:val="center"/>
          </w:tcPr>
          <w:p w14:paraId="4542B018" w14:textId="77777777" w:rsidR="0083295F" w:rsidRPr="00F33777" w:rsidRDefault="00E95EEC">
            <w:r w:rsidRPr="00F33777">
              <w:t>Hjemmesiden kan åbnes.</w:t>
            </w:r>
          </w:p>
        </w:tc>
      </w:tr>
      <w:tr w:rsidR="0083295F" w:rsidRPr="00F33777" w14:paraId="371DE065" w14:textId="77777777">
        <w:tc>
          <w:tcPr>
            <w:tcW w:w="1928" w:type="dxa"/>
            <w:vAlign w:val="center"/>
          </w:tcPr>
          <w:p w14:paraId="4E53D99F" w14:textId="77777777" w:rsidR="0083295F" w:rsidRPr="00F33777" w:rsidRDefault="00E95EEC">
            <w:r w:rsidRPr="00F33777">
              <w:rPr>
                <w:b/>
              </w:rPr>
              <w:t>Efterbetingelser</w:t>
            </w:r>
          </w:p>
        </w:tc>
        <w:tc>
          <w:tcPr>
            <w:tcW w:w="7087" w:type="dxa"/>
            <w:vAlign w:val="center"/>
          </w:tcPr>
          <w:p w14:paraId="01D08228" w14:textId="77777777" w:rsidR="0083295F" w:rsidRPr="00F33777" w:rsidRDefault="00E95EEC">
            <w:r w:rsidRPr="00F33777">
              <w:t xml:space="preserve">Besøgende har set offentlig information om </w:t>
            </w:r>
            <w:proofErr w:type="spellStart"/>
            <w:r w:rsidRPr="00F33777">
              <w:t>Kløverly</w:t>
            </w:r>
            <w:proofErr w:type="spellEnd"/>
            <w:r w:rsidRPr="00F33777">
              <w:t>.</w:t>
            </w:r>
          </w:p>
        </w:tc>
      </w:tr>
      <w:tr w:rsidR="0083295F" w:rsidRPr="00F33777" w14:paraId="6C085081" w14:textId="77777777">
        <w:tc>
          <w:tcPr>
            <w:tcW w:w="1928" w:type="dxa"/>
            <w:vAlign w:val="center"/>
          </w:tcPr>
          <w:p w14:paraId="10364E73" w14:textId="77777777" w:rsidR="0083295F" w:rsidRPr="00F33777" w:rsidRDefault="00E95EEC">
            <w:r w:rsidRPr="00F33777">
              <w:rPr>
                <w:b/>
              </w:rPr>
              <w:t>Hovedscenarie</w:t>
            </w:r>
          </w:p>
        </w:tc>
        <w:tc>
          <w:tcPr>
            <w:tcW w:w="7087" w:type="dxa"/>
            <w:vAlign w:val="center"/>
          </w:tcPr>
          <w:p w14:paraId="1EA5A393" w14:textId="64CB1FC0" w:rsidR="00CE0AFE" w:rsidRPr="00CE0AFE" w:rsidRDefault="00CE0AFE" w:rsidP="00CE0AFE">
            <w:pPr>
              <w:pStyle w:val="Listeafsnit"/>
              <w:numPr>
                <w:ilvl w:val="0"/>
                <w:numId w:val="33"/>
              </w:numPr>
            </w:pPr>
            <w:r w:rsidRPr="00CE0AFE">
              <w:t>Besøgende åbner Kløverlys hjemmeside.</w:t>
            </w:r>
          </w:p>
          <w:p w14:paraId="5380FAA5" w14:textId="0F6E979C" w:rsidR="00CE0AFE" w:rsidRPr="00CE0AFE" w:rsidRDefault="00CE0AFE" w:rsidP="00CE0AFE">
            <w:pPr>
              <w:pStyle w:val="Listeafsnit"/>
              <w:numPr>
                <w:ilvl w:val="0"/>
                <w:numId w:val="33"/>
              </w:numPr>
            </w:pPr>
            <w:r w:rsidRPr="00CE0AFE">
              <w:t xml:space="preserve">Hjemmesiden viser information om </w:t>
            </w:r>
            <w:proofErr w:type="spellStart"/>
            <w:r w:rsidRPr="00CE0AFE">
              <w:t>Kløverly</w:t>
            </w:r>
            <w:proofErr w:type="spellEnd"/>
            <w:r w:rsidRPr="00CE0AFE">
              <w:t xml:space="preserve"> og bofællesskabet.</w:t>
            </w:r>
          </w:p>
          <w:p w14:paraId="0E6C4E66" w14:textId="0D3ED6F8" w:rsidR="0083295F" w:rsidRPr="00CE0AFE" w:rsidRDefault="00CE0AFE" w:rsidP="00CE0AFE">
            <w:pPr>
              <w:pStyle w:val="Listeafsnit"/>
              <w:numPr>
                <w:ilvl w:val="0"/>
                <w:numId w:val="33"/>
              </w:numPr>
            </w:pPr>
            <w:r w:rsidRPr="00CE0AFE">
              <w:t xml:space="preserve">Besøgende kan navigere mellem Forside, Om </w:t>
            </w:r>
            <w:proofErr w:type="spellStart"/>
            <w:r w:rsidRPr="00CE0AFE">
              <w:t>Kløverly</w:t>
            </w:r>
            <w:proofErr w:type="spellEnd"/>
            <w:r w:rsidRPr="00CE0AFE">
              <w:t>, Sådan virker det og Grønne tiltag.</w:t>
            </w:r>
          </w:p>
        </w:tc>
      </w:tr>
      <w:tr w:rsidR="0083295F" w:rsidRPr="00F33777" w14:paraId="7FDF82A6" w14:textId="77777777">
        <w:tc>
          <w:tcPr>
            <w:tcW w:w="1928" w:type="dxa"/>
            <w:vAlign w:val="center"/>
          </w:tcPr>
          <w:p w14:paraId="16056093" w14:textId="77777777" w:rsidR="0083295F" w:rsidRPr="00F33777" w:rsidRDefault="00E95EEC">
            <w:r w:rsidRPr="00F33777">
              <w:rPr>
                <w:b/>
              </w:rPr>
              <w:t>Alternativer</w:t>
            </w:r>
          </w:p>
        </w:tc>
        <w:tc>
          <w:tcPr>
            <w:tcW w:w="7087" w:type="dxa"/>
            <w:vAlign w:val="center"/>
          </w:tcPr>
          <w:p w14:paraId="675696AE" w14:textId="1490C2B1" w:rsidR="0083295F" w:rsidRPr="00F33777" w:rsidRDefault="006B5703">
            <w:r w:rsidRPr="006B5703">
              <w:t>Hvis hjemmesiden ikke kan indlæses, kan informationen ikke vises. Hjemmesiden giver ikke adgang til administrationsprogrammet.</w:t>
            </w:r>
          </w:p>
        </w:tc>
      </w:tr>
    </w:tbl>
    <w:p w14:paraId="3CA41AA8" w14:textId="77777777" w:rsidR="0083295F" w:rsidRPr="00F33777" w:rsidRDefault="0083295F"/>
    <w:p w14:paraId="7E9F7EB6" w14:textId="77777777" w:rsidR="0083295F" w:rsidRPr="00F33777" w:rsidRDefault="00E95EEC">
      <w:pPr>
        <w:pStyle w:val="Overskrift1"/>
      </w:pPr>
      <w:r w:rsidRPr="00F33777">
        <w:t>UC18 – Se grønne tiltag anonymt</w:t>
      </w:r>
    </w:p>
    <w:tbl>
      <w:tblPr>
        <w:tblStyle w:val="Tabel-Gitter"/>
        <w:tblW w:w="0" w:type="auto"/>
        <w:tblLayout w:type="fixed"/>
        <w:tblLook w:val="04A0" w:firstRow="1" w:lastRow="0" w:firstColumn="1" w:lastColumn="0" w:noHBand="0" w:noVBand="1"/>
      </w:tblPr>
      <w:tblGrid>
        <w:gridCol w:w="1928"/>
        <w:gridCol w:w="7087"/>
      </w:tblGrid>
      <w:tr w:rsidR="0083295F" w:rsidRPr="00F33777" w14:paraId="7AC63FC5" w14:textId="77777777">
        <w:tc>
          <w:tcPr>
            <w:tcW w:w="1928" w:type="dxa"/>
            <w:vAlign w:val="center"/>
          </w:tcPr>
          <w:p w14:paraId="47CD0A99" w14:textId="77777777" w:rsidR="0083295F" w:rsidRPr="00F33777" w:rsidRDefault="00E95EEC">
            <w:r w:rsidRPr="00F33777">
              <w:rPr>
                <w:b/>
              </w:rPr>
              <w:t>Krav</w:t>
            </w:r>
          </w:p>
        </w:tc>
        <w:tc>
          <w:tcPr>
            <w:tcW w:w="7087" w:type="dxa"/>
            <w:vAlign w:val="center"/>
          </w:tcPr>
          <w:p w14:paraId="201C5A70" w14:textId="77777777" w:rsidR="0083295F" w:rsidRPr="00F33777" w:rsidRDefault="00E95EEC">
            <w:r w:rsidRPr="00F33777">
              <w:t>FR17</w:t>
            </w:r>
          </w:p>
        </w:tc>
      </w:tr>
      <w:tr w:rsidR="0083295F" w:rsidRPr="00F33777" w14:paraId="1BCB71F2" w14:textId="77777777">
        <w:tc>
          <w:tcPr>
            <w:tcW w:w="1928" w:type="dxa"/>
            <w:vAlign w:val="center"/>
          </w:tcPr>
          <w:p w14:paraId="2289548A" w14:textId="77777777" w:rsidR="0083295F" w:rsidRPr="00F33777" w:rsidRDefault="00E95EEC">
            <w:r w:rsidRPr="00F33777">
              <w:rPr>
                <w:b/>
              </w:rPr>
              <w:t>Primær aktør</w:t>
            </w:r>
          </w:p>
        </w:tc>
        <w:tc>
          <w:tcPr>
            <w:tcW w:w="7087" w:type="dxa"/>
            <w:vAlign w:val="center"/>
          </w:tcPr>
          <w:p w14:paraId="097D023C" w14:textId="77777777" w:rsidR="0083295F" w:rsidRPr="00F33777" w:rsidRDefault="00E95EEC">
            <w:r w:rsidRPr="00F33777">
              <w:t>Beboer eller ekstern besøgende</w:t>
            </w:r>
          </w:p>
        </w:tc>
      </w:tr>
      <w:tr w:rsidR="0083295F" w:rsidRPr="00F33777" w14:paraId="252EE604" w14:textId="77777777">
        <w:tc>
          <w:tcPr>
            <w:tcW w:w="1928" w:type="dxa"/>
            <w:vAlign w:val="center"/>
          </w:tcPr>
          <w:p w14:paraId="66DF0297" w14:textId="77777777" w:rsidR="0083295F" w:rsidRPr="00F33777" w:rsidRDefault="00E95EEC">
            <w:r w:rsidRPr="00F33777">
              <w:rPr>
                <w:b/>
              </w:rPr>
              <w:t>Formål</w:t>
            </w:r>
          </w:p>
        </w:tc>
        <w:tc>
          <w:tcPr>
            <w:tcW w:w="7087" w:type="dxa"/>
            <w:vAlign w:val="center"/>
          </w:tcPr>
          <w:p w14:paraId="1473451B" w14:textId="576341B9" w:rsidR="0083295F" w:rsidRPr="00F33777" w:rsidRDefault="00525488">
            <w:r w:rsidRPr="00525488">
              <w:t>At se afsluttede grønne tiltag anonymt på Kløverlys hjemmeside.</w:t>
            </w:r>
          </w:p>
        </w:tc>
      </w:tr>
      <w:tr w:rsidR="0083295F" w:rsidRPr="00F33777" w14:paraId="776E2FD3" w14:textId="77777777">
        <w:tc>
          <w:tcPr>
            <w:tcW w:w="1928" w:type="dxa"/>
            <w:vAlign w:val="center"/>
          </w:tcPr>
          <w:p w14:paraId="133AECB1" w14:textId="77777777" w:rsidR="0083295F" w:rsidRPr="00F33777" w:rsidRDefault="00E95EEC">
            <w:proofErr w:type="spellStart"/>
            <w:r w:rsidRPr="00F33777">
              <w:rPr>
                <w:b/>
              </w:rPr>
              <w:t>Forbetingelser</w:t>
            </w:r>
            <w:proofErr w:type="spellEnd"/>
          </w:p>
        </w:tc>
        <w:tc>
          <w:tcPr>
            <w:tcW w:w="7087" w:type="dxa"/>
            <w:vAlign w:val="center"/>
          </w:tcPr>
          <w:p w14:paraId="5696EF7B" w14:textId="77777777" w:rsidR="0083295F" w:rsidRPr="00F33777" w:rsidRDefault="00E95EEC">
            <w:r w:rsidRPr="00F33777">
              <w:t>Hjemmesiden kan åbnes.</w:t>
            </w:r>
          </w:p>
        </w:tc>
      </w:tr>
      <w:tr w:rsidR="0083295F" w:rsidRPr="00F33777" w14:paraId="26123C0A" w14:textId="77777777">
        <w:tc>
          <w:tcPr>
            <w:tcW w:w="1928" w:type="dxa"/>
            <w:vAlign w:val="center"/>
          </w:tcPr>
          <w:p w14:paraId="592DB24E" w14:textId="77777777" w:rsidR="0083295F" w:rsidRPr="00F33777" w:rsidRDefault="00E95EEC">
            <w:r w:rsidRPr="00F33777">
              <w:rPr>
                <w:b/>
              </w:rPr>
              <w:t>Efterbetingelser</w:t>
            </w:r>
          </w:p>
        </w:tc>
        <w:tc>
          <w:tcPr>
            <w:tcW w:w="7087" w:type="dxa"/>
            <w:vAlign w:val="center"/>
          </w:tcPr>
          <w:p w14:paraId="491E2F87" w14:textId="4D0C1BD0" w:rsidR="0083295F" w:rsidRPr="00F33777" w:rsidRDefault="006B5703">
            <w:r w:rsidRPr="006B5703">
              <w:t>Besøgende har set afsluttede grønne tiltag uden persondata.</w:t>
            </w:r>
          </w:p>
        </w:tc>
      </w:tr>
      <w:tr w:rsidR="0083295F" w:rsidRPr="00F33777" w14:paraId="3226D98F" w14:textId="77777777">
        <w:tc>
          <w:tcPr>
            <w:tcW w:w="1928" w:type="dxa"/>
            <w:vAlign w:val="center"/>
          </w:tcPr>
          <w:p w14:paraId="249617FD" w14:textId="16A28EA5" w:rsidR="0083295F" w:rsidRPr="00F33777" w:rsidRDefault="00E95EEC">
            <w:r w:rsidRPr="00F33777">
              <w:rPr>
                <w:b/>
              </w:rPr>
              <w:t>Hovedscenarie</w:t>
            </w:r>
          </w:p>
        </w:tc>
        <w:tc>
          <w:tcPr>
            <w:tcW w:w="7087" w:type="dxa"/>
            <w:vAlign w:val="center"/>
          </w:tcPr>
          <w:p w14:paraId="55BCD72E" w14:textId="09562C8B" w:rsidR="006B5703" w:rsidRPr="006B5703" w:rsidRDefault="006B5703" w:rsidP="006B5703">
            <w:pPr>
              <w:pStyle w:val="Listeafsnit"/>
              <w:numPr>
                <w:ilvl w:val="0"/>
                <w:numId w:val="35"/>
              </w:numPr>
            </w:pPr>
            <w:r w:rsidRPr="006B5703">
              <w:t>Besøgende åbner hjemmesiden.</w:t>
            </w:r>
          </w:p>
          <w:p w14:paraId="4897D8A7" w14:textId="783FB3F0" w:rsidR="006B5703" w:rsidRPr="006B5703" w:rsidRDefault="006B5703" w:rsidP="006B5703">
            <w:pPr>
              <w:pStyle w:val="Listeafsnit"/>
              <w:numPr>
                <w:ilvl w:val="0"/>
                <w:numId w:val="35"/>
              </w:numPr>
            </w:pPr>
            <w:r w:rsidRPr="006B5703">
              <w:t>Besøgende vælger Grønne tiltag.</w:t>
            </w:r>
          </w:p>
          <w:p w14:paraId="045F4973" w14:textId="2806D795" w:rsidR="006B5703" w:rsidRPr="006B5703" w:rsidRDefault="006B5703" w:rsidP="006B5703">
            <w:pPr>
              <w:pStyle w:val="Listeafsnit"/>
              <w:numPr>
                <w:ilvl w:val="0"/>
                <w:numId w:val="35"/>
              </w:numPr>
            </w:pPr>
            <w:r w:rsidRPr="006B5703">
              <w:t>Hjemmesiden viser afsluttede grønne tiltag uden beboernavne.</w:t>
            </w:r>
          </w:p>
          <w:p w14:paraId="56917EE4" w14:textId="0157A02F" w:rsidR="006B5703" w:rsidRPr="006B5703" w:rsidRDefault="006B5703" w:rsidP="006B5703">
            <w:pPr>
              <w:pStyle w:val="Listeafsnit"/>
              <w:numPr>
                <w:ilvl w:val="0"/>
                <w:numId w:val="35"/>
              </w:numPr>
            </w:pPr>
            <w:r w:rsidRPr="006B5703">
              <w:t>Hjemmesiden viser dato og pointbidrag til fællespuljen.</w:t>
            </w:r>
          </w:p>
          <w:p w14:paraId="2D22FBE9" w14:textId="4EDB71FB" w:rsidR="0083295F" w:rsidRPr="00F33777" w:rsidRDefault="006B5703" w:rsidP="006B5703">
            <w:pPr>
              <w:pStyle w:val="Listeafsnit"/>
              <w:numPr>
                <w:ilvl w:val="0"/>
                <w:numId w:val="35"/>
              </w:numPr>
            </w:pPr>
            <w:r w:rsidRPr="006B5703">
              <w:t>Besøgende kan se antal grønne tiltag og den aktuelle fælles pointpulje.</w:t>
            </w:r>
          </w:p>
        </w:tc>
      </w:tr>
      <w:tr w:rsidR="0083295F" w:rsidRPr="00F33777" w14:paraId="493876DD" w14:textId="77777777">
        <w:tc>
          <w:tcPr>
            <w:tcW w:w="1928" w:type="dxa"/>
            <w:vAlign w:val="center"/>
          </w:tcPr>
          <w:p w14:paraId="17751A78" w14:textId="77777777" w:rsidR="0083295F" w:rsidRPr="00F33777" w:rsidRDefault="00E95EEC">
            <w:r w:rsidRPr="00F33777">
              <w:rPr>
                <w:b/>
              </w:rPr>
              <w:t>Alternativer</w:t>
            </w:r>
          </w:p>
        </w:tc>
        <w:tc>
          <w:tcPr>
            <w:tcW w:w="7087" w:type="dxa"/>
            <w:vAlign w:val="center"/>
          </w:tcPr>
          <w:p w14:paraId="02852711" w14:textId="0F7F372A" w:rsidR="0083295F" w:rsidRPr="00F33777" w:rsidRDefault="003A6C8B">
            <w:r w:rsidRPr="003A6C8B">
              <w:t>Hvis der ikke findes afsluttede grønne tiltag, viser hjemmesiden en neutral besked.</w:t>
            </w:r>
          </w:p>
        </w:tc>
      </w:tr>
    </w:tbl>
    <w:p w14:paraId="1634E544" w14:textId="77777777" w:rsidR="0083295F" w:rsidRDefault="0083295F"/>
    <w:p w14:paraId="3581B141" w14:textId="77777777" w:rsidR="00C35022" w:rsidRDefault="00C35022"/>
    <w:p w14:paraId="1F2C9D15" w14:textId="77777777" w:rsidR="00C35022" w:rsidRDefault="00C35022"/>
    <w:p w14:paraId="576352B2" w14:textId="77777777" w:rsidR="00C35022" w:rsidRDefault="00C35022"/>
    <w:p w14:paraId="74F955A0" w14:textId="77777777" w:rsidR="00C35022" w:rsidRDefault="00C35022"/>
    <w:p w14:paraId="4C84C78A" w14:textId="77777777" w:rsidR="00C35022" w:rsidRDefault="00C35022"/>
    <w:p w14:paraId="04870CC8" w14:textId="77777777" w:rsidR="00C35022" w:rsidRDefault="00C35022"/>
    <w:p w14:paraId="02445174" w14:textId="77777777" w:rsidR="00C35022" w:rsidRDefault="00C35022"/>
    <w:p w14:paraId="1327D2FF" w14:textId="77777777" w:rsidR="00C35022" w:rsidRDefault="00C35022"/>
    <w:p w14:paraId="2CB36A84" w14:textId="77777777" w:rsidR="00C35022" w:rsidRDefault="00C35022"/>
    <w:p w14:paraId="6E461FDE" w14:textId="77777777" w:rsidR="00C35022" w:rsidRDefault="00C35022"/>
    <w:p w14:paraId="54840240" w14:textId="77777777" w:rsidR="00C35022" w:rsidRDefault="00C35022"/>
    <w:p w14:paraId="18A965AC" w14:textId="77777777" w:rsidR="00C35022" w:rsidRDefault="00C35022"/>
    <w:p w14:paraId="792B2913" w14:textId="77777777" w:rsidR="00C35022" w:rsidRDefault="00C35022"/>
    <w:p w14:paraId="6055F89E" w14:textId="77777777" w:rsidR="00C35022" w:rsidRDefault="00C35022"/>
    <w:p w14:paraId="18C0ED06" w14:textId="2987071D" w:rsidR="003A6C8B" w:rsidRPr="00F33777" w:rsidRDefault="003A6C8B" w:rsidP="003A6C8B">
      <w:pPr>
        <w:pStyle w:val="Overskrift1"/>
      </w:pPr>
      <w:r w:rsidRPr="003A6C8B">
        <w:lastRenderedPageBreak/>
        <w:t>UC19 – Afslut opgave</w:t>
      </w:r>
    </w:p>
    <w:tbl>
      <w:tblPr>
        <w:tblStyle w:val="Tabel-Gitter"/>
        <w:tblW w:w="0" w:type="auto"/>
        <w:tblLayout w:type="fixed"/>
        <w:tblLook w:val="04A0" w:firstRow="1" w:lastRow="0" w:firstColumn="1" w:lastColumn="0" w:noHBand="0" w:noVBand="1"/>
      </w:tblPr>
      <w:tblGrid>
        <w:gridCol w:w="1928"/>
        <w:gridCol w:w="7087"/>
      </w:tblGrid>
      <w:tr w:rsidR="003A6C8B" w:rsidRPr="00F33777" w14:paraId="5D3D5053" w14:textId="77777777" w:rsidTr="009D4E66">
        <w:tc>
          <w:tcPr>
            <w:tcW w:w="1928" w:type="dxa"/>
            <w:vAlign w:val="center"/>
          </w:tcPr>
          <w:p w14:paraId="3C51AD7C" w14:textId="77777777" w:rsidR="003A6C8B" w:rsidRPr="00F33777" w:rsidRDefault="003A6C8B" w:rsidP="009D4E66">
            <w:r w:rsidRPr="00F33777">
              <w:rPr>
                <w:b/>
              </w:rPr>
              <w:t>Krav</w:t>
            </w:r>
          </w:p>
        </w:tc>
        <w:tc>
          <w:tcPr>
            <w:tcW w:w="7087" w:type="dxa"/>
            <w:vAlign w:val="center"/>
          </w:tcPr>
          <w:p w14:paraId="247951A1" w14:textId="744C04B3" w:rsidR="003A6C8B" w:rsidRPr="00F33777" w:rsidRDefault="003A6C8B" w:rsidP="009D4E66">
            <w:r w:rsidRPr="00F33777">
              <w:t>FR</w:t>
            </w:r>
            <w:r w:rsidR="00033779">
              <w:t>14, FR15 og FR16</w:t>
            </w:r>
          </w:p>
        </w:tc>
      </w:tr>
      <w:tr w:rsidR="003A6C8B" w:rsidRPr="00F33777" w14:paraId="46D1B1FE" w14:textId="77777777" w:rsidTr="009D4E66">
        <w:tc>
          <w:tcPr>
            <w:tcW w:w="1928" w:type="dxa"/>
            <w:vAlign w:val="center"/>
          </w:tcPr>
          <w:p w14:paraId="143F5AE5" w14:textId="77777777" w:rsidR="003A6C8B" w:rsidRPr="00F33777" w:rsidRDefault="003A6C8B" w:rsidP="009D4E66">
            <w:r w:rsidRPr="00F33777">
              <w:rPr>
                <w:b/>
              </w:rPr>
              <w:t>Primær aktør</w:t>
            </w:r>
          </w:p>
        </w:tc>
        <w:tc>
          <w:tcPr>
            <w:tcW w:w="7087" w:type="dxa"/>
            <w:vAlign w:val="center"/>
          </w:tcPr>
          <w:p w14:paraId="5D8EB564" w14:textId="1F802A52" w:rsidR="003A6C8B" w:rsidRPr="00F33777" w:rsidRDefault="00DD4755" w:rsidP="009D4E66">
            <w:r w:rsidRPr="00DD4755">
              <w:t>Koordinator (Bob eller Don)</w:t>
            </w:r>
          </w:p>
        </w:tc>
      </w:tr>
      <w:tr w:rsidR="003A6C8B" w:rsidRPr="00F33777" w14:paraId="2F87F01B" w14:textId="77777777" w:rsidTr="009D4E66">
        <w:tc>
          <w:tcPr>
            <w:tcW w:w="1928" w:type="dxa"/>
            <w:vAlign w:val="center"/>
          </w:tcPr>
          <w:p w14:paraId="75A62FFE" w14:textId="77777777" w:rsidR="003A6C8B" w:rsidRPr="00F33777" w:rsidRDefault="003A6C8B" w:rsidP="009D4E66">
            <w:r w:rsidRPr="00F33777">
              <w:rPr>
                <w:b/>
              </w:rPr>
              <w:t>Formål</w:t>
            </w:r>
          </w:p>
        </w:tc>
        <w:tc>
          <w:tcPr>
            <w:tcW w:w="7087" w:type="dxa"/>
            <w:vAlign w:val="center"/>
          </w:tcPr>
          <w:p w14:paraId="038C117F" w14:textId="7348FF7B" w:rsidR="003A6C8B" w:rsidRPr="00F33777" w:rsidRDefault="00DD4755" w:rsidP="009D4E66">
            <w:r w:rsidRPr="00DD4755">
              <w:t>At afslutte en aktiv opgave og registrere den korrekte pointændring.</w:t>
            </w:r>
          </w:p>
        </w:tc>
      </w:tr>
      <w:tr w:rsidR="003A6C8B" w:rsidRPr="00F33777" w14:paraId="50C5C2F1" w14:textId="77777777" w:rsidTr="009D4E66">
        <w:tc>
          <w:tcPr>
            <w:tcW w:w="1928" w:type="dxa"/>
            <w:vAlign w:val="center"/>
          </w:tcPr>
          <w:p w14:paraId="0D1313C7" w14:textId="77777777" w:rsidR="003A6C8B" w:rsidRPr="00F33777" w:rsidRDefault="003A6C8B" w:rsidP="009D4E66">
            <w:proofErr w:type="spellStart"/>
            <w:r w:rsidRPr="00F33777">
              <w:rPr>
                <w:b/>
              </w:rPr>
              <w:t>Forbetingelser</w:t>
            </w:r>
            <w:proofErr w:type="spellEnd"/>
          </w:p>
        </w:tc>
        <w:tc>
          <w:tcPr>
            <w:tcW w:w="7087" w:type="dxa"/>
            <w:vAlign w:val="center"/>
          </w:tcPr>
          <w:p w14:paraId="2FEA7636" w14:textId="1C56A9DB" w:rsidR="003A6C8B" w:rsidRPr="00F33777" w:rsidRDefault="00DD4755" w:rsidP="009D4E66">
            <w:r w:rsidRPr="00DD4755">
              <w:t>En aktiv opgave findes.</w:t>
            </w:r>
          </w:p>
        </w:tc>
      </w:tr>
      <w:tr w:rsidR="003A6C8B" w:rsidRPr="00F33777" w14:paraId="46C45F06" w14:textId="77777777" w:rsidTr="009D4E66">
        <w:tc>
          <w:tcPr>
            <w:tcW w:w="1928" w:type="dxa"/>
            <w:vAlign w:val="center"/>
          </w:tcPr>
          <w:p w14:paraId="4DD482C6" w14:textId="77777777" w:rsidR="003A6C8B" w:rsidRPr="00F33777" w:rsidRDefault="003A6C8B" w:rsidP="009D4E66">
            <w:r w:rsidRPr="00F33777">
              <w:rPr>
                <w:b/>
              </w:rPr>
              <w:t>Efterbetingelser</w:t>
            </w:r>
          </w:p>
        </w:tc>
        <w:tc>
          <w:tcPr>
            <w:tcW w:w="7087" w:type="dxa"/>
            <w:vAlign w:val="center"/>
          </w:tcPr>
          <w:p w14:paraId="6CA9BCFE" w14:textId="732D73E0" w:rsidR="003A6C8B" w:rsidRPr="00F33777" w:rsidRDefault="00DD4755" w:rsidP="009D4E66">
            <w:r w:rsidRPr="00DD4755">
              <w:t>Opgaven er afsluttet og fjernet fra de aktive opgaver, og relevante point er registreret og gemt.</w:t>
            </w:r>
          </w:p>
        </w:tc>
      </w:tr>
      <w:tr w:rsidR="003A6C8B" w:rsidRPr="00F33777" w14:paraId="574BF4BC" w14:textId="77777777" w:rsidTr="009D4E66">
        <w:tc>
          <w:tcPr>
            <w:tcW w:w="1928" w:type="dxa"/>
            <w:vAlign w:val="center"/>
          </w:tcPr>
          <w:p w14:paraId="767E41AB" w14:textId="77777777" w:rsidR="003A6C8B" w:rsidRPr="00F33777" w:rsidRDefault="003A6C8B" w:rsidP="009D4E66">
            <w:r w:rsidRPr="00F33777">
              <w:rPr>
                <w:b/>
              </w:rPr>
              <w:t>Hovedscenarie</w:t>
            </w:r>
          </w:p>
        </w:tc>
        <w:tc>
          <w:tcPr>
            <w:tcW w:w="7087" w:type="dxa"/>
            <w:vAlign w:val="center"/>
          </w:tcPr>
          <w:p w14:paraId="77650090" w14:textId="06874560" w:rsidR="00C35022" w:rsidRPr="00C35022" w:rsidRDefault="00C35022" w:rsidP="00C35022">
            <w:pPr>
              <w:pStyle w:val="Listeafsnit"/>
              <w:numPr>
                <w:ilvl w:val="0"/>
                <w:numId w:val="38"/>
              </w:numPr>
            </w:pPr>
            <w:r w:rsidRPr="00C35022">
              <w:t>Koordinatoren åbner Opgaver.</w:t>
            </w:r>
          </w:p>
          <w:p w14:paraId="78D39BEE" w14:textId="0709489E" w:rsidR="00C35022" w:rsidRPr="00C35022" w:rsidRDefault="00C35022" w:rsidP="00C35022">
            <w:pPr>
              <w:pStyle w:val="Listeafsnit"/>
              <w:numPr>
                <w:ilvl w:val="0"/>
                <w:numId w:val="38"/>
              </w:numPr>
            </w:pPr>
            <w:r w:rsidRPr="00C35022">
              <w:t>Koordinatoren vælger en aktiv opgave.</w:t>
            </w:r>
          </w:p>
          <w:p w14:paraId="6911F0F8" w14:textId="09851BB7" w:rsidR="00C35022" w:rsidRPr="00C35022" w:rsidRDefault="00C35022" w:rsidP="00C35022">
            <w:pPr>
              <w:pStyle w:val="Listeafsnit"/>
              <w:numPr>
                <w:ilvl w:val="0"/>
                <w:numId w:val="38"/>
              </w:numPr>
            </w:pPr>
            <w:r w:rsidRPr="00C35022">
              <w:t>Koordinatoren vælger Afslut opgave.</w:t>
            </w:r>
          </w:p>
          <w:p w14:paraId="70564F81" w14:textId="7135089E" w:rsidR="00C35022" w:rsidRPr="00C35022" w:rsidRDefault="00C35022" w:rsidP="00C35022">
            <w:pPr>
              <w:pStyle w:val="Listeafsnit"/>
              <w:numPr>
                <w:ilvl w:val="0"/>
                <w:numId w:val="38"/>
              </w:numPr>
            </w:pPr>
            <w:r w:rsidRPr="00C35022">
              <w:t>Systemet undersøger opgavetypen.</w:t>
            </w:r>
          </w:p>
          <w:p w14:paraId="3A34F9E8" w14:textId="1774B49D" w:rsidR="00C35022" w:rsidRPr="00C35022" w:rsidRDefault="00C35022" w:rsidP="00C35022">
            <w:pPr>
              <w:pStyle w:val="Listeafsnit"/>
              <w:numPr>
                <w:ilvl w:val="0"/>
                <w:numId w:val="38"/>
              </w:numPr>
            </w:pPr>
            <w:r w:rsidRPr="00C35022">
              <w:t>Ved fællesopgave vælger koordinatoren den beboer, der udførte opgaven, og systemet giver beboeren de personlige point.</w:t>
            </w:r>
          </w:p>
          <w:p w14:paraId="1D63FE71" w14:textId="4D5D6FA0" w:rsidR="00C35022" w:rsidRPr="00C35022" w:rsidRDefault="00C35022" w:rsidP="00C35022">
            <w:pPr>
              <w:pStyle w:val="Listeafsnit"/>
              <w:numPr>
                <w:ilvl w:val="0"/>
                <w:numId w:val="38"/>
              </w:numPr>
            </w:pPr>
            <w:r w:rsidRPr="00C35022">
              <w:t xml:space="preserve">Ved bytteopgave vælger koordinatoren den beboer, der udførte opgaven, og </w:t>
            </w:r>
            <w:r w:rsidR="00982E17" w:rsidRPr="00982E17">
              <w:t>systemet tilføjer pointene til udførerens personlige saldo</w:t>
            </w:r>
          </w:p>
          <w:p w14:paraId="202501A1" w14:textId="71F74196" w:rsidR="00C35022" w:rsidRPr="00C35022" w:rsidRDefault="00C35022" w:rsidP="00C35022">
            <w:pPr>
              <w:pStyle w:val="Listeafsnit"/>
              <w:numPr>
                <w:ilvl w:val="0"/>
                <w:numId w:val="38"/>
              </w:numPr>
            </w:pPr>
            <w:r w:rsidRPr="00C35022">
              <w:t>Ved grønt tiltag bekræfter koordinatoren, at tiltaget er udført, og systemet tilføjer pointene til fællespuljen.</w:t>
            </w:r>
          </w:p>
          <w:p w14:paraId="46BC4964" w14:textId="1301C44B" w:rsidR="00C35022" w:rsidRPr="00C35022" w:rsidRDefault="00C35022" w:rsidP="00C35022">
            <w:pPr>
              <w:pStyle w:val="Listeafsnit"/>
              <w:numPr>
                <w:ilvl w:val="0"/>
                <w:numId w:val="38"/>
              </w:numPr>
            </w:pPr>
            <w:r w:rsidRPr="00C35022">
              <w:t>Systemet fjerner opgaven fra de aktive opgaver.</w:t>
            </w:r>
          </w:p>
          <w:p w14:paraId="40585B3E" w14:textId="1D72252B" w:rsidR="00C35022" w:rsidRPr="00C35022" w:rsidRDefault="00C35022" w:rsidP="00C35022">
            <w:pPr>
              <w:pStyle w:val="Listeafsnit"/>
              <w:numPr>
                <w:ilvl w:val="0"/>
                <w:numId w:val="38"/>
              </w:numPr>
            </w:pPr>
            <w:r w:rsidRPr="00C35022">
              <w:t>Systemet gemmer ændringerne.</w:t>
            </w:r>
          </w:p>
          <w:p w14:paraId="04B2B810" w14:textId="6FCBC231" w:rsidR="00982E17" w:rsidRPr="00C35022" w:rsidRDefault="00C35022" w:rsidP="00982E17">
            <w:pPr>
              <w:pStyle w:val="Listeafsnit"/>
              <w:numPr>
                <w:ilvl w:val="0"/>
                <w:numId w:val="38"/>
              </w:numPr>
            </w:pPr>
            <w:r w:rsidRPr="00C35022">
              <w:t>Ved et grønt tiltag opdateres hjemmesiden automatisk.</w:t>
            </w:r>
          </w:p>
        </w:tc>
      </w:tr>
      <w:tr w:rsidR="003A6C8B" w:rsidRPr="00F33777" w14:paraId="4EDF2B5F" w14:textId="77777777" w:rsidTr="009D4E66">
        <w:tc>
          <w:tcPr>
            <w:tcW w:w="1928" w:type="dxa"/>
            <w:vAlign w:val="center"/>
          </w:tcPr>
          <w:p w14:paraId="17F8AF9C" w14:textId="77777777" w:rsidR="003A6C8B" w:rsidRPr="00F33777" w:rsidRDefault="003A6C8B" w:rsidP="009D4E66">
            <w:r w:rsidRPr="00F33777">
              <w:rPr>
                <w:b/>
              </w:rPr>
              <w:t>Alternativer</w:t>
            </w:r>
          </w:p>
        </w:tc>
        <w:tc>
          <w:tcPr>
            <w:tcW w:w="7087" w:type="dxa"/>
            <w:vAlign w:val="center"/>
          </w:tcPr>
          <w:p w14:paraId="3A75A8F2" w14:textId="615DBFE7" w:rsidR="003A6C8B" w:rsidRPr="00F33777" w:rsidRDefault="00C35022" w:rsidP="009D4E66">
            <w:r w:rsidRPr="00C35022">
              <w:t>Hvis ingen opgave er valgt, afsluttes intet. En bytteopgave kan ikke afsluttes, hvis der ikke findes en anden beboer, der kan udføre den.</w:t>
            </w:r>
          </w:p>
        </w:tc>
      </w:tr>
    </w:tbl>
    <w:p w14:paraId="5A94C7C6" w14:textId="77777777" w:rsidR="003A6C8B" w:rsidRPr="00F33777" w:rsidRDefault="003A6C8B"/>
    <w:p w14:paraId="064C182E" w14:textId="77777777" w:rsidR="0083295F" w:rsidRPr="00F33777" w:rsidRDefault="00E95EEC">
      <w:pPr>
        <w:pStyle w:val="Overskrift1"/>
      </w:pPr>
      <w:r w:rsidRPr="00F33777">
        <w:t>Afgrænsning og videre arbejde</w:t>
      </w:r>
    </w:p>
    <w:p w14:paraId="614199C1" w14:textId="77777777" w:rsidR="00D0753F" w:rsidRPr="00D0753F" w:rsidRDefault="00D0753F" w:rsidP="00D0753F">
      <w:r w:rsidRPr="00D0753F">
        <w:t xml:space="preserve">De valgte </w:t>
      </w:r>
      <w:proofErr w:type="spellStart"/>
      <w:r w:rsidRPr="00D0753F">
        <w:t>use</w:t>
      </w:r>
      <w:proofErr w:type="spellEnd"/>
      <w:r w:rsidRPr="00D0753F">
        <w:t xml:space="preserve"> cases UC01–UC19 beskriver de funktioner, der er implementeret i </w:t>
      </w:r>
      <w:proofErr w:type="spellStart"/>
      <w:r w:rsidRPr="00D0753F">
        <w:t>Kløverly</w:t>
      </w:r>
      <w:proofErr w:type="spellEnd"/>
      <w:r w:rsidRPr="00D0753F">
        <w:t>-systemet og på hjemmesiden. Afslutning af opgaver er medtaget som UC19, da afslutningen håndterer forskellige pointregler afhængigt af, om der er tale om en fællesopgave, bytteopgave eller et grønt tiltag.</w:t>
      </w:r>
    </w:p>
    <w:p w14:paraId="2CB47794" w14:textId="77777777" w:rsidR="00D0753F" w:rsidRPr="00D0753F" w:rsidRDefault="00D0753F" w:rsidP="00D0753F">
      <w:r w:rsidRPr="00D0753F">
        <w:t>Funktioner som login, brugerroller og direkte adgang for beboerne er ikke en del af den nuværende løsning. Administrationsprogrammet anvendes af koordinatoren Bob eller Don, mens beboere og eksterne besøgende kan se offentlig information og afsluttede grønne tiltag på hjemmesiden.</w:t>
      </w:r>
    </w:p>
    <w:p w14:paraId="225C22EA" w14:textId="77777777" w:rsidR="00D0753F" w:rsidRPr="00D0753F" w:rsidRDefault="00D0753F" w:rsidP="00D0753F">
      <w:r w:rsidRPr="00D0753F">
        <w:t xml:space="preserve">Efter implementeringen testes </w:t>
      </w:r>
      <w:proofErr w:type="spellStart"/>
      <w:r w:rsidRPr="00D0753F">
        <w:t>use</w:t>
      </w:r>
      <w:proofErr w:type="spellEnd"/>
      <w:r w:rsidRPr="00D0753F">
        <w:t xml:space="preserve"> casenes hovedscenarier og relevante fejlscenarier for at kontrollere, at funktionerne, datahåndteringen og pointreglerne stemmer overens med det endelige design.</w:t>
      </w:r>
    </w:p>
    <w:p w14:paraId="6186AF9E" w14:textId="3643C74D" w:rsidR="0083295F" w:rsidRPr="00F33777" w:rsidRDefault="0083295F" w:rsidP="00D0753F"/>
    <w:sectPr w:rsidR="0083295F" w:rsidRPr="00F33777" w:rsidSect="00034616">
      <w:footerReference w:type="default" r:id="rId8"/>
      <w:pgSz w:w="12240" w:h="15840"/>
      <w:pgMar w:top="1134" w:right="1304" w:bottom="1020"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24DFA" w14:textId="77777777" w:rsidR="00AA386C" w:rsidRPr="00F33777" w:rsidRDefault="00AA386C">
      <w:pPr>
        <w:spacing w:after="0" w:line="240" w:lineRule="auto"/>
      </w:pPr>
      <w:r w:rsidRPr="00F33777">
        <w:separator/>
      </w:r>
    </w:p>
  </w:endnote>
  <w:endnote w:type="continuationSeparator" w:id="0">
    <w:p w14:paraId="335530D9" w14:textId="77777777" w:rsidR="00AA386C" w:rsidRPr="00F33777" w:rsidRDefault="00AA386C">
      <w:pPr>
        <w:spacing w:after="0" w:line="240" w:lineRule="auto"/>
      </w:pPr>
      <w:r w:rsidRPr="00F3377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DE870" w14:textId="77777777" w:rsidR="0083295F" w:rsidRPr="00F33777" w:rsidRDefault="00E95EEC">
    <w:pPr>
      <w:pStyle w:val="Sidefod"/>
      <w:jc w:val="center"/>
    </w:pPr>
    <w:r w:rsidRPr="00F33777">
      <w:t xml:space="preserve">SEP1 · </w:t>
    </w:r>
    <w:proofErr w:type="spellStart"/>
    <w:r w:rsidRPr="00F33777">
      <w:t>Kløverly</w:t>
    </w:r>
    <w:proofErr w:type="spellEnd"/>
    <w:r w:rsidRPr="00F33777">
      <w:t xml:space="preserve"> · </w:t>
    </w:r>
    <w:proofErr w:type="spellStart"/>
    <w:r w:rsidRPr="00F33777">
      <w:t>Use</w:t>
    </w:r>
    <w:proofErr w:type="spellEnd"/>
    <w:r w:rsidRPr="00F33777">
      <w:t xml:space="preserve"> case </w:t>
    </w:r>
    <w:proofErr w:type="spellStart"/>
    <w:r w:rsidRPr="00F33777">
      <w:t>descriptions</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8C9D9" w14:textId="77777777" w:rsidR="00AA386C" w:rsidRPr="00F33777" w:rsidRDefault="00AA386C">
      <w:pPr>
        <w:spacing w:after="0" w:line="240" w:lineRule="auto"/>
      </w:pPr>
      <w:r w:rsidRPr="00F33777">
        <w:separator/>
      </w:r>
    </w:p>
  </w:footnote>
  <w:footnote w:type="continuationSeparator" w:id="0">
    <w:p w14:paraId="0693A4F1" w14:textId="77777777" w:rsidR="00AA386C" w:rsidRPr="00F33777" w:rsidRDefault="00AA386C">
      <w:pPr>
        <w:spacing w:after="0" w:line="240" w:lineRule="auto"/>
      </w:pPr>
      <w:r w:rsidRPr="00F3377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Opstilling-talellerbogst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Opstilling-talellerbogst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Opstilling-punktteg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Opstilling-punktteg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Opstilling-talellerbogst"/>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Opstilling-punkttegn"/>
      <w:lvlText w:val=""/>
      <w:lvlJc w:val="left"/>
      <w:pPr>
        <w:tabs>
          <w:tab w:val="num" w:pos="360"/>
        </w:tabs>
        <w:ind w:left="360" w:hanging="360"/>
      </w:pPr>
      <w:rPr>
        <w:rFonts w:ascii="Symbol" w:hAnsi="Symbol" w:hint="default"/>
      </w:rPr>
    </w:lvl>
  </w:abstractNum>
  <w:abstractNum w:abstractNumId="9" w15:restartNumberingAfterBreak="0">
    <w:nsid w:val="00417EFE"/>
    <w:multiLevelType w:val="hybridMultilevel"/>
    <w:tmpl w:val="62A85A9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33D6FBA"/>
    <w:multiLevelType w:val="hybridMultilevel"/>
    <w:tmpl w:val="BAEED9FA"/>
    <w:lvl w:ilvl="0" w:tplc="026C4FBE">
      <w:numFmt w:val="bullet"/>
      <w:lvlText w:val=""/>
      <w:lvlJc w:val="left"/>
      <w:pPr>
        <w:ind w:left="720" w:hanging="360"/>
      </w:pPr>
      <w:rPr>
        <w:rFonts w:ascii="Aptos" w:eastAsiaTheme="minorEastAsia" w:hAnsi="Apto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 w15:restartNumberingAfterBreak="0">
    <w:nsid w:val="05E1408C"/>
    <w:multiLevelType w:val="hybridMultilevel"/>
    <w:tmpl w:val="C6B46524"/>
    <w:lvl w:ilvl="0" w:tplc="75D03326">
      <w:numFmt w:val="bullet"/>
      <w:lvlText w:val=""/>
      <w:lvlJc w:val="left"/>
      <w:pPr>
        <w:ind w:left="720" w:hanging="360"/>
      </w:pPr>
      <w:rPr>
        <w:rFonts w:ascii="Aptos" w:eastAsiaTheme="minorEastAsia" w:hAnsi="Apto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 w15:restartNumberingAfterBreak="0">
    <w:nsid w:val="05FD592F"/>
    <w:multiLevelType w:val="hybridMultilevel"/>
    <w:tmpl w:val="5C8CB8FE"/>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3" w15:restartNumberingAfterBreak="0">
    <w:nsid w:val="072B27E1"/>
    <w:multiLevelType w:val="hybridMultilevel"/>
    <w:tmpl w:val="AD2C258A"/>
    <w:lvl w:ilvl="0" w:tplc="31DADF5E">
      <w:numFmt w:val="bullet"/>
      <w:lvlText w:val=""/>
      <w:lvlJc w:val="left"/>
      <w:pPr>
        <w:ind w:left="720" w:hanging="360"/>
      </w:pPr>
      <w:rPr>
        <w:rFonts w:ascii="Aptos" w:eastAsiaTheme="minorEastAsia" w:hAnsi="Apto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 w15:restartNumberingAfterBreak="0">
    <w:nsid w:val="0DC45B42"/>
    <w:multiLevelType w:val="hybridMultilevel"/>
    <w:tmpl w:val="1FEADB6E"/>
    <w:lvl w:ilvl="0" w:tplc="1A8A7FA4">
      <w:numFmt w:val="bullet"/>
      <w:lvlText w:val=""/>
      <w:lvlJc w:val="left"/>
      <w:pPr>
        <w:ind w:left="720" w:hanging="360"/>
      </w:pPr>
      <w:rPr>
        <w:rFonts w:ascii="Aptos" w:eastAsiaTheme="minorEastAsia" w:hAnsi="Apto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5" w15:restartNumberingAfterBreak="0">
    <w:nsid w:val="10425FE7"/>
    <w:multiLevelType w:val="hybridMultilevel"/>
    <w:tmpl w:val="C55C12AA"/>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6" w15:restartNumberingAfterBreak="0">
    <w:nsid w:val="171D61BE"/>
    <w:multiLevelType w:val="hybridMultilevel"/>
    <w:tmpl w:val="1F7E6564"/>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7" w15:restartNumberingAfterBreak="0">
    <w:nsid w:val="1BDF7101"/>
    <w:multiLevelType w:val="hybridMultilevel"/>
    <w:tmpl w:val="0B980232"/>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8" w15:restartNumberingAfterBreak="0">
    <w:nsid w:val="1FB93A8B"/>
    <w:multiLevelType w:val="hybridMultilevel"/>
    <w:tmpl w:val="4F24A370"/>
    <w:lvl w:ilvl="0" w:tplc="FFFFFFF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9" w15:restartNumberingAfterBreak="0">
    <w:nsid w:val="20FF117C"/>
    <w:multiLevelType w:val="hybridMultilevel"/>
    <w:tmpl w:val="DD361AEA"/>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0" w15:restartNumberingAfterBreak="0">
    <w:nsid w:val="21B97B2A"/>
    <w:multiLevelType w:val="hybridMultilevel"/>
    <w:tmpl w:val="AD66C6DC"/>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1" w15:restartNumberingAfterBreak="0">
    <w:nsid w:val="299871DC"/>
    <w:multiLevelType w:val="hybridMultilevel"/>
    <w:tmpl w:val="14B0FFC2"/>
    <w:lvl w:ilvl="0" w:tplc="AD5C16A4">
      <w:numFmt w:val="bullet"/>
      <w:lvlText w:val=""/>
      <w:lvlJc w:val="left"/>
      <w:pPr>
        <w:ind w:left="720" w:hanging="360"/>
      </w:pPr>
      <w:rPr>
        <w:rFonts w:ascii="Aptos" w:eastAsiaTheme="minorEastAsia" w:hAnsi="Apto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2" w15:restartNumberingAfterBreak="0">
    <w:nsid w:val="2AF65F12"/>
    <w:multiLevelType w:val="hybridMultilevel"/>
    <w:tmpl w:val="D6922370"/>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3" w15:restartNumberingAfterBreak="0">
    <w:nsid w:val="2D5B3A03"/>
    <w:multiLevelType w:val="hybridMultilevel"/>
    <w:tmpl w:val="AD24BF28"/>
    <w:lvl w:ilvl="0" w:tplc="F5AC8CB0">
      <w:numFmt w:val="bullet"/>
      <w:lvlText w:val=""/>
      <w:lvlJc w:val="left"/>
      <w:pPr>
        <w:ind w:left="720" w:hanging="360"/>
      </w:pPr>
      <w:rPr>
        <w:rFonts w:ascii="Aptos" w:eastAsiaTheme="minorEastAsia" w:hAnsi="Apto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4" w15:restartNumberingAfterBreak="0">
    <w:nsid w:val="364955B4"/>
    <w:multiLevelType w:val="hybridMultilevel"/>
    <w:tmpl w:val="356A940E"/>
    <w:lvl w:ilvl="0" w:tplc="7B387EDC">
      <w:numFmt w:val="bullet"/>
      <w:lvlText w:val=""/>
      <w:lvlJc w:val="left"/>
      <w:pPr>
        <w:ind w:left="720" w:hanging="360"/>
      </w:pPr>
      <w:rPr>
        <w:rFonts w:ascii="Aptos" w:eastAsiaTheme="minorEastAsia" w:hAnsi="Apto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5" w15:restartNumberingAfterBreak="0">
    <w:nsid w:val="377D64FE"/>
    <w:multiLevelType w:val="hybridMultilevel"/>
    <w:tmpl w:val="84C62F50"/>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6" w15:restartNumberingAfterBreak="0">
    <w:nsid w:val="38025912"/>
    <w:multiLevelType w:val="hybridMultilevel"/>
    <w:tmpl w:val="821CD5DC"/>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7" w15:restartNumberingAfterBreak="0">
    <w:nsid w:val="39C85CAC"/>
    <w:multiLevelType w:val="hybridMultilevel"/>
    <w:tmpl w:val="082CBD7C"/>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8" w15:restartNumberingAfterBreak="0">
    <w:nsid w:val="46916B56"/>
    <w:multiLevelType w:val="hybridMultilevel"/>
    <w:tmpl w:val="0CA2FA86"/>
    <w:lvl w:ilvl="0" w:tplc="71DC7A36">
      <w:numFmt w:val="bullet"/>
      <w:lvlText w:val=""/>
      <w:lvlJc w:val="left"/>
      <w:pPr>
        <w:ind w:left="720" w:hanging="360"/>
      </w:pPr>
      <w:rPr>
        <w:rFonts w:ascii="Aptos" w:eastAsiaTheme="minorEastAsia" w:hAnsi="Apto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9" w15:restartNumberingAfterBreak="0">
    <w:nsid w:val="49AB5747"/>
    <w:multiLevelType w:val="hybridMultilevel"/>
    <w:tmpl w:val="03542A92"/>
    <w:lvl w:ilvl="0" w:tplc="4A72708C">
      <w:numFmt w:val="bullet"/>
      <w:lvlText w:val=""/>
      <w:lvlJc w:val="left"/>
      <w:pPr>
        <w:ind w:left="720" w:hanging="360"/>
      </w:pPr>
      <w:rPr>
        <w:rFonts w:ascii="Aptos" w:eastAsiaTheme="minorEastAsia" w:hAnsi="Apto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0" w15:restartNumberingAfterBreak="0">
    <w:nsid w:val="4B386F44"/>
    <w:multiLevelType w:val="hybridMultilevel"/>
    <w:tmpl w:val="907ECD08"/>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1" w15:restartNumberingAfterBreak="0">
    <w:nsid w:val="4BD14817"/>
    <w:multiLevelType w:val="hybridMultilevel"/>
    <w:tmpl w:val="030ADAA6"/>
    <w:lvl w:ilvl="0" w:tplc="D1B24E5E">
      <w:numFmt w:val="bullet"/>
      <w:lvlText w:val=""/>
      <w:lvlJc w:val="left"/>
      <w:pPr>
        <w:ind w:left="720" w:hanging="360"/>
      </w:pPr>
      <w:rPr>
        <w:rFonts w:ascii="Aptos" w:eastAsiaTheme="minorEastAsia" w:hAnsi="Apto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2" w15:restartNumberingAfterBreak="0">
    <w:nsid w:val="5A7E54C0"/>
    <w:multiLevelType w:val="hybridMultilevel"/>
    <w:tmpl w:val="32DA2C6A"/>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3" w15:restartNumberingAfterBreak="0">
    <w:nsid w:val="60FB5481"/>
    <w:multiLevelType w:val="hybridMultilevel"/>
    <w:tmpl w:val="62A85A92"/>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4" w15:restartNumberingAfterBreak="0">
    <w:nsid w:val="639B6A95"/>
    <w:multiLevelType w:val="hybridMultilevel"/>
    <w:tmpl w:val="760E53D2"/>
    <w:lvl w:ilvl="0" w:tplc="35BCC580">
      <w:numFmt w:val="bullet"/>
      <w:lvlText w:val=""/>
      <w:lvlJc w:val="left"/>
      <w:pPr>
        <w:ind w:left="720" w:hanging="360"/>
      </w:pPr>
      <w:rPr>
        <w:rFonts w:ascii="Aptos" w:eastAsiaTheme="minorEastAsia" w:hAnsi="Apto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5" w15:restartNumberingAfterBreak="0">
    <w:nsid w:val="6E127ED9"/>
    <w:multiLevelType w:val="hybridMultilevel"/>
    <w:tmpl w:val="2CD4125A"/>
    <w:lvl w:ilvl="0" w:tplc="5AD650E0">
      <w:numFmt w:val="bullet"/>
      <w:lvlText w:val=""/>
      <w:lvlJc w:val="left"/>
      <w:pPr>
        <w:ind w:left="720" w:hanging="360"/>
      </w:pPr>
      <w:rPr>
        <w:rFonts w:ascii="Aptos" w:eastAsiaTheme="minorEastAsia" w:hAnsi="Apto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6" w15:restartNumberingAfterBreak="0">
    <w:nsid w:val="737A50B9"/>
    <w:multiLevelType w:val="hybridMultilevel"/>
    <w:tmpl w:val="A302EC64"/>
    <w:lvl w:ilvl="0" w:tplc="4F54CF80">
      <w:start w:val="1"/>
      <w:numFmt w:val="decimal"/>
      <w:lvlText w:val="%1."/>
      <w:lvlJc w:val="left"/>
      <w:pPr>
        <w:ind w:left="720" w:hanging="360"/>
      </w:pPr>
      <w:rPr>
        <w:rFonts w:ascii="Aptos" w:eastAsiaTheme="minorEastAsia" w:hAnsi="Aptos" w:cstheme="minorBidi"/>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7" w15:restartNumberingAfterBreak="0">
    <w:nsid w:val="7E4A3A32"/>
    <w:multiLevelType w:val="hybridMultilevel"/>
    <w:tmpl w:val="C7CEB8FE"/>
    <w:lvl w:ilvl="0" w:tplc="B992CD3A">
      <w:numFmt w:val="bullet"/>
      <w:lvlText w:val=""/>
      <w:lvlJc w:val="left"/>
      <w:pPr>
        <w:ind w:left="720" w:hanging="360"/>
      </w:pPr>
      <w:rPr>
        <w:rFonts w:ascii="Aptos" w:eastAsiaTheme="minorEastAsia" w:hAnsi="Apto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8" w15:restartNumberingAfterBreak="0">
    <w:nsid w:val="7F97081F"/>
    <w:multiLevelType w:val="hybridMultilevel"/>
    <w:tmpl w:val="9FA87DF8"/>
    <w:lvl w:ilvl="0" w:tplc="097E6AA4">
      <w:numFmt w:val="bullet"/>
      <w:lvlText w:val=""/>
      <w:lvlJc w:val="left"/>
      <w:pPr>
        <w:ind w:left="720" w:hanging="360"/>
      </w:pPr>
      <w:rPr>
        <w:rFonts w:ascii="Aptos" w:eastAsiaTheme="minorEastAsia" w:hAnsi="Apto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577908124">
    <w:abstractNumId w:val="8"/>
  </w:num>
  <w:num w:numId="2" w16cid:durableId="835461484">
    <w:abstractNumId w:val="6"/>
  </w:num>
  <w:num w:numId="3" w16cid:durableId="152794942">
    <w:abstractNumId w:val="5"/>
  </w:num>
  <w:num w:numId="4" w16cid:durableId="1689528594">
    <w:abstractNumId w:val="4"/>
  </w:num>
  <w:num w:numId="5" w16cid:durableId="547836671">
    <w:abstractNumId w:val="7"/>
  </w:num>
  <w:num w:numId="6" w16cid:durableId="2115057081">
    <w:abstractNumId w:val="3"/>
  </w:num>
  <w:num w:numId="7" w16cid:durableId="2092701898">
    <w:abstractNumId w:val="2"/>
  </w:num>
  <w:num w:numId="8" w16cid:durableId="180049682">
    <w:abstractNumId w:val="1"/>
  </w:num>
  <w:num w:numId="9" w16cid:durableId="570775997">
    <w:abstractNumId w:val="0"/>
  </w:num>
  <w:num w:numId="10" w16cid:durableId="863249836">
    <w:abstractNumId w:val="36"/>
  </w:num>
  <w:num w:numId="11" w16cid:durableId="272372220">
    <w:abstractNumId w:val="35"/>
  </w:num>
  <w:num w:numId="12" w16cid:durableId="678436281">
    <w:abstractNumId w:val="22"/>
  </w:num>
  <w:num w:numId="13" w16cid:durableId="1390806686">
    <w:abstractNumId w:val="12"/>
  </w:num>
  <w:num w:numId="14" w16cid:durableId="1062143424">
    <w:abstractNumId w:val="24"/>
  </w:num>
  <w:num w:numId="15" w16cid:durableId="2118400853">
    <w:abstractNumId w:val="32"/>
  </w:num>
  <w:num w:numId="16" w16cid:durableId="1705982119">
    <w:abstractNumId w:val="34"/>
  </w:num>
  <w:num w:numId="17" w16cid:durableId="1548834054">
    <w:abstractNumId w:val="17"/>
  </w:num>
  <w:num w:numId="18" w16cid:durableId="937831723">
    <w:abstractNumId w:val="13"/>
  </w:num>
  <w:num w:numId="19" w16cid:durableId="2107185607">
    <w:abstractNumId w:val="16"/>
  </w:num>
  <w:num w:numId="20" w16cid:durableId="1540627932">
    <w:abstractNumId w:val="29"/>
  </w:num>
  <w:num w:numId="21" w16cid:durableId="1401975964">
    <w:abstractNumId w:val="30"/>
  </w:num>
  <w:num w:numId="22" w16cid:durableId="918056079">
    <w:abstractNumId w:val="10"/>
  </w:num>
  <w:num w:numId="23" w16cid:durableId="1236554587">
    <w:abstractNumId w:val="15"/>
  </w:num>
  <w:num w:numId="24" w16cid:durableId="2056157941">
    <w:abstractNumId w:val="31"/>
  </w:num>
  <w:num w:numId="25" w16cid:durableId="221602079">
    <w:abstractNumId w:val="26"/>
  </w:num>
  <w:num w:numId="26" w16cid:durableId="606733687">
    <w:abstractNumId w:val="37"/>
  </w:num>
  <w:num w:numId="27" w16cid:durableId="1323897317">
    <w:abstractNumId w:val="19"/>
  </w:num>
  <w:num w:numId="28" w16cid:durableId="976686713">
    <w:abstractNumId w:val="23"/>
  </w:num>
  <w:num w:numId="29" w16cid:durableId="1055161376">
    <w:abstractNumId w:val="27"/>
  </w:num>
  <w:num w:numId="30" w16cid:durableId="1703166443">
    <w:abstractNumId w:val="38"/>
  </w:num>
  <w:num w:numId="31" w16cid:durableId="946929874">
    <w:abstractNumId w:val="25"/>
  </w:num>
  <w:num w:numId="32" w16cid:durableId="422454692">
    <w:abstractNumId w:val="28"/>
  </w:num>
  <w:num w:numId="33" w16cid:durableId="613709245">
    <w:abstractNumId w:val="20"/>
  </w:num>
  <w:num w:numId="34" w16cid:durableId="1611740330">
    <w:abstractNumId w:val="14"/>
  </w:num>
  <w:num w:numId="35" w16cid:durableId="562720540">
    <w:abstractNumId w:val="33"/>
  </w:num>
  <w:num w:numId="36" w16cid:durableId="1358701261">
    <w:abstractNumId w:val="21"/>
  </w:num>
  <w:num w:numId="37" w16cid:durableId="452865166">
    <w:abstractNumId w:val="9"/>
  </w:num>
  <w:num w:numId="38" w16cid:durableId="1698505070">
    <w:abstractNumId w:val="18"/>
  </w:num>
  <w:num w:numId="39" w16cid:durableId="3939669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779"/>
    <w:rsid w:val="00034616"/>
    <w:rsid w:val="0004043F"/>
    <w:rsid w:val="0006063C"/>
    <w:rsid w:val="000D7606"/>
    <w:rsid w:val="0015074B"/>
    <w:rsid w:val="001D3C84"/>
    <w:rsid w:val="0026710C"/>
    <w:rsid w:val="0029639D"/>
    <w:rsid w:val="002A6732"/>
    <w:rsid w:val="002D00F5"/>
    <w:rsid w:val="002E089E"/>
    <w:rsid w:val="0030096B"/>
    <w:rsid w:val="00303DAB"/>
    <w:rsid w:val="00326F90"/>
    <w:rsid w:val="003A6C8B"/>
    <w:rsid w:val="003E2BD9"/>
    <w:rsid w:val="00525488"/>
    <w:rsid w:val="005C66CD"/>
    <w:rsid w:val="00634179"/>
    <w:rsid w:val="006B5703"/>
    <w:rsid w:val="00790E89"/>
    <w:rsid w:val="007C7B54"/>
    <w:rsid w:val="007D1902"/>
    <w:rsid w:val="00831865"/>
    <w:rsid w:val="0083295F"/>
    <w:rsid w:val="00853E33"/>
    <w:rsid w:val="00860A2E"/>
    <w:rsid w:val="008B751D"/>
    <w:rsid w:val="00905E82"/>
    <w:rsid w:val="00942303"/>
    <w:rsid w:val="00943398"/>
    <w:rsid w:val="00982E17"/>
    <w:rsid w:val="009E74F3"/>
    <w:rsid w:val="00A22343"/>
    <w:rsid w:val="00A55A52"/>
    <w:rsid w:val="00A610E6"/>
    <w:rsid w:val="00AA0D80"/>
    <w:rsid w:val="00AA1D8D"/>
    <w:rsid w:val="00AA386C"/>
    <w:rsid w:val="00B3702C"/>
    <w:rsid w:val="00B47730"/>
    <w:rsid w:val="00B60EEE"/>
    <w:rsid w:val="00B67F37"/>
    <w:rsid w:val="00BD0C7F"/>
    <w:rsid w:val="00C35022"/>
    <w:rsid w:val="00C840C1"/>
    <w:rsid w:val="00CB05B5"/>
    <w:rsid w:val="00CB0664"/>
    <w:rsid w:val="00CE0AFE"/>
    <w:rsid w:val="00D0753F"/>
    <w:rsid w:val="00DD4755"/>
    <w:rsid w:val="00E37832"/>
    <w:rsid w:val="00E67511"/>
    <w:rsid w:val="00E95EEC"/>
    <w:rsid w:val="00F33777"/>
    <w:rsid w:val="00F462DD"/>
    <w:rsid w:val="00FB2FE3"/>
    <w:rsid w:val="00FC5A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E68A28"/>
  <w14:defaultImageDpi w14:val="300"/>
  <w15:docId w15:val="{B3A59314-9970-4B7C-80EF-858E22896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9"/>
      <w:lang w:val="da-DK"/>
    </w:rPr>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144246"/>
      <w:sz w:val="26"/>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144246"/>
      <w:sz w:val="22"/>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99"/>
    <w:unhideWhenUsed/>
    <w:rsid w:val="00E618BF"/>
    <w:pPr>
      <w:tabs>
        <w:tab w:val="center" w:pos="4680"/>
        <w:tab w:val="right" w:pos="9360"/>
      </w:tabs>
      <w:spacing w:after="0" w:line="240" w:lineRule="auto"/>
    </w:pPr>
  </w:style>
  <w:style w:type="character" w:customStyle="1" w:styleId="SidehovedTegn">
    <w:name w:val="Sidehoved Tegn"/>
    <w:basedOn w:val="Standardskrifttypeiafsnit"/>
    <w:link w:val="Sidehoved"/>
    <w:uiPriority w:val="99"/>
    <w:rsid w:val="00E618BF"/>
  </w:style>
  <w:style w:type="paragraph" w:styleId="Sidefod">
    <w:name w:val="footer"/>
    <w:basedOn w:val="Normal"/>
    <w:link w:val="SidefodTegn"/>
    <w:uiPriority w:val="99"/>
    <w:unhideWhenUsed/>
    <w:rsid w:val="00E618BF"/>
    <w:pPr>
      <w:tabs>
        <w:tab w:val="center" w:pos="4680"/>
        <w:tab w:val="right" w:pos="9360"/>
      </w:tabs>
      <w:spacing w:after="0" w:line="240" w:lineRule="auto"/>
    </w:pPr>
  </w:style>
  <w:style w:type="character" w:customStyle="1" w:styleId="SidefodTegn">
    <w:name w:val="Sidefod Tegn"/>
    <w:basedOn w:val="Standardskrifttypeiafsnit"/>
    <w:link w:val="Sidefod"/>
    <w:uiPriority w:val="99"/>
    <w:rsid w:val="00E618BF"/>
  </w:style>
  <w:style w:type="paragraph" w:styleId="Ingenafstand">
    <w:name w:val="No Spacing"/>
    <w:uiPriority w:val="1"/>
    <w:qFormat/>
    <w:rsid w:val="00FC693F"/>
    <w:pPr>
      <w:spacing w:after="0" w:line="240" w:lineRule="auto"/>
    </w:pPr>
  </w:style>
  <w:style w:type="character" w:customStyle="1" w:styleId="Overskrift1Tegn">
    <w:name w:val="Overskrift 1 Tegn"/>
    <w:basedOn w:val="Standardskrifttypeiafsni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typeiafsni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typeiafsnit"/>
    <w:link w:val="Overskrift3"/>
    <w:uiPriority w:val="9"/>
    <w:rsid w:val="00FC693F"/>
    <w:rPr>
      <w:rFonts w:asciiTheme="majorHAnsi" w:eastAsiaTheme="majorEastAsia" w:hAnsiTheme="majorHAnsi" w:cstheme="majorBidi"/>
      <w:b/>
      <w:bCs/>
      <w:color w:val="4F81BD" w:themeColor="accent1"/>
    </w:rPr>
  </w:style>
  <w:style w:type="paragraph" w:styleId="Titel">
    <w:name w:val="Title"/>
    <w:basedOn w:val="Normal"/>
    <w:next w:val="Normal"/>
    <w:link w:val="Ti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44246"/>
      <w:spacing w:val="5"/>
      <w:kern w:val="28"/>
      <w:sz w:val="40"/>
      <w:szCs w:val="52"/>
    </w:rPr>
  </w:style>
  <w:style w:type="character" w:customStyle="1" w:styleId="TitelTegn">
    <w:name w:val="Titel Tegn"/>
    <w:basedOn w:val="Standardskrifttypeiafsni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el">
    <w:name w:val="Subtitle"/>
    <w:basedOn w:val="Normal"/>
    <w:next w:val="Normal"/>
    <w:link w:val="Underti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elTegn">
    <w:name w:val="Undertitel Tegn"/>
    <w:basedOn w:val="Standardskrifttypeiafsnit"/>
    <w:link w:val="U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afsni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pPr>
      <w:spacing w:after="120"/>
    </w:pPr>
  </w:style>
  <w:style w:type="character" w:customStyle="1" w:styleId="BrdtekstTegn">
    <w:name w:val="Brødtekst Tegn"/>
    <w:basedOn w:val="Standardskrifttypeiafsnit"/>
    <w:link w:val="Brdtekst"/>
    <w:uiPriority w:val="99"/>
    <w:rsid w:val="00AA1D8D"/>
  </w:style>
  <w:style w:type="paragraph" w:styleId="Brdtekst2">
    <w:name w:val="Body Text 2"/>
    <w:basedOn w:val="Normal"/>
    <w:link w:val="Brdtekst2Tegn"/>
    <w:uiPriority w:val="99"/>
    <w:unhideWhenUsed/>
    <w:rsid w:val="00AA1D8D"/>
    <w:pPr>
      <w:spacing w:after="120" w:line="480" w:lineRule="auto"/>
    </w:pPr>
  </w:style>
  <w:style w:type="character" w:customStyle="1" w:styleId="Brdtekst2Tegn">
    <w:name w:val="Brødtekst 2 Tegn"/>
    <w:basedOn w:val="Standardskrifttypeiafsnit"/>
    <w:link w:val="Brdtekst2"/>
    <w:uiPriority w:val="99"/>
    <w:rsid w:val="00AA1D8D"/>
  </w:style>
  <w:style w:type="paragraph" w:styleId="Brdtekst3">
    <w:name w:val="Body Text 3"/>
    <w:basedOn w:val="Normal"/>
    <w:link w:val="Brdtekst3Tegn"/>
    <w:uiPriority w:val="99"/>
    <w:unhideWhenUsed/>
    <w:rsid w:val="00AA1D8D"/>
    <w:pPr>
      <w:spacing w:after="120"/>
    </w:pPr>
    <w:rPr>
      <w:sz w:val="16"/>
      <w:szCs w:val="16"/>
    </w:rPr>
  </w:style>
  <w:style w:type="character" w:customStyle="1" w:styleId="Brdtekst3Tegn">
    <w:name w:val="Brødtekst 3 Tegn"/>
    <w:basedOn w:val="Standardskrifttypeiafsni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Opstilling-punkttegn">
    <w:name w:val="List Bullet"/>
    <w:basedOn w:val="Normal"/>
    <w:uiPriority w:val="99"/>
    <w:unhideWhenUsed/>
    <w:rsid w:val="00326F90"/>
    <w:pPr>
      <w:numPr>
        <w:numId w:val="1"/>
      </w:numPr>
      <w:contextualSpacing/>
    </w:pPr>
  </w:style>
  <w:style w:type="paragraph" w:styleId="Opstilling-punkttegn2">
    <w:name w:val="List Bullet 2"/>
    <w:basedOn w:val="Normal"/>
    <w:uiPriority w:val="99"/>
    <w:unhideWhenUsed/>
    <w:rsid w:val="00326F90"/>
    <w:pPr>
      <w:numPr>
        <w:numId w:val="2"/>
      </w:numPr>
      <w:contextualSpacing/>
    </w:pPr>
  </w:style>
  <w:style w:type="paragraph" w:styleId="Opstilling-punkttegn3">
    <w:name w:val="List Bullet 3"/>
    <w:basedOn w:val="Normal"/>
    <w:uiPriority w:val="99"/>
    <w:unhideWhenUsed/>
    <w:rsid w:val="00326F90"/>
    <w:pPr>
      <w:numPr>
        <w:numId w:val="3"/>
      </w:numPr>
      <w:contextualSpacing/>
    </w:pPr>
  </w:style>
  <w:style w:type="paragraph" w:styleId="Opstilling-talellerbogst">
    <w:name w:val="List Number"/>
    <w:basedOn w:val="Normal"/>
    <w:uiPriority w:val="99"/>
    <w:unhideWhenUsed/>
    <w:rsid w:val="00326F90"/>
    <w:pPr>
      <w:numPr>
        <w:numId w:val="5"/>
      </w:numPr>
      <w:contextualSpacing/>
    </w:pPr>
  </w:style>
  <w:style w:type="paragraph" w:styleId="Opstilling-talellerbogst2">
    <w:name w:val="List Number 2"/>
    <w:basedOn w:val="Normal"/>
    <w:uiPriority w:val="99"/>
    <w:unhideWhenUsed/>
    <w:rsid w:val="0029639D"/>
    <w:pPr>
      <w:numPr>
        <w:numId w:val="6"/>
      </w:numPr>
      <w:contextualSpacing/>
    </w:pPr>
  </w:style>
  <w:style w:type="paragraph" w:styleId="Opstilling-talellerbogst3">
    <w:name w:val="List Number 3"/>
    <w:basedOn w:val="Normal"/>
    <w:uiPriority w:val="99"/>
    <w:unhideWhenUsed/>
    <w:rsid w:val="0029639D"/>
    <w:pPr>
      <w:numPr>
        <w:numId w:val="7"/>
      </w:numPr>
      <w:contextualSpacing/>
    </w:pPr>
  </w:style>
  <w:style w:type="paragraph" w:styleId="Opstilling-forts">
    <w:name w:val="List Continue"/>
    <w:basedOn w:val="Normal"/>
    <w:uiPriority w:val="99"/>
    <w:unhideWhenUsed/>
    <w:rsid w:val="0029639D"/>
    <w:pPr>
      <w:spacing w:after="120"/>
      <w:ind w:left="360"/>
      <w:contextualSpacing/>
    </w:pPr>
  </w:style>
  <w:style w:type="paragraph" w:styleId="Opstilling-forts2">
    <w:name w:val="List Continue 2"/>
    <w:basedOn w:val="Normal"/>
    <w:uiPriority w:val="99"/>
    <w:unhideWhenUsed/>
    <w:rsid w:val="0029639D"/>
    <w:pPr>
      <w:spacing w:after="120"/>
      <w:ind w:left="720"/>
      <w:contextualSpacing/>
    </w:pPr>
  </w:style>
  <w:style w:type="paragraph" w:styleId="Opstilling-forts3">
    <w:name w:val="List Continue 3"/>
    <w:basedOn w:val="Normal"/>
    <w:uiPriority w:val="99"/>
    <w:unhideWhenUsed/>
    <w:rsid w:val="0029639D"/>
    <w:pPr>
      <w:spacing w:after="120"/>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typeiafsnit"/>
    <w:link w:val="Makrotekst"/>
    <w:uiPriority w:val="99"/>
    <w:rsid w:val="0029639D"/>
    <w:rPr>
      <w:rFonts w:ascii="Courier" w:hAnsi="Courier"/>
      <w:sz w:val="20"/>
      <w:szCs w:val="20"/>
    </w:rPr>
  </w:style>
  <w:style w:type="paragraph" w:styleId="Citat">
    <w:name w:val="Quote"/>
    <w:basedOn w:val="Normal"/>
    <w:next w:val="Normal"/>
    <w:link w:val="CitatTegn"/>
    <w:uiPriority w:val="29"/>
    <w:qFormat/>
    <w:rsid w:val="00FC693F"/>
    <w:rPr>
      <w:i/>
      <w:iCs/>
      <w:color w:val="000000" w:themeColor="text1"/>
    </w:rPr>
  </w:style>
  <w:style w:type="character" w:customStyle="1" w:styleId="CitatTegn">
    <w:name w:val="Citat Tegn"/>
    <w:basedOn w:val="Standardskrifttypeiafsnit"/>
    <w:link w:val="Citat"/>
    <w:uiPriority w:val="29"/>
    <w:rsid w:val="00FC693F"/>
    <w:rPr>
      <w:i/>
      <w:iCs/>
      <w:color w:val="000000" w:themeColor="text1"/>
    </w:rPr>
  </w:style>
  <w:style w:type="character" w:customStyle="1" w:styleId="Overskrift4Tegn">
    <w:name w:val="Overskrift 4 Tegn"/>
    <w:basedOn w:val="Standardskrifttypeiafsni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typeiafsni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typeiafsni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typeiafsni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typeiafsni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typeiafsni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led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k">
    <w:name w:val="Strong"/>
    <w:basedOn w:val="Standardskrifttypeiafsnit"/>
    <w:uiPriority w:val="22"/>
    <w:qFormat/>
    <w:rsid w:val="00FC693F"/>
    <w:rPr>
      <w:b/>
      <w:bCs/>
    </w:rPr>
  </w:style>
  <w:style w:type="character" w:styleId="Fremhv">
    <w:name w:val="Emphasis"/>
    <w:basedOn w:val="Standardskrifttypeiafsnit"/>
    <w:uiPriority w:val="20"/>
    <w:qFormat/>
    <w:rsid w:val="00FC693F"/>
    <w:rPr>
      <w:i/>
      <w:iCs/>
    </w:rPr>
  </w:style>
  <w:style w:type="paragraph" w:styleId="Strktcitat">
    <w:name w:val="Intense Quote"/>
    <w:basedOn w:val="Normal"/>
    <w:next w:val="Normal"/>
    <w:link w:val="Strktc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rktcitatTegn">
    <w:name w:val="Stærkt citat Tegn"/>
    <w:basedOn w:val="Standardskrifttypeiafsnit"/>
    <w:link w:val="Strktcitat"/>
    <w:uiPriority w:val="30"/>
    <w:rsid w:val="00FC693F"/>
    <w:rPr>
      <w:b/>
      <w:bCs/>
      <w:i/>
      <w:iCs/>
      <w:color w:val="4F81BD" w:themeColor="accent1"/>
    </w:rPr>
  </w:style>
  <w:style w:type="character" w:styleId="Svagfremhvning">
    <w:name w:val="Subtle Emphasis"/>
    <w:basedOn w:val="Standardskrifttypeiafsnit"/>
    <w:uiPriority w:val="19"/>
    <w:qFormat/>
    <w:rsid w:val="00FC693F"/>
    <w:rPr>
      <w:i/>
      <w:iCs/>
      <w:color w:val="808080" w:themeColor="text1" w:themeTint="7F"/>
    </w:rPr>
  </w:style>
  <w:style w:type="character" w:styleId="Kraftigfremhvning">
    <w:name w:val="Intense Emphasis"/>
    <w:basedOn w:val="Standardskrifttypeiafsnit"/>
    <w:uiPriority w:val="21"/>
    <w:qFormat/>
    <w:rsid w:val="00FC693F"/>
    <w:rPr>
      <w:b/>
      <w:bCs/>
      <w:i/>
      <w:iCs/>
      <w:color w:val="4F81BD" w:themeColor="accent1"/>
    </w:rPr>
  </w:style>
  <w:style w:type="character" w:styleId="Svaghenvisning">
    <w:name w:val="Subtle Reference"/>
    <w:basedOn w:val="Standardskrifttypeiafsnit"/>
    <w:uiPriority w:val="31"/>
    <w:qFormat/>
    <w:rsid w:val="00FC693F"/>
    <w:rPr>
      <w:smallCaps/>
      <w:color w:val="C0504D" w:themeColor="accent2"/>
      <w:u w:val="single"/>
    </w:rPr>
  </w:style>
  <w:style w:type="character" w:styleId="Kraftighenvisning">
    <w:name w:val="Intense Reference"/>
    <w:basedOn w:val="Standardskrifttypeiafsnit"/>
    <w:uiPriority w:val="32"/>
    <w:qFormat/>
    <w:rsid w:val="00FC693F"/>
    <w:rPr>
      <w:b/>
      <w:bCs/>
      <w:smallCaps/>
      <w:color w:val="C0504D" w:themeColor="accent2"/>
      <w:spacing w:val="5"/>
      <w:u w:val="single"/>
    </w:rPr>
  </w:style>
  <w:style w:type="character" w:styleId="Bogenstitel">
    <w:name w:val="Book Title"/>
    <w:basedOn w:val="Standardskrifttypeiafsnit"/>
    <w:uiPriority w:val="33"/>
    <w:qFormat/>
    <w:rsid w:val="00FC693F"/>
    <w:rPr>
      <w:b/>
      <w:bCs/>
      <w:smallCaps/>
      <w:spacing w:val="5"/>
    </w:rPr>
  </w:style>
  <w:style w:type="paragraph" w:styleId="Overskrift">
    <w:name w:val="TOC Heading"/>
    <w:basedOn w:val="Overskrift1"/>
    <w:next w:val="Normal"/>
    <w:uiPriority w:val="39"/>
    <w:semiHidden/>
    <w:unhideWhenUsed/>
    <w:qFormat/>
    <w:rsid w:val="00FC693F"/>
    <w:pPr>
      <w:outlineLvl w:val="9"/>
    </w:pPr>
  </w:style>
  <w:style w:type="table" w:styleId="Tabel-Gitter">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farve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fremhvningsfarve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fremhvningsfarve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fremhvningsfarve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fremhvningsfarve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fremhvningsfarve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farve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fremhvningsfarve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fremhvningsfarve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fremhvningsfarve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fremhvningsfarve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fremhvningsfarve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gitter">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gitter-farve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gitter-fremhvningsfarve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gitter-fremhvningsfarve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gitter-fremhvningsfarve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gitter-fremhvningsfarve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gitter-fremhvningsfarve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kygge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kygge1-farve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kygge1-fremhvningsfarve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kygge1-fremhvningsfarve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kygge1-fremhvningsfarve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kygge1-fremhvningsfarve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kygge1-fremhvningsfarve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kygge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arve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e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e1-farve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e1-fremhvningsfarve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e1-fremhvningsfarve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e1-fremhvningsfarve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e1-fremhvningsfarve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e1-fremhvningsfarve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e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itter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itter1-fremhvningsfarve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itter1-fremhvningsfarve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itter1-fremhvningsfarve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itter1-fremhvningsfarve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itter1-fremhvningsfarve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itter1-fremhvningsfarve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itter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itter2-fremhvningsfarve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itter2-fremhvningsfarve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itter2-fremhvningsfarve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itter2-fremhvningsfarve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itter2-fremhvningsfarve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itter2-fremhvningsfarve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itter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itter3-fremhvningsfarve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itter3-fremhvningsfarve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itter3-fremhvningsfarve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itter3-fremhvningsfarve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itter3-fremhvningsfarve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itter3-fremhvningsfarve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fremhvningsfarve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fremhvningsfarve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fremhvningsfarve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fremhvningsfarve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fremhvningsfarve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fremhvningsfarve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vetskygge">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vetskygge-fremhvningsfarve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vetskygge-fremhvningsfarve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vetskygge-fremhvningsfarve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vetskygge-fremhvningsfarve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vetskygge-fremhvningsfarve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vetskygge-fremhvningsfarve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vetliste">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vetliste-fremhvningsfarve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vetliste-fremhvningsfarve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vetliste-fremhvningsfarve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vetliste-fremhvningsfarve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vetliste-fremhvningsfarve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vetliste-fremhvningsfarve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vetgitter">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vetgitter-fremhvningsfarve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vetgitter-fremhvningsfarve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vetgitter-fremhvningsfarve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vetgitter-fremhvningsfarve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vetgitter-fremhvningsfarve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vetgitter-fremhvningsfarve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11</Pages>
  <Words>2112</Words>
  <Characters>12887</Characters>
  <Application>Microsoft Office Word</Application>
  <DocSecurity>0</DocSecurity>
  <Lines>107</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Chadi Khatib Kasswani (361354)</cp:lastModifiedBy>
  <cp:revision>47</cp:revision>
  <dcterms:created xsi:type="dcterms:W3CDTF">2026-10-12T12:48:00Z</dcterms:created>
  <dcterms:modified xsi:type="dcterms:W3CDTF">2026-10-14T13:59:00Z</dcterms:modified>
  <cp:category/>
</cp:coreProperties>
</file>