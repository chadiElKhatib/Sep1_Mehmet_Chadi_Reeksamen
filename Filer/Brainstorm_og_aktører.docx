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F4AF" w14:textId="77777777" w:rsidR="00641704" w:rsidRDefault="00EA02AF">
      <w:pPr>
        <w:pStyle w:val="Titel"/>
      </w:pPr>
      <w:r>
        <w:t>Brainstorm og aktører – Kløverly</w:t>
      </w:r>
    </w:p>
    <w:p w14:paraId="77EDCAD1" w14:textId="77777777" w:rsidR="00641704" w:rsidRDefault="00EA02AF">
      <w:pPr>
        <w:pStyle w:val="Undertitel"/>
      </w:pPr>
      <w:r>
        <w:t>SEP1 reeksamen · Chadi og Mehmet</w:t>
      </w:r>
    </w:p>
    <w:p w14:paraId="788AADAE" w14:textId="77777777" w:rsidR="00641704" w:rsidRDefault="00EA02AF">
      <w:r>
        <w:t>Dette dokument samler vores idéer til Kløverly-systemet med udgangspunkt i de to tidligere projekter. Formålet er at få overblik over brugerne og deres behov, før vi beslutter de endelige krav og udarbejder use cases.</w:t>
      </w:r>
    </w:p>
    <w:p w14:paraId="7B35F2DB" w14:textId="77777777" w:rsidR="00641704" w:rsidRDefault="00EA02AF">
      <w:pPr>
        <w:pStyle w:val="Overskrift1"/>
      </w:pPr>
      <w:r>
        <w:t>1. Aktører og interessenter</w:t>
      </w:r>
    </w:p>
    <w:p w14:paraId="5FB2A522" w14:textId="77777777" w:rsidR="00641704" w:rsidRDefault="00EA02AF">
      <w:r>
        <w:t>Kløverly skal have et lokalt administrationsprogram, som bruges af Grønne Bob eller Don. Beboerne får deres aktiviteter registreret gennem dem, mens hjemmesiden bruges til at vise information og inspiration.</w:t>
      </w:r>
    </w:p>
    <w:tbl>
      <w:tblPr>
        <w:tblStyle w:val="Lysskygge-farve1"/>
        <w:tblW w:w="0" w:type="auto"/>
        <w:tblLook w:val="04A0" w:firstRow="1" w:lastRow="0" w:firstColumn="1" w:lastColumn="0" w:noHBand="0" w:noVBand="1"/>
      </w:tblPr>
      <w:tblGrid>
        <w:gridCol w:w="4080"/>
        <w:gridCol w:w="5496"/>
      </w:tblGrid>
      <w:tr w:rsidR="00641704" w14:paraId="47540B10" w14:textId="77777777" w:rsidTr="00641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375E0A4" w14:textId="77777777" w:rsidR="00641704" w:rsidRDefault="00EA02AF">
            <w:r>
              <w:t>Aktør / målgruppe</w:t>
            </w:r>
          </w:p>
        </w:tc>
        <w:tc>
          <w:tcPr>
            <w:tcW w:w="4788" w:type="dxa"/>
          </w:tcPr>
          <w:p w14:paraId="3C37E4DF" w14:textId="77777777" w:rsidR="00641704" w:rsidRDefault="00EA02AF">
            <w:pPr>
              <w:cnfStyle w:val="100000000000" w:firstRow="1" w:lastRow="0" w:firstColumn="0" w:lastColumn="0" w:oddVBand="0" w:evenVBand="0" w:oddHBand="0" w:evenHBand="0" w:firstRowFirstColumn="0" w:firstRowLastColumn="0" w:lastRowFirstColumn="0" w:lastRowLastColumn="0"/>
            </w:pPr>
            <w:r>
              <w:t>Rolle</w:t>
            </w:r>
          </w:p>
        </w:tc>
      </w:tr>
      <w:tr w:rsidR="00641704" w14:paraId="431062A0" w14:textId="77777777" w:rsidTr="0064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394CA9" w14:textId="77777777" w:rsidR="00641704" w:rsidRDefault="00EA02AF">
            <w:r>
              <w:t>Grønne Bob</w:t>
            </w:r>
          </w:p>
        </w:tc>
        <w:tc>
          <w:tcPr>
            <w:tcW w:w="6236" w:type="dxa"/>
          </w:tcPr>
          <w:p w14:paraId="773EE627" w14:textId="77777777" w:rsidR="00641704" w:rsidRDefault="00EA02AF">
            <w:pPr>
              <w:cnfStyle w:val="000000100000" w:firstRow="0" w:lastRow="0" w:firstColumn="0" w:lastColumn="0" w:oddVBand="0" w:evenVBand="0" w:oddHBand="1" w:evenHBand="0" w:firstRowFirstColumn="0" w:firstRowLastColumn="0" w:lastRowFirstColumn="0" w:lastRowLastColumn="0"/>
            </w:pPr>
            <w:r>
              <w:t>Koordinator og primær bruger. Opretter og vedligeholder beboere og opgaver samt følger point.</w:t>
            </w:r>
          </w:p>
        </w:tc>
      </w:tr>
      <w:tr w:rsidR="00641704" w14:paraId="13253336" w14:textId="77777777" w:rsidTr="00641704">
        <w:tc>
          <w:tcPr>
            <w:cnfStyle w:val="001000000000" w:firstRow="0" w:lastRow="0" w:firstColumn="1" w:lastColumn="0" w:oddVBand="0" w:evenVBand="0" w:oddHBand="0" w:evenHBand="0" w:firstRowFirstColumn="0" w:firstRowLastColumn="0" w:lastRowFirstColumn="0" w:lastRowLastColumn="0"/>
            <w:tcW w:w="2268" w:type="dxa"/>
          </w:tcPr>
          <w:p w14:paraId="66A462B9" w14:textId="77777777" w:rsidR="00641704" w:rsidRDefault="00EA02AF">
            <w:r>
              <w:t>Don</w:t>
            </w:r>
          </w:p>
        </w:tc>
        <w:tc>
          <w:tcPr>
            <w:tcW w:w="6236" w:type="dxa"/>
          </w:tcPr>
          <w:p w14:paraId="4B6C41CD" w14:textId="77777777" w:rsidR="00641704" w:rsidRDefault="00EA02AF">
            <w:pPr>
              <w:cnfStyle w:val="000000000000" w:firstRow="0" w:lastRow="0" w:firstColumn="0" w:lastColumn="0" w:oddVBand="0" w:evenVBand="0" w:oddHBand="0" w:evenHBand="0" w:firstRowFirstColumn="0" w:firstRowLastColumn="0" w:lastRowFirstColumn="0" w:lastRowLastColumn="0"/>
            </w:pPr>
            <w:r>
              <w:t>Hjælper Bob med de samme opgaver i administrationsprogrammet.</w:t>
            </w:r>
          </w:p>
        </w:tc>
      </w:tr>
      <w:tr w:rsidR="00641704" w14:paraId="2D4DF2B5" w14:textId="77777777" w:rsidTr="00641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2A5B03" w14:textId="77777777" w:rsidR="00641704" w:rsidRDefault="00EA02AF">
            <w:r>
              <w:t>Beboere</w:t>
            </w:r>
          </w:p>
        </w:tc>
        <w:tc>
          <w:tcPr>
            <w:tcW w:w="6236" w:type="dxa"/>
          </w:tcPr>
          <w:p w14:paraId="14F24501" w14:textId="77777777" w:rsidR="00641704" w:rsidRDefault="00EA02AF">
            <w:pPr>
              <w:cnfStyle w:val="000000100000" w:firstRow="0" w:lastRow="0" w:firstColumn="0" w:lastColumn="0" w:oddVBand="0" w:evenVBand="0" w:oddHBand="1" w:evenHBand="0" w:firstRowFirstColumn="0" w:firstRowLastColumn="0" w:lastRowFirstColumn="0" w:lastRowLastColumn="0"/>
            </w:pPr>
            <w:r>
              <w:t>Giver oplysninger om deres handlinger til Bob eller Don. Bruger ikke programmet direkte.</w:t>
            </w:r>
          </w:p>
        </w:tc>
      </w:tr>
      <w:tr w:rsidR="00641704" w14:paraId="15ACAF18" w14:textId="77777777" w:rsidTr="00641704">
        <w:tc>
          <w:tcPr>
            <w:cnfStyle w:val="001000000000" w:firstRow="0" w:lastRow="0" w:firstColumn="1" w:lastColumn="0" w:oddVBand="0" w:evenVBand="0" w:oddHBand="0" w:evenHBand="0" w:firstRowFirstColumn="0" w:firstRowLastColumn="0" w:lastRowFirstColumn="0" w:lastRowLastColumn="0"/>
            <w:tcW w:w="2268" w:type="dxa"/>
          </w:tcPr>
          <w:p w14:paraId="2264DE33" w14:textId="77777777" w:rsidR="00641704" w:rsidRDefault="00EA02AF">
            <w:r>
              <w:t>Besøgende på hjemmesiden</w:t>
            </w:r>
          </w:p>
        </w:tc>
        <w:tc>
          <w:tcPr>
            <w:tcW w:w="6236" w:type="dxa"/>
          </w:tcPr>
          <w:p w14:paraId="12AD1935" w14:textId="77777777" w:rsidR="00641704" w:rsidRDefault="00EA02AF">
            <w:pPr>
              <w:cnfStyle w:val="000000000000" w:firstRow="0" w:lastRow="0" w:firstColumn="0" w:lastColumn="0" w:oddVBand="0" w:evenVBand="0" w:oddHBand="0" w:evenHBand="0" w:firstRowFirstColumn="0" w:firstRowLastColumn="0" w:lastRowFirstColumn="0" w:lastRowLastColumn="0"/>
            </w:pPr>
            <w:r>
              <w:t>Kan læse om Kløverly og se inspiration til grønne handlinger, men ikke personoplysninger.</w:t>
            </w:r>
          </w:p>
        </w:tc>
      </w:tr>
    </w:tbl>
    <w:p w14:paraId="1CC5DEF9" w14:textId="77777777" w:rsidR="00641704" w:rsidRDefault="00EA02AF">
      <w:r>
        <w:t>I programmets use case-diagram kan Bob og Don samles som én aktør med navnet “Bruger”. Hjemmesiden betragtes som en separat del af projektet.</w:t>
      </w:r>
    </w:p>
    <w:p w14:paraId="6E07B339" w14:textId="77777777" w:rsidR="00641704" w:rsidRDefault="00EA02AF">
      <w:pPr>
        <w:pStyle w:val="Overskrift1"/>
      </w:pPr>
      <w:r>
        <w:t>2. Brainstorm – user stories</w:t>
      </w:r>
    </w:p>
    <w:p w14:paraId="38737776" w14:textId="77777777" w:rsidR="00641704" w:rsidRDefault="00EA02AF">
      <w:r>
        <w:t>Vi har samlet de funktioner, der går igen i projekterne, samt idéer fra Kløverly-casen. “Som bruger” betyder her Bob eller Don.</w:t>
      </w:r>
    </w:p>
    <w:p w14:paraId="40BAB71E" w14:textId="77777777" w:rsidR="00641704" w:rsidRDefault="00EA02AF">
      <w:pPr>
        <w:pStyle w:val="Overskrift2"/>
      </w:pPr>
      <w:r>
        <w:t>Beboere</w:t>
      </w:r>
    </w:p>
    <w:p w14:paraId="560FDE27" w14:textId="77777777" w:rsidR="00641704" w:rsidRDefault="00EA02AF">
      <w:pPr>
        <w:ind w:left="170"/>
      </w:pPr>
      <w:r>
        <w:rPr>
          <w:b/>
        </w:rPr>
        <w:t xml:space="preserve">US01  </w:t>
      </w:r>
      <w:r>
        <w:t>Som bruger vil jeg kunne oprette en beboer, så nye beboere kan komme med i systemet.</w:t>
      </w:r>
    </w:p>
    <w:p w14:paraId="39CA595B" w14:textId="77777777" w:rsidR="00641704" w:rsidRDefault="00EA02AF">
      <w:pPr>
        <w:ind w:left="170"/>
      </w:pPr>
      <w:r>
        <w:rPr>
          <w:b/>
        </w:rPr>
        <w:t xml:space="preserve">US02  </w:t>
      </w:r>
      <w:r>
        <w:t>Som bruger vil jeg kunne redigere en beboers oplysninger, så de holdes opdateret.</w:t>
      </w:r>
    </w:p>
    <w:p w14:paraId="22D2D413" w14:textId="77777777" w:rsidR="00641704" w:rsidRDefault="00EA02AF">
      <w:pPr>
        <w:ind w:left="170"/>
      </w:pPr>
      <w:r>
        <w:rPr>
          <w:b/>
        </w:rPr>
        <w:t xml:space="preserve">US03  </w:t>
      </w:r>
      <w:r>
        <w:t>Som bruger vil jeg kunne slette en beboer, så en tidligere beboer kan fjernes.</w:t>
      </w:r>
    </w:p>
    <w:p w14:paraId="0D1E927B" w14:textId="77777777" w:rsidR="00641704" w:rsidRDefault="00EA02AF">
      <w:pPr>
        <w:ind w:left="170"/>
      </w:pPr>
      <w:r>
        <w:rPr>
          <w:b/>
        </w:rPr>
        <w:t xml:space="preserve">US04  </w:t>
      </w:r>
      <w:r>
        <w:t>Som bruger vil jeg kunne se en liste over beboere, så jeg hurtigt kan finde den rigtige person.</w:t>
      </w:r>
    </w:p>
    <w:p w14:paraId="68E62749" w14:textId="77777777" w:rsidR="00641704" w:rsidRDefault="00EA02AF">
      <w:pPr>
        <w:pStyle w:val="Overskrift2"/>
      </w:pPr>
      <w:r>
        <w:t>Opgaver</w:t>
      </w:r>
    </w:p>
    <w:p w14:paraId="607E1AF9" w14:textId="77777777" w:rsidR="00641704" w:rsidRDefault="00EA02AF">
      <w:pPr>
        <w:ind w:left="170"/>
      </w:pPr>
      <w:r>
        <w:rPr>
          <w:b/>
        </w:rPr>
        <w:t xml:space="preserve">US05  </w:t>
      </w:r>
      <w:r>
        <w:t>Som bruger vil jeg kunne oprette en opgave med beskrivelse, dato og point til en beboer, så arbejdet bliver registreret.</w:t>
      </w:r>
    </w:p>
    <w:p w14:paraId="60DD9B2C" w14:textId="77777777" w:rsidR="00641704" w:rsidRDefault="00EA02AF">
      <w:pPr>
        <w:ind w:left="170"/>
      </w:pPr>
      <w:r>
        <w:rPr>
          <w:b/>
        </w:rPr>
        <w:t xml:space="preserve">US06  </w:t>
      </w:r>
      <w:r>
        <w:t>Som bruger vil jeg kunne redigere en opgave, hvis oplysningerne er forkerte.</w:t>
      </w:r>
    </w:p>
    <w:p w14:paraId="3096C339" w14:textId="77777777" w:rsidR="00641704" w:rsidRDefault="00EA02AF">
      <w:pPr>
        <w:ind w:left="170"/>
      </w:pPr>
      <w:r>
        <w:rPr>
          <w:b/>
        </w:rPr>
        <w:t xml:space="preserve">US07  </w:t>
      </w:r>
      <w:r>
        <w:t>Som bruger vil jeg kunne slette en opgave, hvis den er oprettet ved en fejl.</w:t>
      </w:r>
    </w:p>
    <w:p w14:paraId="22CC2C30" w14:textId="77777777" w:rsidR="00641704" w:rsidRDefault="00EA02AF">
      <w:pPr>
        <w:ind w:left="170"/>
      </w:pPr>
      <w:r>
        <w:rPr>
          <w:b/>
        </w:rPr>
        <w:t xml:space="preserve">US08  </w:t>
      </w:r>
      <w:r>
        <w:t>Som bruger vil jeg kunne se en beboers opgaver, så jeg har overblik over tidligere bidrag.</w:t>
      </w:r>
    </w:p>
    <w:p w14:paraId="0DC7F60C" w14:textId="77777777" w:rsidR="00641704" w:rsidRDefault="00EA02AF">
      <w:pPr>
        <w:pStyle w:val="Overskrift2"/>
      </w:pPr>
      <w:r>
        <w:lastRenderedPageBreak/>
        <w:t>Point og data</w:t>
      </w:r>
    </w:p>
    <w:p w14:paraId="4B36DE36" w14:textId="77777777" w:rsidR="00641704" w:rsidRDefault="00EA02AF">
      <w:pPr>
        <w:ind w:left="170"/>
      </w:pPr>
      <w:r>
        <w:rPr>
          <w:b/>
        </w:rPr>
        <w:t xml:space="preserve">US09  </w:t>
      </w:r>
      <w:r>
        <w:t>Som bruger vil jeg kunne se en beboers pointsaldo, så jeg kan følge optjente og brugte point.</w:t>
      </w:r>
    </w:p>
    <w:p w14:paraId="12F78BC5" w14:textId="77777777" w:rsidR="00641704" w:rsidRDefault="00EA02AF">
      <w:pPr>
        <w:ind w:left="170"/>
      </w:pPr>
      <w:r>
        <w:rPr>
          <w:b/>
        </w:rPr>
        <w:t xml:space="preserve">US10  </w:t>
      </w:r>
      <w:r>
        <w:t>Som bruger vil jeg kunne registrere point gennem en opgave, så det fremgår, hvorfor point er blevet ændret.</w:t>
      </w:r>
    </w:p>
    <w:p w14:paraId="3DB9C95A" w14:textId="77777777" w:rsidR="00641704" w:rsidRDefault="00EA02AF">
      <w:pPr>
        <w:ind w:left="170"/>
      </w:pPr>
      <w:r>
        <w:rPr>
          <w:b/>
        </w:rPr>
        <w:t xml:space="preserve">US11  </w:t>
      </w:r>
      <w:r>
        <w:t>Som bruger vil jeg kunne se den fælles pointpulje, så vi kan følge Kløverlys samlede indsats.</w:t>
      </w:r>
    </w:p>
    <w:p w14:paraId="1B6E51CC" w14:textId="77777777" w:rsidR="00641704" w:rsidRDefault="00EA02AF">
      <w:pPr>
        <w:ind w:left="170"/>
      </w:pPr>
      <w:r>
        <w:rPr>
          <w:b/>
        </w:rPr>
        <w:t xml:space="preserve">US12  </w:t>
      </w:r>
      <w:r>
        <w:t>Som bruger vil jeg kunne se gemte beboere og opgaver efter genstart, så tidligere registreringer ikke går tabt.</w:t>
      </w:r>
    </w:p>
    <w:p w14:paraId="7244B940" w14:textId="77777777" w:rsidR="00641704" w:rsidRDefault="00EA02AF">
      <w:pPr>
        <w:pStyle w:val="Overskrift1"/>
      </w:pPr>
      <w:r>
        <w:t>3. Andre idéer fra casen og vores projekter</w:t>
      </w:r>
    </w:p>
    <w:p w14:paraId="5183CAA7" w14:textId="77777777" w:rsidR="00641704" w:rsidRDefault="00EA02AF">
      <w:r>
        <w:t>Følgende idéer indgår i brainstormen, men skal først vælges som egentlige krav, når vi har afklaret omfang og implementering:</w:t>
      </w:r>
    </w:p>
    <w:p w14:paraId="480252FE" w14:textId="77777777" w:rsidR="00641704" w:rsidRDefault="00EA02AF">
      <w:pPr>
        <w:pStyle w:val="Opstilling-punkttegn"/>
      </w:pPr>
      <w:r>
        <w:t>Skelne mellem grønne tiltag, der giver point til fællesskabet, og fællesopgaver, der giver personlige point.</w:t>
      </w:r>
    </w:p>
    <w:p w14:paraId="1C36AA73" w14:textId="77777777" w:rsidR="00641704" w:rsidRDefault="00EA02AF">
      <w:pPr>
        <w:pStyle w:val="Opstilling-punkttegn"/>
      </w:pPr>
      <w:r>
        <w:t>Registrere bytteopgaver, hvor en beboer bruger personlige point på en ting eller en tjeneste.</w:t>
      </w:r>
    </w:p>
    <w:p w14:paraId="7835BEE3" w14:textId="77777777" w:rsidR="00641704" w:rsidRDefault="00EA02AF">
      <w:pPr>
        <w:pStyle w:val="Opstilling-punkttegn"/>
      </w:pPr>
      <w:r>
        <w:t>Vise grønne handlinger anonymt, så andre beboere kan få inspiration.</w:t>
      </w:r>
    </w:p>
    <w:p w14:paraId="40E904C0" w14:textId="77777777" w:rsidR="00641704" w:rsidRDefault="00EA02AF">
      <w:pPr>
        <w:pStyle w:val="Opstilling-punkttegn"/>
      </w:pPr>
      <w:r>
        <w:t>Lave en informativ hjemmeside med grønne initiativer uden at offentliggøre beboernes personoplysninger.</w:t>
      </w:r>
    </w:p>
    <w:p w14:paraId="4667FE02" w14:textId="77777777" w:rsidR="00641704" w:rsidRDefault="00EA02AF">
      <w:pPr>
        <w:pStyle w:val="Opstilling-punkttegn"/>
      </w:pPr>
      <w:r>
        <w:t>Overveje nulstilling af point og udtræk af oversigter, hvis der er tid og behov.</w:t>
      </w:r>
    </w:p>
    <w:p w14:paraId="1E887EC7" w14:textId="77777777" w:rsidR="00641704" w:rsidRDefault="00EA02AF">
      <w:pPr>
        <w:pStyle w:val="Overskrift1"/>
      </w:pPr>
      <w:r>
        <w:t>4. Opsummering</w:t>
      </w:r>
    </w:p>
    <w:p w14:paraId="757448EB" w14:textId="77777777" w:rsidR="00641704" w:rsidRDefault="00EA02AF">
      <w:r>
        <w:t>Begge tidligere projekter handler om at gøre arbejdet i Kløverly synligt. En fælles kerne er håndtering af beboere, opgaver og point. Vi vil bruge dette som udgangspunkt og undersøge, hvilke af casens ekstra idéer vi kan gennemføre inden for projektets tid og krav.</w:t>
      </w:r>
    </w:p>
    <w:p w14:paraId="091E5B28" w14:textId="77777777" w:rsidR="00641704" w:rsidRDefault="00EA02AF">
      <w:r>
        <w:t>Når omfanget er besluttet, omsætter vi de valgte user stories til krav og use cases. Herefter skal diagrammer, kode og test passe til de samme funktioner, så der er tydelig sporbarhed gennem projektet.</w:t>
      </w:r>
    </w:p>
    <w:p w14:paraId="6C9BC3B4" w14:textId="77777777" w:rsidR="00641704" w:rsidRDefault="00EA02AF">
      <w:r>
        <w:t>Grundlag: Kløverly-casen, Chadis brainstorm/aktøroversigt og Mehmets tidligere SEP1-projektrapport. Dette er et nyt fælles arbejdsdokument baseret på de to projekters idéer, ikke en beskrivelse af allerede færdigudviklede funktioner.</w:t>
      </w:r>
    </w:p>
    <w:sectPr w:rsidR="00641704" w:rsidSect="00034616">
      <w:footerReference w:type="default" r:id="rId8"/>
      <w:pgSz w:w="12240" w:h="15840"/>
      <w:pgMar w:top="1191" w:right="1332" w:bottom="1077"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BA57C" w14:textId="77777777" w:rsidR="00EA02AF" w:rsidRDefault="00EA02AF">
      <w:pPr>
        <w:spacing w:after="0" w:line="240" w:lineRule="auto"/>
      </w:pPr>
      <w:r>
        <w:separator/>
      </w:r>
    </w:p>
  </w:endnote>
  <w:endnote w:type="continuationSeparator" w:id="0">
    <w:p w14:paraId="5C69ED60" w14:textId="77777777" w:rsidR="00EA02AF" w:rsidRDefault="00EA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AA78" w14:textId="77777777" w:rsidR="00641704" w:rsidRDefault="00EA02AF">
    <w:pPr>
      <w:pStyle w:val="Sidefod"/>
      <w:jc w:val="right"/>
    </w:pPr>
    <w:r>
      <w:t>SEP1 · Brainstorm og aktører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6F46" w14:textId="77777777" w:rsidR="00EA02AF" w:rsidRDefault="00EA02AF">
      <w:pPr>
        <w:spacing w:after="0" w:line="240" w:lineRule="auto"/>
      </w:pPr>
      <w:r>
        <w:separator/>
      </w:r>
    </w:p>
  </w:footnote>
  <w:footnote w:type="continuationSeparator" w:id="0">
    <w:p w14:paraId="6A6A07D5" w14:textId="77777777" w:rsidR="00EA02AF" w:rsidRDefault="00EA0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227687078">
    <w:abstractNumId w:val="8"/>
  </w:num>
  <w:num w:numId="2" w16cid:durableId="857041264">
    <w:abstractNumId w:val="6"/>
  </w:num>
  <w:num w:numId="3" w16cid:durableId="1072197567">
    <w:abstractNumId w:val="5"/>
  </w:num>
  <w:num w:numId="4" w16cid:durableId="1109663064">
    <w:abstractNumId w:val="4"/>
  </w:num>
  <w:num w:numId="5" w16cid:durableId="996689664">
    <w:abstractNumId w:val="7"/>
  </w:num>
  <w:num w:numId="6" w16cid:durableId="1706709170">
    <w:abstractNumId w:val="3"/>
  </w:num>
  <w:num w:numId="7" w16cid:durableId="1533029225">
    <w:abstractNumId w:val="2"/>
  </w:num>
  <w:num w:numId="8" w16cid:durableId="1626304329">
    <w:abstractNumId w:val="1"/>
  </w:num>
  <w:num w:numId="9" w16cid:durableId="43105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9F0"/>
    <w:rsid w:val="0015074B"/>
    <w:rsid w:val="0029639D"/>
    <w:rsid w:val="00326F90"/>
    <w:rsid w:val="00641704"/>
    <w:rsid w:val="009B682D"/>
    <w:rsid w:val="00AA1D8D"/>
    <w:rsid w:val="00B47730"/>
    <w:rsid w:val="00CB0664"/>
    <w:rsid w:val="00EA0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D4F18"/>
  <w14:defaultImageDpi w14:val="300"/>
  <w15:docId w15:val="{9A772058-DC47-409A-A522-09440EAB8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Overskrift1">
    <w:name w:val="heading 1"/>
    <w:basedOn w:val="Normal"/>
    <w:next w:val="Normal"/>
    <w:link w:val="Overskrift1Tegn"/>
    <w:uiPriority w:val="9"/>
    <w:qFormat/>
    <w:rsid w:val="00FC693F"/>
    <w:pPr>
      <w:keepNext/>
      <w:keepLines/>
      <w:spacing w:before="240" w:after="120"/>
      <w:outlineLvl w:val="0"/>
    </w:pPr>
    <w:rPr>
      <w:rFonts w:asciiTheme="majorHAnsi" w:eastAsiaTheme="majorEastAsia" w:hAnsiTheme="majorHAnsi" w:cstheme="majorBidi"/>
      <w:b/>
      <w:bCs/>
      <w:color w:val="1E3E39"/>
      <w:sz w:val="24"/>
      <w:szCs w:val="28"/>
    </w:rPr>
  </w:style>
  <w:style w:type="paragraph" w:styleId="Overskrift2">
    <w:name w:val="heading 2"/>
    <w:basedOn w:val="Normal"/>
    <w:next w:val="Normal"/>
    <w:link w:val="Overskrift2Tegn"/>
    <w:uiPriority w:val="9"/>
    <w:unhideWhenUsed/>
    <w:qFormat/>
    <w:rsid w:val="00FC693F"/>
    <w:pPr>
      <w:keepNext/>
      <w:keepLines/>
      <w:spacing w:before="240" w:after="120"/>
      <w:outlineLvl w:val="1"/>
    </w:pPr>
    <w:rPr>
      <w:rFonts w:asciiTheme="majorHAnsi" w:eastAsiaTheme="majorEastAsia" w:hAnsiTheme="majorHAnsi" w:cstheme="majorBidi"/>
      <w:b/>
      <w:bCs/>
      <w:color w:val="1E3E39"/>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E3E39"/>
      <w:spacing w:val="5"/>
      <w:kern w:val="28"/>
      <w:sz w:val="34"/>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3259</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El-Khatib</cp:lastModifiedBy>
  <cp:revision>2</cp:revision>
  <dcterms:created xsi:type="dcterms:W3CDTF">2026-10-12T11:33:00Z</dcterms:created>
  <dcterms:modified xsi:type="dcterms:W3CDTF">2026-10-12T11:33:00Z</dcterms:modified>
  <cp:category/>
</cp:coreProperties>
</file>