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965FD" w14:textId="77777777" w:rsidR="007A15FD" w:rsidRPr="00B22E5B" w:rsidRDefault="00E272B8">
      <w:pPr>
        <w:pStyle w:val="Titel"/>
      </w:pPr>
      <w:r w:rsidRPr="00B22E5B">
        <w:t xml:space="preserve">Kravspecifikation – </w:t>
      </w:r>
      <w:proofErr w:type="spellStart"/>
      <w:r w:rsidRPr="00B22E5B">
        <w:t>Kløverly</w:t>
      </w:r>
      <w:proofErr w:type="spellEnd"/>
    </w:p>
    <w:p w14:paraId="228A7A85" w14:textId="2C7C5A98" w:rsidR="007A15FD" w:rsidRPr="00B22E5B" w:rsidRDefault="00E272B8">
      <w:pPr>
        <w:pStyle w:val="Undertitel"/>
      </w:pPr>
      <w:r w:rsidRPr="00B22E5B">
        <w:t xml:space="preserve">SEP1 </w:t>
      </w:r>
      <w:proofErr w:type="gramStart"/>
      <w:r w:rsidRPr="00B22E5B">
        <w:t>reeksamen  ·</w:t>
      </w:r>
      <w:proofErr w:type="gramEnd"/>
      <w:r w:rsidRPr="00B22E5B">
        <w:t xml:space="preserve">  Chadi og Mehmet</w:t>
      </w:r>
    </w:p>
    <w:p w14:paraId="358B1177" w14:textId="77777777" w:rsidR="007A15FD" w:rsidRPr="00B22E5B" w:rsidRDefault="00E272B8">
      <w:r w:rsidRPr="00B22E5B">
        <w:t xml:space="preserve">Dette dokument beskriver kravene til vores fælles </w:t>
      </w:r>
      <w:proofErr w:type="spellStart"/>
      <w:r w:rsidRPr="00B22E5B">
        <w:t>Kløverly</w:t>
      </w:r>
      <w:proofErr w:type="spellEnd"/>
      <w:r w:rsidRPr="00B22E5B">
        <w:t xml:space="preserve">-system. Kravene er udarbejdet med udgangspunkt i </w:t>
      </w:r>
      <w:proofErr w:type="spellStart"/>
      <w:r w:rsidRPr="00B22E5B">
        <w:t>Kløverly</w:t>
      </w:r>
      <w:proofErr w:type="spellEnd"/>
      <w:r w:rsidRPr="00B22E5B">
        <w:t>-casen, vores brainstorm og idéer fra begge tidligere projekter. Vi bruger krav-</w:t>
      </w:r>
      <w:proofErr w:type="spellStart"/>
      <w:r w:rsidRPr="00B22E5B">
        <w:t>ID’erne</w:t>
      </w:r>
      <w:proofErr w:type="spellEnd"/>
      <w:r w:rsidRPr="00B22E5B">
        <w:t xml:space="preserve"> til at skabe sammenhæng mellem </w:t>
      </w:r>
      <w:proofErr w:type="spellStart"/>
      <w:r w:rsidRPr="00B22E5B">
        <w:t>use</w:t>
      </w:r>
      <w:proofErr w:type="spellEnd"/>
      <w:r w:rsidRPr="00B22E5B">
        <w:t xml:space="preserve"> cases, design, kode og test.</w:t>
      </w:r>
    </w:p>
    <w:p w14:paraId="3329D135" w14:textId="77777777" w:rsidR="007A15FD" w:rsidRPr="00B22E5B" w:rsidRDefault="00E272B8">
      <w:pPr>
        <w:pStyle w:val="Overskrift1"/>
      </w:pPr>
      <w:r w:rsidRPr="00B22E5B">
        <w:t>1. Formål og afgrænsning</w:t>
      </w:r>
    </w:p>
    <w:p w14:paraId="664BA2F6" w14:textId="77777777" w:rsidR="007A15FD" w:rsidRPr="00B22E5B" w:rsidRDefault="00E272B8">
      <w:r w:rsidRPr="00B22E5B">
        <w:t xml:space="preserve">Vi vil udvikle et lokalt enkeltbrugersystem, som Grønne Bob eller Don bruger til at administrere beboere, opgaver og point i </w:t>
      </w:r>
      <w:proofErr w:type="spellStart"/>
      <w:r w:rsidRPr="00B22E5B">
        <w:t>Kløverly</w:t>
      </w:r>
      <w:proofErr w:type="spellEnd"/>
      <w:r w:rsidRPr="00B22E5B">
        <w:t>. Beboerne har ikke selv adgang til administrationsprogrammet. Vi laver også en informationshjemmeside om landsbyen med inspiration til grønne handlinger.</w:t>
      </w:r>
    </w:p>
    <w:p w14:paraId="035418AD" w14:textId="77777777" w:rsidR="00ED227C" w:rsidRDefault="00716A02" w:rsidP="00716A02">
      <w:r w:rsidRPr="00716A02">
        <w:t xml:space="preserve">Systemet skal skelne mellem grønne tiltag, fællesopgaver og bytteopgaver. Når grønne tiltag afsluttes, bidrager de til fællespuljen. Når fællesopgaver afsluttes, får udføreren personlige point. Bytteopgaver bruger personlige point fra bestilleren og overfører dem til udføreren ved afslutning. </w:t>
      </w:r>
      <w:r w:rsidR="003C51F6" w:rsidRPr="003C51F6">
        <w:t>Personlige point må ikke blive negative</w:t>
      </w:r>
      <w:r w:rsidRPr="00716A02">
        <w:t>.</w:t>
      </w:r>
      <w:r w:rsidR="003C51F6">
        <w:t xml:space="preserve"> </w:t>
      </w:r>
    </w:p>
    <w:p w14:paraId="6C580954" w14:textId="520CC1AD" w:rsidR="00716A02" w:rsidRPr="00B22E5B" w:rsidRDefault="00E272B8" w:rsidP="00ED227C">
      <w:pPr>
        <w:pStyle w:val="Overskrift1"/>
      </w:pPr>
      <w:r w:rsidRPr="00B22E5B">
        <w:t>2. Funktionelle krav (FR)</w:t>
      </w:r>
    </w:p>
    <w:p w14:paraId="37323AF7" w14:textId="77777777" w:rsidR="007A15FD" w:rsidRPr="00B22E5B" w:rsidRDefault="00E272B8">
      <w:r w:rsidRPr="00B22E5B">
        <w:t xml:space="preserve">En bruger af administrationsprogrammet er Grønne Bob eller Don. Kravene er nummereret, så de kan kobles til </w:t>
      </w:r>
      <w:proofErr w:type="spellStart"/>
      <w:r w:rsidRPr="00B22E5B">
        <w:t>use</w:t>
      </w:r>
      <w:proofErr w:type="spellEnd"/>
      <w:r w:rsidRPr="00B22E5B">
        <w:t xml:space="preserve"> cases og test.</w:t>
      </w:r>
    </w:p>
    <w:tbl>
      <w:tblPr>
        <w:tblStyle w:val="Tabel-Gitter"/>
        <w:tblW w:w="0" w:type="auto"/>
        <w:jc w:val="center"/>
        <w:tblLook w:val="04A0" w:firstRow="1" w:lastRow="0" w:firstColumn="1" w:lastColumn="0" w:noHBand="0" w:noVBand="1"/>
      </w:tblPr>
      <w:tblGrid>
        <w:gridCol w:w="4929"/>
        <w:gridCol w:w="4929"/>
      </w:tblGrid>
      <w:tr w:rsidR="007A15FD" w:rsidRPr="00B22E5B" w14:paraId="61B4273C" w14:textId="77777777">
        <w:trPr>
          <w:cantSplit/>
          <w:tblHeader/>
          <w:jc w:val="center"/>
        </w:trPr>
        <w:tc>
          <w:tcPr>
            <w:tcW w:w="4929" w:type="dxa"/>
            <w:shd w:val="clear" w:color="auto" w:fill="E5F0F0"/>
          </w:tcPr>
          <w:p w14:paraId="1D0CE41C" w14:textId="77777777" w:rsidR="007A15FD" w:rsidRPr="00B22E5B" w:rsidRDefault="00E272B8">
            <w:pPr>
              <w:spacing w:before="40" w:after="40"/>
            </w:pPr>
            <w:r w:rsidRPr="00B22E5B">
              <w:rPr>
                <w:b/>
                <w:sz w:val="18"/>
              </w:rPr>
              <w:t>ID</w:t>
            </w:r>
          </w:p>
        </w:tc>
        <w:tc>
          <w:tcPr>
            <w:tcW w:w="4929" w:type="dxa"/>
            <w:shd w:val="clear" w:color="auto" w:fill="E5F0F0"/>
          </w:tcPr>
          <w:p w14:paraId="1297B980" w14:textId="77777777" w:rsidR="007A15FD" w:rsidRPr="00B22E5B" w:rsidRDefault="00E272B8">
            <w:pPr>
              <w:spacing w:before="40" w:after="40"/>
            </w:pPr>
            <w:r w:rsidRPr="00B22E5B">
              <w:rPr>
                <w:b/>
                <w:sz w:val="18"/>
              </w:rPr>
              <w:t>Krav</w:t>
            </w:r>
          </w:p>
        </w:tc>
      </w:tr>
      <w:tr w:rsidR="007A15FD" w:rsidRPr="00B22E5B" w14:paraId="6462FA7B" w14:textId="77777777">
        <w:trPr>
          <w:cantSplit/>
          <w:jc w:val="center"/>
        </w:trPr>
        <w:tc>
          <w:tcPr>
            <w:tcW w:w="4929" w:type="dxa"/>
            <w:vAlign w:val="center"/>
          </w:tcPr>
          <w:p w14:paraId="57520A6D" w14:textId="77777777" w:rsidR="007A15FD" w:rsidRPr="00B22E5B" w:rsidRDefault="00E272B8">
            <w:pPr>
              <w:spacing w:before="40" w:after="40"/>
            </w:pPr>
            <w:r w:rsidRPr="00B22E5B">
              <w:rPr>
                <w:sz w:val="18"/>
              </w:rPr>
              <w:t>FR01</w:t>
            </w:r>
          </w:p>
        </w:tc>
        <w:tc>
          <w:tcPr>
            <w:tcW w:w="4929" w:type="dxa"/>
            <w:vAlign w:val="center"/>
          </w:tcPr>
          <w:p w14:paraId="0166EB71" w14:textId="77777777" w:rsidR="007A15FD" w:rsidRPr="00B22E5B" w:rsidRDefault="00E272B8">
            <w:pPr>
              <w:spacing w:before="40" w:after="40"/>
            </w:pPr>
            <w:r w:rsidRPr="00B22E5B">
              <w:rPr>
                <w:sz w:val="18"/>
              </w:rPr>
              <w:t xml:space="preserve">Oprette en beboer med navn, husnummer og fødselsdato.</w:t>
            </w:r>
          </w:p>
        </w:tc>
      </w:tr>
      <w:tr w:rsidR="007A15FD" w:rsidRPr="00B22E5B" w14:paraId="07451465" w14:textId="77777777">
        <w:trPr>
          <w:cantSplit/>
          <w:jc w:val="center"/>
        </w:trPr>
        <w:tc>
          <w:tcPr>
            <w:tcW w:w="4929" w:type="dxa"/>
            <w:vAlign w:val="center"/>
          </w:tcPr>
          <w:p w14:paraId="443035DF" w14:textId="77777777" w:rsidR="007A15FD" w:rsidRPr="00B22E5B" w:rsidRDefault="00E272B8">
            <w:pPr>
              <w:spacing w:before="40" w:after="40"/>
            </w:pPr>
            <w:r w:rsidRPr="00B22E5B">
              <w:rPr>
                <w:sz w:val="18"/>
              </w:rPr>
              <w:t>FR02</w:t>
            </w:r>
          </w:p>
        </w:tc>
        <w:tc>
          <w:tcPr>
            <w:tcW w:w="4929" w:type="dxa"/>
            <w:vAlign w:val="center"/>
          </w:tcPr>
          <w:p w14:paraId="088F949E" w14:textId="77777777" w:rsidR="007A15FD" w:rsidRPr="00B22E5B" w:rsidRDefault="00E272B8">
            <w:pPr>
              <w:spacing w:before="40" w:after="40"/>
            </w:pPr>
            <w:r w:rsidRPr="00B22E5B">
              <w:rPr>
                <w:sz w:val="18"/>
              </w:rPr>
              <w:t>Redigere oplysninger om en eksisterende beboer.</w:t>
            </w:r>
          </w:p>
        </w:tc>
      </w:tr>
      <w:tr w:rsidR="007A15FD" w:rsidRPr="00B22E5B" w14:paraId="0E61075F" w14:textId="77777777">
        <w:trPr>
          <w:cantSplit/>
          <w:jc w:val="center"/>
        </w:trPr>
        <w:tc>
          <w:tcPr>
            <w:tcW w:w="4929" w:type="dxa"/>
            <w:vAlign w:val="center"/>
          </w:tcPr>
          <w:p w14:paraId="002C1381" w14:textId="77777777" w:rsidR="007A15FD" w:rsidRPr="00B22E5B" w:rsidRDefault="00E272B8">
            <w:pPr>
              <w:spacing w:before="40" w:after="40"/>
            </w:pPr>
            <w:r w:rsidRPr="00B22E5B">
              <w:rPr>
                <w:sz w:val="18"/>
              </w:rPr>
              <w:t>FR03</w:t>
            </w:r>
          </w:p>
        </w:tc>
        <w:tc>
          <w:tcPr>
            <w:tcW w:w="4929" w:type="dxa"/>
            <w:vAlign w:val="center"/>
          </w:tcPr>
          <w:p w14:paraId="35F4E0CE" w14:textId="77777777" w:rsidR="007A15FD" w:rsidRPr="00B22E5B" w:rsidRDefault="00E272B8">
            <w:pPr>
              <w:spacing w:before="40" w:after="40"/>
            </w:pPr>
            <w:r w:rsidRPr="00B22E5B">
              <w:rPr>
                <w:sz w:val="18"/>
              </w:rPr>
              <w:t>Slette en beboer efter bekræftelse.</w:t>
            </w:r>
          </w:p>
        </w:tc>
      </w:tr>
      <w:tr w:rsidR="007A15FD" w:rsidRPr="00B22E5B" w14:paraId="26E3EB26" w14:textId="77777777">
        <w:trPr>
          <w:cantSplit/>
          <w:jc w:val="center"/>
        </w:trPr>
        <w:tc>
          <w:tcPr>
            <w:tcW w:w="4929" w:type="dxa"/>
            <w:vAlign w:val="center"/>
          </w:tcPr>
          <w:p w14:paraId="3B6482C8" w14:textId="77777777" w:rsidR="007A15FD" w:rsidRPr="00B22E5B" w:rsidRDefault="00E272B8">
            <w:pPr>
              <w:spacing w:before="40" w:after="40"/>
            </w:pPr>
            <w:r w:rsidRPr="00B22E5B">
              <w:rPr>
                <w:sz w:val="18"/>
              </w:rPr>
              <w:t>FR04</w:t>
            </w:r>
          </w:p>
        </w:tc>
        <w:tc>
          <w:tcPr>
            <w:tcW w:w="4929" w:type="dxa"/>
            <w:vAlign w:val="center"/>
          </w:tcPr>
          <w:p w14:paraId="19FA0022" w14:textId="77777777" w:rsidR="007A15FD" w:rsidRPr="00B22E5B" w:rsidRDefault="00E272B8">
            <w:pPr>
              <w:spacing w:before="40" w:after="40"/>
            </w:pPr>
            <w:r w:rsidRPr="00B22E5B">
              <w:rPr>
                <w:sz w:val="18"/>
              </w:rPr>
              <w:t>Vise en oversigt over registrerede beboere.</w:t>
            </w:r>
          </w:p>
        </w:tc>
      </w:tr>
      <w:tr w:rsidR="007A15FD" w:rsidRPr="00B22E5B" w14:paraId="6234CB7F" w14:textId="77777777">
        <w:trPr>
          <w:cantSplit/>
          <w:jc w:val="center"/>
        </w:trPr>
        <w:tc>
          <w:tcPr>
            <w:tcW w:w="4929" w:type="dxa"/>
            <w:vAlign w:val="center"/>
          </w:tcPr>
          <w:p w14:paraId="10C0DFA2" w14:textId="77777777" w:rsidR="007A15FD" w:rsidRPr="00B22E5B" w:rsidRDefault="00E272B8">
            <w:pPr>
              <w:spacing w:before="40" w:after="40"/>
            </w:pPr>
            <w:r w:rsidRPr="00B22E5B">
              <w:rPr>
                <w:sz w:val="18"/>
              </w:rPr>
              <w:t>FR05</w:t>
            </w:r>
          </w:p>
        </w:tc>
        <w:tc>
          <w:tcPr>
            <w:tcW w:w="4929" w:type="dxa"/>
            <w:vAlign w:val="center"/>
          </w:tcPr>
          <w:p w14:paraId="525000A0" w14:textId="31399DAC" w:rsidR="007A15FD" w:rsidRPr="00B22E5B" w:rsidRDefault="00B22E5B">
            <w:pPr>
              <w:spacing w:before="40" w:after="40"/>
            </w:pPr>
            <w:r w:rsidRPr="00B22E5B">
              <w:rPr>
                <w:sz w:val="18"/>
              </w:rPr>
              <w:t>Oprette en opgave med type, beskrivelse, dato og point. Ved en bytteopgave vælges en beboer som bestiller.</w:t>
            </w:r>
          </w:p>
        </w:tc>
      </w:tr>
      <w:tr w:rsidR="007A15FD" w:rsidRPr="00B22E5B" w14:paraId="5AB3F083" w14:textId="77777777">
        <w:trPr>
          <w:cantSplit/>
          <w:jc w:val="center"/>
        </w:trPr>
        <w:tc>
          <w:tcPr>
            <w:tcW w:w="4929" w:type="dxa"/>
            <w:vAlign w:val="center"/>
          </w:tcPr>
          <w:p w14:paraId="1E6FAB05" w14:textId="77777777" w:rsidR="007A15FD" w:rsidRPr="00B22E5B" w:rsidRDefault="00E272B8">
            <w:pPr>
              <w:spacing w:before="40" w:after="40"/>
            </w:pPr>
            <w:r w:rsidRPr="00B22E5B">
              <w:rPr>
                <w:sz w:val="18"/>
              </w:rPr>
              <w:t>FR06</w:t>
            </w:r>
          </w:p>
        </w:tc>
        <w:tc>
          <w:tcPr>
            <w:tcW w:w="4929" w:type="dxa"/>
            <w:vAlign w:val="center"/>
          </w:tcPr>
          <w:p w14:paraId="3D00972A" w14:textId="77777777" w:rsidR="007A15FD" w:rsidRPr="00B22E5B" w:rsidRDefault="00E272B8">
            <w:pPr>
              <w:spacing w:before="40" w:after="40"/>
            </w:pPr>
            <w:r w:rsidRPr="00B22E5B">
              <w:rPr>
                <w:sz w:val="18"/>
              </w:rPr>
              <w:t>Redigere en eksisterende opgave.</w:t>
            </w:r>
          </w:p>
        </w:tc>
      </w:tr>
      <w:tr w:rsidR="007A15FD" w:rsidRPr="00B22E5B" w14:paraId="4E5E99EA" w14:textId="77777777">
        <w:trPr>
          <w:cantSplit/>
          <w:jc w:val="center"/>
        </w:trPr>
        <w:tc>
          <w:tcPr>
            <w:tcW w:w="4929" w:type="dxa"/>
            <w:vAlign w:val="center"/>
          </w:tcPr>
          <w:p w14:paraId="441EABA7" w14:textId="77777777" w:rsidR="007A15FD" w:rsidRPr="00B22E5B" w:rsidRDefault="00E272B8">
            <w:pPr>
              <w:spacing w:before="40" w:after="40"/>
            </w:pPr>
            <w:r w:rsidRPr="00B22E5B">
              <w:rPr>
                <w:sz w:val="18"/>
              </w:rPr>
              <w:t>FR07</w:t>
            </w:r>
          </w:p>
        </w:tc>
        <w:tc>
          <w:tcPr>
            <w:tcW w:w="4929" w:type="dxa"/>
            <w:vAlign w:val="center"/>
          </w:tcPr>
          <w:p w14:paraId="67AC0C3E" w14:textId="77777777" w:rsidR="007A15FD" w:rsidRPr="00B22E5B" w:rsidRDefault="00E272B8">
            <w:pPr>
              <w:spacing w:before="40" w:after="40"/>
            </w:pPr>
            <w:r w:rsidRPr="00B22E5B">
              <w:rPr>
                <w:sz w:val="18"/>
              </w:rPr>
              <w:t>Slette en opgave efter bekræftelse.</w:t>
            </w:r>
          </w:p>
        </w:tc>
      </w:tr>
      <w:tr w:rsidR="007A15FD" w:rsidRPr="00B22E5B" w14:paraId="3F9C3A8F" w14:textId="77777777">
        <w:trPr>
          <w:cantSplit/>
          <w:jc w:val="center"/>
        </w:trPr>
        <w:tc>
          <w:tcPr>
            <w:tcW w:w="4929" w:type="dxa"/>
            <w:vAlign w:val="center"/>
          </w:tcPr>
          <w:p w14:paraId="1E43755C" w14:textId="77777777" w:rsidR="007A15FD" w:rsidRPr="00B22E5B" w:rsidRDefault="00E272B8">
            <w:pPr>
              <w:spacing w:before="40" w:after="40"/>
            </w:pPr>
            <w:r w:rsidRPr="00B22E5B">
              <w:rPr>
                <w:sz w:val="18"/>
              </w:rPr>
              <w:t>FR08</w:t>
            </w:r>
          </w:p>
        </w:tc>
        <w:tc>
          <w:tcPr>
            <w:tcW w:w="4929" w:type="dxa"/>
            <w:vAlign w:val="center"/>
          </w:tcPr>
          <w:p w14:paraId="1CFA0B9D" w14:textId="5D3E3EB1" w:rsidR="007A15FD" w:rsidRPr="00B22E5B" w:rsidRDefault="006845ED">
            <w:pPr>
              <w:spacing w:before="40" w:after="40"/>
            </w:pPr>
            <w:r w:rsidRPr="006845ED">
              <w:rPr>
                <w:sz w:val="18"/>
              </w:rPr>
              <w:t>Vise en samlet oversigt over aktive opgaver med type, dato, beskrivelse og point.</w:t>
            </w:r>
          </w:p>
        </w:tc>
      </w:tr>
      <w:tr w:rsidR="007A15FD" w:rsidRPr="00B22E5B" w14:paraId="5A4E15FF" w14:textId="77777777">
        <w:trPr>
          <w:cantSplit/>
          <w:jc w:val="center"/>
        </w:trPr>
        <w:tc>
          <w:tcPr>
            <w:tcW w:w="4929" w:type="dxa"/>
            <w:vAlign w:val="center"/>
          </w:tcPr>
          <w:p w14:paraId="677F6673" w14:textId="77777777" w:rsidR="007A15FD" w:rsidRPr="00B22E5B" w:rsidRDefault="00E272B8">
            <w:pPr>
              <w:spacing w:before="40" w:after="40"/>
            </w:pPr>
            <w:r w:rsidRPr="00B22E5B">
              <w:rPr>
                <w:sz w:val="18"/>
              </w:rPr>
              <w:t>FR09</w:t>
            </w:r>
          </w:p>
        </w:tc>
        <w:tc>
          <w:tcPr>
            <w:tcW w:w="4929" w:type="dxa"/>
            <w:vAlign w:val="center"/>
          </w:tcPr>
          <w:p w14:paraId="1D8A3633" w14:textId="77777777" w:rsidR="007A15FD" w:rsidRPr="00B22E5B" w:rsidRDefault="00E272B8">
            <w:pPr>
              <w:spacing w:before="40" w:after="40"/>
            </w:pPr>
            <w:r w:rsidRPr="00B22E5B">
              <w:rPr>
                <w:sz w:val="18"/>
              </w:rPr>
              <w:t>Vise den valgte beboers aktuelle personlige pointsaldo.</w:t>
            </w:r>
          </w:p>
        </w:tc>
      </w:tr>
      <w:tr w:rsidR="007A15FD" w:rsidRPr="00B22E5B" w14:paraId="51009834" w14:textId="77777777">
        <w:trPr>
          <w:cantSplit/>
          <w:jc w:val="center"/>
        </w:trPr>
        <w:tc>
          <w:tcPr>
            <w:tcW w:w="4929" w:type="dxa"/>
            <w:vAlign w:val="center"/>
          </w:tcPr>
          <w:p w14:paraId="00AEBED1" w14:textId="77777777" w:rsidR="007A15FD" w:rsidRPr="00B22E5B" w:rsidRDefault="00E272B8">
            <w:pPr>
              <w:spacing w:before="40" w:after="40"/>
            </w:pPr>
            <w:r w:rsidRPr="00B22E5B">
              <w:rPr>
                <w:sz w:val="18"/>
              </w:rPr>
              <w:t>FR10</w:t>
            </w:r>
          </w:p>
        </w:tc>
        <w:tc>
          <w:tcPr>
            <w:tcW w:w="4929" w:type="dxa"/>
            <w:vAlign w:val="center"/>
          </w:tcPr>
          <w:p w14:paraId="4ADB0FF9" w14:textId="5AA3DFE1" w:rsidR="007A15FD" w:rsidRPr="00B22E5B" w:rsidRDefault="00B95D54">
            <w:pPr>
              <w:spacing w:before="40" w:after="40"/>
            </w:pPr>
            <w:r w:rsidRPr="00B95D54">
              <w:rPr>
                <w:sz w:val="18"/>
              </w:rPr>
              <w:t>Manuel korrigering af en beboers personlige point via en pointpostering, uden at saldoen kan blive negativ.</w:t>
            </w:r>
          </w:p>
        </w:tc>
      </w:tr>
      <w:tr w:rsidR="007A15FD" w:rsidRPr="00B22E5B" w14:paraId="2387A992" w14:textId="77777777">
        <w:trPr>
          <w:cantSplit/>
          <w:jc w:val="center"/>
        </w:trPr>
        <w:tc>
          <w:tcPr>
            <w:tcW w:w="4929" w:type="dxa"/>
            <w:vAlign w:val="center"/>
          </w:tcPr>
          <w:p w14:paraId="1EDBD28B" w14:textId="77777777" w:rsidR="007A15FD" w:rsidRPr="00B22E5B" w:rsidRDefault="00E272B8">
            <w:pPr>
              <w:spacing w:before="40" w:after="40"/>
            </w:pPr>
            <w:r w:rsidRPr="00B22E5B">
              <w:rPr>
                <w:sz w:val="18"/>
              </w:rPr>
              <w:t>FR11</w:t>
            </w:r>
          </w:p>
        </w:tc>
        <w:tc>
          <w:tcPr>
            <w:tcW w:w="4929" w:type="dxa"/>
            <w:vAlign w:val="center"/>
          </w:tcPr>
          <w:p w14:paraId="7228D531" w14:textId="77777777" w:rsidR="007A15FD" w:rsidRPr="00B22E5B" w:rsidRDefault="00E272B8">
            <w:pPr>
              <w:spacing w:before="40" w:after="40"/>
            </w:pPr>
            <w:r w:rsidRPr="00B22E5B">
              <w:rPr>
                <w:sz w:val="18"/>
              </w:rPr>
              <w:t>Vise Kløverlys fælles pointpulje.</w:t>
            </w:r>
          </w:p>
        </w:tc>
      </w:tr>
      <w:tr w:rsidR="007A15FD" w:rsidRPr="00B22E5B" w14:paraId="5F0D80BD" w14:textId="77777777">
        <w:trPr>
          <w:cantSplit/>
          <w:jc w:val="center"/>
        </w:trPr>
        <w:tc>
          <w:tcPr>
            <w:tcW w:w="4929" w:type="dxa"/>
            <w:vAlign w:val="center"/>
          </w:tcPr>
          <w:p w14:paraId="268107C1" w14:textId="77777777" w:rsidR="007A15FD" w:rsidRPr="00B22E5B" w:rsidRDefault="00E272B8">
            <w:pPr>
              <w:spacing w:before="40" w:after="40"/>
            </w:pPr>
            <w:r w:rsidRPr="00B22E5B">
              <w:rPr>
                <w:sz w:val="18"/>
              </w:rPr>
              <w:t>FR12</w:t>
            </w:r>
          </w:p>
        </w:tc>
        <w:tc>
          <w:tcPr>
            <w:tcW w:w="4929" w:type="dxa"/>
            <w:vAlign w:val="center"/>
          </w:tcPr>
          <w:p w14:paraId="3F13360E" w14:textId="77777777" w:rsidR="007A15FD" w:rsidRPr="00B22E5B" w:rsidRDefault="00E272B8">
            <w:pPr>
              <w:spacing w:before="40" w:after="40"/>
            </w:pPr>
            <w:r w:rsidRPr="00B22E5B">
              <w:rPr>
                <w:sz w:val="18"/>
              </w:rPr>
              <w:t>Gemme beboere, opgaver og point lokalt og indlæse dem igen ved opstart.</w:t>
            </w:r>
          </w:p>
        </w:tc>
      </w:tr>
      <w:tr w:rsidR="007A15FD" w:rsidRPr="00B22E5B" w14:paraId="119D8C6F" w14:textId="77777777">
        <w:trPr>
          <w:cantSplit/>
          <w:jc w:val="center"/>
        </w:trPr>
        <w:tc>
          <w:tcPr>
            <w:tcW w:w="4929" w:type="dxa"/>
            <w:vAlign w:val="center"/>
          </w:tcPr>
          <w:p w14:paraId="2410C1B5" w14:textId="77777777" w:rsidR="007A15FD" w:rsidRPr="00B22E5B" w:rsidRDefault="00E272B8">
            <w:pPr>
              <w:spacing w:before="40" w:after="40"/>
            </w:pPr>
            <w:r w:rsidRPr="00B22E5B">
              <w:rPr>
                <w:sz w:val="18"/>
              </w:rPr>
              <w:t>FR13</w:t>
            </w:r>
          </w:p>
        </w:tc>
        <w:tc>
          <w:tcPr>
            <w:tcW w:w="4929" w:type="dxa"/>
            <w:vAlign w:val="center"/>
          </w:tcPr>
          <w:p w14:paraId="31E3F793" w14:textId="77777777" w:rsidR="007A15FD" w:rsidRPr="00B22E5B" w:rsidRDefault="00E272B8">
            <w:pPr>
              <w:spacing w:before="40" w:after="40"/>
            </w:pPr>
            <w:r w:rsidRPr="00B22E5B">
              <w:rPr>
                <w:sz w:val="18"/>
              </w:rPr>
              <w:t xml:space="preserve">Have en informationshjemmeside om </w:t>
            </w:r>
            <w:proofErr w:type="spellStart"/>
            <w:r w:rsidRPr="00B22E5B">
              <w:rPr>
                <w:sz w:val="18"/>
              </w:rPr>
              <w:t>Kløverly</w:t>
            </w:r>
            <w:proofErr w:type="spellEnd"/>
            <w:r w:rsidRPr="00B22E5B">
              <w:rPr>
                <w:sz w:val="18"/>
              </w:rPr>
              <w:t xml:space="preserve"> og grøn inspiration uden private beboeroplysninger.</w:t>
            </w:r>
          </w:p>
        </w:tc>
      </w:tr>
      <w:tr w:rsidR="007A15FD" w:rsidRPr="00B22E5B" w14:paraId="47859E07" w14:textId="77777777">
        <w:trPr>
          <w:cantSplit/>
          <w:jc w:val="center"/>
        </w:trPr>
        <w:tc>
          <w:tcPr>
            <w:tcW w:w="4929" w:type="dxa"/>
            <w:vAlign w:val="center"/>
          </w:tcPr>
          <w:p w14:paraId="6421437B" w14:textId="77777777" w:rsidR="007A15FD" w:rsidRPr="00B22E5B" w:rsidRDefault="00E272B8">
            <w:pPr>
              <w:spacing w:before="40" w:after="40"/>
            </w:pPr>
            <w:r w:rsidRPr="00B22E5B">
              <w:rPr>
                <w:sz w:val="18"/>
              </w:rPr>
              <w:t>FR14</w:t>
            </w:r>
          </w:p>
        </w:tc>
        <w:tc>
          <w:tcPr>
            <w:tcW w:w="4929" w:type="dxa"/>
            <w:vAlign w:val="center"/>
          </w:tcPr>
          <w:p w14:paraId="6B26B89F" w14:textId="1DED651D" w:rsidR="007A15FD" w:rsidRPr="00B22E5B" w:rsidRDefault="00B95D54">
            <w:pPr>
              <w:spacing w:before="40" w:after="40"/>
            </w:pPr>
            <w:r w:rsidRPr="00B95D54">
              <w:rPr>
                <w:sz w:val="18"/>
              </w:rPr>
              <w:t>Oprette grønne tiltag som aktive opgaver. Når et grønt tiltag afsluttes, tilføjes dets point til fælles pointpuljen.</w:t>
            </w:r>
          </w:p>
        </w:tc>
      </w:tr>
      <w:tr w:rsidR="007A15FD" w:rsidRPr="00B22E5B" w14:paraId="038BB39B" w14:textId="77777777">
        <w:trPr>
          <w:cantSplit/>
          <w:jc w:val="center"/>
        </w:trPr>
        <w:tc>
          <w:tcPr>
            <w:tcW w:w="4929" w:type="dxa"/>
            <w:vAlign w:val="center"/>
          </w:tcPr>
          <w:p w14:paraId="6C0C4C88" w14:textId="77777777" w:rsidR="007A15FD" w:rsidRPr="00B22E5B" w:rsidRDefault="00E272B8">
            <w:pPr>
              <w:spacing w:before="40" w:after="40"/>
            </w:pPr>
            <w:r w:rsidRPr="00B22E5B">
              <w:rPr>
                <w:sz w:val="18"/>
              </w:rPr>
              <w:t>FR15</w:t>
            </w:r>
          </w:p>
        </w:tc>
        <w:tc>
          <w:tcPr>
            <w:tcW w:w="4929" w:type="dxa"/>
            <w:vAlign w:val="center"/>
          </w:tcPr>
          <w:p w14:paraId="2EE0DD04" w14:textId="6F464A20" w:rsidR="007A15FD" w:rsidRPr="00B22E5B" w:rsidRDefault="00B95D54">
            <w:pPr>
              <w:spacing w:before="40" w:after="40"/>
            </w:pPr>
            <w:r w:rsidRPr="00B95D54">
              <w:rPr>
                <w:sz w:val="18"/>
              </w:rPr>
              <w:t>Oprette fællesopgaver som aktive opgaver. Når en fællesopgave afsluttes, vælges udføreren, som modtager opgavens personlige point.</w:t>
            </w:r>
          </w:p>
        </w:tc>
      </w:tr>
      <w:tr w:rsidR="007A15FD" w:rsidRPr="00B22E5B" w14:paraId="4A3F298B" w14:textId="77777777">
        <w:trPr>
          <w:cantSplit/>
          <w:jc w:val="center"/>
        </w:trPr>
        <w:tc>
          <w:tcPr>
            <w:tcW w:w="4929" w:type="dxa"/>
            <w:vAlign w:val="center"/>
          </w:tcPr>
          <w:p w14:paraId="2175E9EC" w14:textId="77777777" w:rsidR="007A15FD" w:rsidRPr="00B22E5B" w:rsidRDefault="00E272B8">
            <w:pPr>
              <w:spacing w:before="40" w:after="40"/>
            </w:pPr>
            <w:r w:rsidRPr="00B22E5B">
              <w:rPr>
                <w:sz w:val="18"/>
              </w:rPr>
              <w:lastRenderedPageBreak/>
              <w:t>FR16</w:t>
            </w:r>
          </w:p>
        </w:tc>
        <w:tc>
          <w:tcPr>
            <w:tcW w:w="4929" w:type="dxa"/>
            <w:vAlign w:val="center"/>
          </w:tcPr>
          <w:p w14:paraId="439BC772" w14:textId="4415825B" w:rsidR="007A15FD" w:rsidRPr="00B22E5B" w:rsidRDefault="00B95D54">
            <w:pPr>
              <w:spacing w:before="40" w:after="40"/>
            </w:pPr>
            <w:r w:rsidRPr="00B95D54">
              <w:rPr>
                <w:sz w:val="18"/>
              </w:rPr>
              <w:t>Oprette bytteopgaver, hvor bestilleren betaler med personlige point. Når opgaven afsluttes, modtager udføreren de tilsvarende point.</w:t>
            </w:r>
          </w:p>
        </w:tc>
      </w:tr>
      <w:tr w:rsidR="007A15FD" w:rsidRPr="00B22E5B" w14:paraId="5F0549CD" w14:textId="77777777">
        <w:trPr>
          <w:cantSplit/>
          <w:jc w:val="center"/>
        </w:trPr>
        <w:tc>
          <w:tcPr>
            <w:tcW w:w="4929" w:type="dxa"/>
            <w:vAlign w:val="center"/>
          </w:tcPr>
          <w:p w14:paraId="74299E1F" w14:textId="77777777" w:rsidR="007A15FD" w:rsidRPr="00B22E5B" w:rsidRDefault="00E272B8">
            <w:pPr>
              <w:spacing w:before="40" w:after="40"/>
            </w:pPr>
            <w:r w:rsidRPr="00B22E5B">
              <w:rPr>
                <w:sz w:val="18"/>
              </w:rPr>
              <w:t>FR17</w:t>
            </w:r>
          </w:p>
        </w:tc>
        <w:tc>
          <w:tcPr>
            <w:tcW w:w="4929" w:type="dxa"/>
            <w:vAlign w:val="center"/>
          </w:tcPr>
          <w:p w14:paraId="7BA4094A" w14:textId="5B2547F0" w:rsidR="007A15FD" w:rsidRPr="00B22E5B" w:rsidRDefault="00AB1959">
            <w:pPr>
              <w:spacing w:before="40" w:after="40"/>
            </w:pPr>
            <w:r w:rsidRPr="00B22E5B">
              <w:rPr>
                <w:sz w:val="18"/>
              </w:rPr>
              <w:t>Hjemmesiden skal vise grønne tiltag anonymt, så beboere og eksterne besøgende kan finde inspiration uden at se personlige oplysninger.</w:t>
            </w:r>
          </w:p>
        </w:tc>
      </w:tr>
      <w:tr w:rsidR="007A15FD" w:rsidRPr="00B22E5B" w14:paraId="18E53073" w14:textId="77777777">
        <w:trPr>
          <w:cantSplit/>
          <w:jc w:val="center"/>
        </w:trPr>
        <w:tc>
          <w:tcPr>
            <w:tcW w:w="4929" w:type="dxa"/>
            <w:vAlign w:val="center"/>
          </w:tcPr>
          <w:p w14:paraId="68ED294B" w14:textId="77777777" w:rsidR="007A15FD" w:rsidRPr="00B22E5B" w:rsidRDefault="00E272B8">
            <w:pPr>
              <w:spacing w:before="40" w:after="40"/>
            </w:pPr>
            <w:r w:rsidRPr="00B22E5B">
              <w:rPr>
                <w:sz w:val="18"/>
              </w:rPr>
              <w:t>FR18</w:t>
            </w:r>
          </w:p>
        </w:tc>
        <w:tc>
          <w:tcPr>
            <w:tcW w:w="4929" w:type="dxa"/>
            <w:vAlign w:val="center"/>
          </w:tcPr>
          <w:p w14:paraId="6D560AB2" w14:textId="0210A560" w:rsidR="007A15FD" w:rsidRPr="00B22E5B" w:rsidRDefault="00B95D54">
            <w:pPr>
              <w:spacing w:before="40" w:after="40"/>
            </w:pPr>
            <w:r w:rsidRPr="00B95D54">
              <w:rPr>
                <w:sz w:val="18"/>
              </w:rPr>
              <w:t>Nulstille en beboers personlige point efter bekræftelse og gemme nulstillingen i historikken. Nulstilling må ikke gennemføres, hvis beboeren har en aktiv bytteopgave.</w:t>
            </w:r>
          </w:p>
        </w:tc>
      </w:tr>
      <w:tr w:rsidR="007A15FD" w:rsidRPr="00B22E5B" w14:paraId="147E6D82" w14:textId="77777777">
        <w:trPr>
          <w:cantSplit/>
          <w:jc w:val="center"/>
        </w:trPr>
        <w:tc>
          <w:tcPr>
            <w:tcW w:w="4929" w:type="dxa"/>
            <w:vAlign w:val="center"/>
          </w:tcPr>
          <w:p w14:paraId="2B8060E7" w14:textId="77777777" w:rsidR="007A15FD" w:rsidRPr="00B22E5B" w:rsidRDefault="00E272B8">
            <w:pPr>
              <w:spacing w:before="40" w:after="40"/>
            </w:pPr>
            <w:r w:rsidRPr="00B22E5B">
              <w:rPr>
                <w:sz w:val="18"/>
              </w:rPr>
              <w:t>FR19</w:t>
            </w:r>
          </w:p>
        </w:tc>
        <w:tc>
          <w:tcPr>
            <w:tcW w:w="4929" w:type="dxa"/>
            <w:vAlign w:val="center"/>
          </w:tcPr>
          <w:p w14:paraId="77124F70" w14:textId="21DF948A" w:rsidR="007A15FD" w:rsidRPr="00B22E5B" w:rsidRDefault="006E0472">
            <w:pPr>
              <w:spacing w:before="40" w:after="40"/>
            </w:pPr>
            <w:r w:rsidRPr="006E0472">
              <w:rPr>
                <w:sz w:val="18"/>
              </w:rPr>
              <w:t>Vise en samlet rapport med antal beboere, udførte opgaver, nuværende personlige point i alt, fælles pointpulje samt antal udførte opgaver pr. beboer.</w:t>
            </w:r>
          </w:p>
        </w:tc>
      </w:tr>
      <w:tr w:rsidR="007A15FD" w:rsidRPr="00B22E5B" w14:textId="77777777">
        <w:trPr>
          <w:cantSplit/>
          <w:jc w:val="center"/>
        </w:trPr>
        <w:tc>
          <w:tcPr>
            <w:tcW w:w="4929" w:type="dxa"/>
            <w:vAlign w:val="center"/>
          </w:tcPr>
          <w:p w14:textId="77777777" w:rsidR="007A15FD" w:rsidRPr="00B22E5B" w:rsidRDefault="00E272B8">
            <w:pPr>
              <w:spacing w:before="40" w:after="40"/>
            </w:pPr>
            <w:r w:rsidRPr="00B22E5B">
              <w:rPr>
                <w:sz w:val="18"/>
              </w:rPr>
              <w:t>FR20</w:t>
            </w:r>
          </w:p>
        </w:tc>
        <w:tc>
          <w:tcPr>
            <w:tcW w:w="4929" w:type="dxa"/>
            <w:vAlign w:val="center"/>
          </w:tcPr>
          <w:p w14:textId="21DF948A" w:rsidR="007A15FD" w:rsidRPr="00B22E5B" w:rsidRDefault="006E0472">
            <w:pPr>
              <w:spacing w:before="40" w:after="40"/>
            </w:pPr>
            <w:r w:rsidRPr="006E0472">
              <w:rPr>
                <w:sz w:val="18"/>
              </w:rPr>
              <w:t>Afslutte en aktiv opgave, så pointene registreres efter opgavetypen: personlige point til den beboer, der udførte en fællesopgave eller bytteopgave, og fælles point til puljen for et grønt tiltag.</w:t>
            </w:r>
          </w:p>
        </w:tc>
      </w:tr>
    </w:tbl>
    <w:p w14:paraId="513BC468" w14:textId="77777777" w:rsidR="007A15FD" w:rsidRPr="00B22E5B" w:rsidRDefault="007A15FD">
      <w:pPr>
        <w:spacing w:after="0"/>
      </w:pPr>
    </w:p>
    <w:p w14:paraId="7CEA9BC0" w14:textId="77777777" w:rsidR="007A15FD" w:rsidRPr="00B22E5B" w:rsidRDefault="00E272B8">
      <w:pPr>
        <w:pStyle w:val="Overskrift1"/>
      </w:pPr>
      <w:r w:rsidRPr="00B22E5B">
        <w:t>3. Ikke-funktionelle krav (NFR)</w:t>
      </w:r>
    </w:p>
    <w:tbl>
      <w:tblPr>
        <w:tblStyle w:val="Tabel-Gitter"/>
        <w:tblW w:w="0" w:type="auto"/>
        <w:jc w:val="center"/>
        <w:tblLook w:val="04A0" w:firstRow="1" w:lastRow="0" w:firstColumn="1" w:lastColumn="0" w:noHBand="0" w:noVBand="1"/>
      </w:tblPr>
      <w:tblGrid>
        <w:gridCol w:w="4929"/>
        <w:gridCol w:w="4929"/>
      </w:tblGrid>
      <w:tr w:rsidR="007A15FD" w:rsidRPr="00B22E5B" w14:paraId="0C59A04A" w14:textId="77777777">
        <w:trPr>
          <w:cantSplit/>
          <w:tblHeader/>
          <w:jc w:val="center"/>
        </w:trPr>
        <w:tc>
          <w:tcPr>
            <w:tcW w:w="4929" w:type="dxa"/>
            <w:shd w:val="clear" w:color="auto" w:fill="E5F0F0"/>
          </w:tcPr>
          <w:p w14:paraId="4F660A03" w14:textId="77777777" w:rsidR="007A15FD" w:rsidRPr="00B22E5B" w:rsidRDefault="00E272B8">
            <w:pPr>
              <w:spacing w:before="40" w:after="40"/>
            </w:pPr>
            <w:r w:rsidRPr="00B22E5B">
              <w:rPr>
                <w:b/>
                <w:sz w:val="18"/>
              </w:rPr>
              <w:t>ID</w:t>
            </w:r>
          </w:p>
        </w:tc>
        <w:tc>
          <w:tcPr>
            <w:tcW w:w="4929" w:type="dxa"/>
            <w:shd w:val="clear" w:color="auto" w:fill="E5F0F0"/>
          </w:tcPr>
          <w:p w14:paraId="189AF946" w14:textId="77777777" w:rsidR="007A15FD" w:rsidRPr="00B22E5B" w:rsidRDefault="00E272B8">
            <w:pPr>
              <w:spacing w:before="40" w:after="40"/>
            </w:pPr>
            <w:r w:rsidRPr="00B22E5B">
              <w:rPr>
                <w:b/>
                <w:sz w:val="18"/>
              </w:rPr>
              <w:t>Krav</w:t>
            </w:r>
          </w:p>
        </w:tc>
      </w:tr>
      <w:tr w:rsidR="007A15FD" w:rsidRPr="00B22E5B" w14:paraId="446739ED" w14:textId="77777777">
        <w:trPr>
          <w:cantSplit/>
          <w:jc w:val="center"/>
        </w:trPr>
        <w:tc>
          <w:tcPr>
            <w:tcW w:w="4929" w:type="dxa"/>
            <w:vAlign w:val="center"/>
          </w:tcPr>
          <w:p w14:paraId="6566F0A7" w14:textId="77777777" w:rsidR="007A15FD" w:rsidRPr="00B22E5B" w:rsidRDefault="00E272B8">
            <w:pPr>
              <w:spacing w:before="40" w:after="40"/>
            </w:pPr>
            <w:r w:rsidRPr="00B22E5B">
              <w:rPr>
                <w:sz w:val="18"/>
              </w:rPr>
              <w:t>NFR01</w:t>
            </w:r>
          </w:p>
        </w:tc>
        <w:tc>
          <w:tcPr>
            <w:tcW w:w="4929" w:type="dxa"/>
            <w:vAlign w:val="center"/>
          </w:tcPr>
          <w:p w14:paraId="392B123B" w14:textId="77777777" w:rsidR="007A15FD" w:rsidRPr="00B22E5B" w:rsidRDefault="00E272B8">
            <w:pPr>
              <w:spacing w:before="40" w:after="40"/>
            </w:pPr>
            <w:r w:rsidRPr="00B22E5B">
              <w:rPr>
                <w:sz w:val="18"/>
              </w:rPr>
              <w:t xml:space="preserve">Koordinatoren skal kunne nå Beboere, Opgaver, Point og Rapport med ét klik fra menuen. Måles ved at tælle klik fra menuen til hvert skærmbillede.</w:t>
            </w:r>
          </w:p>
        </w:tc>
      </w:tr>
      <w:tr w:rsidR="007A15FD" w:rsidRPr="00B22E5B" w14:paraId="39D47051" w14:textId="77777777">
        <w:trPr>
          <w:cantSplit/>
          <w:jc w:val="center"/>
        </w:trPr>
        <w:tc>
          <w:tcPr>
            <w:tcW w:w="4929" w:type="dxa"/>
            <w:vAlign w:val="center"/>
          </w:tcPr>
          <w:p w14:paraId="4726006E" w14:textId="77777777" w:rsidR="007A15FD" w:rsidRPr="00B22E5B" w:rsidRDefault="00E272B8">
            <w:pPr>
              <w:spacing w:before="40" w:after="40"/>
            </w:pPr>
            <w:r w:rsidRPr="00B22E5B">
              <w:rPr>
                <w:sz w:val="18"/>
              </w:rPr>
              <w:t>NFR02</w:t>
            </w:r>
          </w:p>
        </w:tc>
        <w:tc>
          <w:tcPr>
            <w:tcW w:w="4929" w:type="dxa"/>
            <w:vAlign w:val="center"/>
          </w:tcPr>
          <w:p w14:paraId="17EB52CE" w14:textId="77777777" w:rsidR="007A15FD" w:rsidRPr="00B22E5B" w:rsidRDefault="00E272B8">
            <w:pPr>
              <w:spacing w:before="40" w:after="40"/>
            </w:pPr>
            <w:r w:rsidRPr="00B22E5B">
              <w:rPr>
                <w:sz w:val="18"/>
              </w:rPr>
              <w:t xml:space="preserve">Ugyldige eller manglende indtastninger skal give en fejlbesked, der forklarer fejlen, uden at programmet lukker. Måles ved at indtaste tomme felter, bogstaver i talfelter og 0 point.</w:t>
            </w:r>
          </w:p>
        </w:tc>
      </w:tr>
      <w:tr w:rsidR="007A15FD" w:rsidRPr="00B22E5B" w14:paraId="25F92F4E" w14:textId="77777777">
        <w:trPr>
          <w:cantSplit/>
          <w:jc w:val="center"/>
        </w:trPr>
        <w:tc>
          <w:tcPr>
            <w:tcW w:w="4929" w:type="dxa"/>
            <w:vAlign w:val="center"/>
          </w:tcPr>
          <w:p w14:paraId="25E5B835" w14:textId="77777777" w:rsidR="007A15FD" w:rsidRPr="00B22E5B" w:rsidRDefault="00E272B8">
            <w:pPr>
              <w:spacing w:before="40" w:after="40"/>
            </w:pPr>
            <w:r w:rsidRPr="00B22E5B">
              <w:rPr>
                <w:sz w:val="18"/>
              </w:rPr>
              <w:t>NFR03</w:t>
            </w:r>
          </w:p>
        </w:tc>
        <w:tc>
          <w:tcPr>
            <w:tcW w:w="4929" w:type="dxa"/>
            <w:vAlign w:val="center"/>
          </w:tcPr>
          <w:p w14:paraId="78D8887E" w14:textId="77777777" w:rsidR="007A15FD" w:rsidRPr="00B22E5B" w:rsidRDefault="00E272B8">
            <w:pPr>
              <w:spacing w:before="40" w:after="40"/>
            </w:pPr>
            <w:r w:rsidRPr="00B22E5B">
              <w:rPr>
                <w:sz w:val="18"/>
              </w:rPr>
              <w:t xml:space="preserve">En ændring skal kunne ses i oversigterne, så snart den er gemt, uden genstart. Måles ved at oprette en opgave og kontrollere listen med det samme.</w:t>
            </w:r>
            <w:proofErr w:type="spellStart"/>
            <w:r w:rsidRPr="00B22E5B">
              <w:rPr>
                <w:sz w:val="18"/>
              </w:rPr>
              <w:t/>
            </w:r>
            <w:proofErr w:type="spellEnd"/>
            <w:r w:rsidRPr="00B22E5B">
              <w:rPr>
                <w:sz w:val="18"/>
              </w:rPr>
              <w:t>.</w:t>
            </w:r>
          </w:p>
        </w:tc>
      </w:tr>
      <w:tr w:rsidR="007A15FD" w:rsidRPr="00B22E5B" w14:paraId="5F0BDF30" w14:textId="77777777">
        <w:trPr>
          <w:cantSplit/>
          <w:jc w:val="center"/>
        </w:trPr>
        <w:tc>
          <w:tcPr>
            <w:tcW w:w="4929" w:type="dxa"/>
            <w:vAlign w:val="center"/>
          </w:tcPr>
          <w:p w14:paraId="63987B9B" w14:textId="77777777" w:rsidR="007A15FD" w:rsidRPr="00B22E5B" w:rsidRDefault="00E272B8">
            <w:pPr>
              <w:spacing w:before="40" w:after="40"/>
            </w:pPr>
            <w:r w:rsidRPr="00B22E5B">
              <w:rPr>
                <w:sz w:val="18"/>
              </w:rPr>
              <w:t>NFR04</w:t>
            </w:r>
          </w:p>
        </w:tc>
        <w:tc>
          <w:tcPr>
            <w:tcW w:w="4929" w:type="dxa"/>
            <w:vAlign w:val="center"/>
          </w:tcPr>
          <w:p w14:paraId="6BCAD2F5" w14:textId="77777777" w:rsidR="007A15FD" w:rsidRPr="00B22E5B" w:rsidRDefault="00E272B8">
            <w:pPr>
              <w:spacing w:before="40" w:after="40"/>
            </w:pPr>
            <w:r w:rsidRPr="00B22E5B">
              <w:rPr>
                <w:sz w:val="18"/>
              </w:rPr>
              <w:t xml:space="preserve">Data, der er gemt, skal være tilgængelige efter genstart af programmet. Måles ved at lukke og genstarte programmet.</w:t>
            </w:r>
          </w:p>
        </w:tc>
      </w:tr>
      <w:tr w:rsidR="007A15FD" w:rsidRPr="00B22E5B" w14:paraId="21F9D779" w14:textId="77777777">
        <w:trPr>
          <w:cantSplit/>
          <w:jc w:val="center"/>
        </w:trPr>
        <w:tc>
          <w:tcPr>
            <w:tcW w:w="4929" w:type="dxa"/>
            <w:vAlign w:val="center"/>
          </w:tcPr>
          <w:p w14:paraId="657E1AB6" w14:textId="77777777" w:rsidR="007A15FD" w:rsidRPr="00B22E5B" w:rsidRDefault="00E272B8">
            <w:pPr>
              <w:spacing w:before="40" w:after="40"/>
            </w:pPr>
            <w:r w:rsidRPr="00B22E5B">
              <w:rPr>
                <w:sz w:val="18"/>
              </w:rPr>
              <w:t>NFR05</w:t>
            </w:r>
          </w:p>
        </w:tc>
        <w:tc>
          <w:tcPr>
            <w:tcW w:w="4929" w:type="dxa"/>
            <w:vAlign w:val="center"/>
          </w:tcPr>
          <w:p w14:paraId="31D3B5FF" w14:textId="77777777" w:rsidR="007A15FD" w:rsidRPr="00B22E5B" w:rsidRDefault="00E272B8">
            <w:pPr>
              <w:spacing w:before="40" w:after="40"/>
            </w:pPr>
            <w:r w:rsidRPr="00B22E5B">
              <w:rPr>
                <w:sz w:val="18"/>
              </w:rPr>
              <w:t xml:space="preserve">Programmet skal kunne bruges uden login og uden internetforbindelse. Måles ved at starte programmet med netværket slået fra.</w:t>
            </w:r>
          </w:p>
        </w:tc>
      </w:tr>
      <w:tr w:rsidR="007A15FD" w:rsidRPr="00B22E5B" w14:paraId="131CB335" w14:textId="77777777">
        <w:trPr>
          <w:cantSplit/>
          <w:jc w:val="center"/>
        </w:trPr>
        <w:tc>
          <w:tcPr>
            <w:tcW w:w="4929" w:type="dxa"/>
            <w:vAlign w:val="center"/>
          </w:tcPr>
          <w:p w14:paraId="08CBFCA6" w14:textId="77777777" w:rsidR="007A15FD" w:rsidRPr="00B22E5B" w:rsidRDefault="00E272B8">
            <w:pPr>
              <w:spacing w:before="40" w:after="40"/>
            </w:pPr>
            <w:r w:rsidRPr="00B22E5B">
              <w:rPr>
                <w:sz w:val="18"/>
              </w:rPr>
              <w:t>NFR06</w:t>
            </w:r>
          </w:p>
        </w:tc>
        <w:tc>
          <w:tcPr>
            <w:tcW w:w="4929" w:type="dxa"/>
            <w:vAlign w:val="center"/>
          </w:tcPr>
          <w:p w14:paraId="14A82EEB" w14:textId="1F955785" w:rsidR="007A15FD" w:rsidRPr="00B22E5B" w:rsidRDefault="00716A02">
            <w:pPr>
              <w:spacing w:before="40" w:after="40"/>
            </w:pPr>
            <w:r w:rsidRPr="00716A02">
              <w:rPr>
                <w:sz w:val="18"/>
              </w:rPr>
              <w:t xml:space="preserve">Hjemmesiden må ikke vise navne, husnumre, individuelle pointsaldi eller andre oplysninger, der identificerer beboerne. Måles ved at gennemse hjemmesiden og datafilen data.json.</w:t>
            </w:r>
          </w:p>
        </w:tc>
      </w:tr>
    </w:tbl>
    <w:p w14:paraId="4F13B6D2" w14:textId="77777777" w:rsidR="007A15FD" w:rsidRPr="00B22E5B" w:rsidRDefault="007A15FD">
      <w:pPr>
        <w:spacing w:after="0"/>
      </w:pPr>
    </w:p>
    <w:p w14:paraId="42596377" w14:textId="77777777" w:rsidR="007A15FD" w:rsidRPr="00B22E5B" w:rsidRDefault="00E272B8">
      <w:pPr>
        <w:pStyle w:val="Overskrift1"/>
      </w:pPr>
      <w:r w:rsidRPr="00B22E5B">
        <w:t>4. Sporbarhed og kontrol</w:t>
      </w:r>
    </w:p>
    <w:p w14:paraId="7A49A983" w14:textId="77777777" w:rsidR="007A15FD" w:rsidRPr="00B22E5B" w:rsidRDefault="00E272B8">
      <w:r w:rsidRPr="00B22E5B">
        <w:t xml:space="preserve">Hvert funktionelt krav skal forbindes med mindst én </w:t>
      </w:r>
      <w:proofErr w:type="spellStart"/>
      <w:r w:rsidRPr="00B22E5B">
        <w:t>use</w:t>
      </w:r>
      <w:proofErr w:type="spellEnd"/>
      <w:r w:rsidRPr="00B22E5B">
        <w:t xml:space="preserve"> case eller en tydeligt dokumenteret funktion og med en test. I de næste dokumenter bruger vi samme FR-numre, så man kan følge et krav fra analyse til implementering og afprøvning.</w:t>
      </w:r>
    </w:p>
    <w:p w14:paraId="7E6697DC" w14:textId="77777777" w:rsidR="00C4671B" w:rsidRDefault="00C4671B" w:rsidP="00C4671B">
      <w:pPr>
        <w:rPr>
          <w:b/>
          <w:bCs/>
        </w:rPr>
      </w:pPr>
      <w:r w:rsidRPr="00C4671B">
        <w:t>Eksempel: FR05 → UC Opret opgave → aktivitets-/sekvensdiagram → Java-kode → test af oprettelse. FR13 og FR17 bliver dokumenteret og testet særskilt, fordi de vedrører hjemmesiden og visning af offentlig information og anonyme grønne tiltag.</w:t>
      </w:r>
    </w:p>
    <w:p w14:paraId="4B5841FA" w14:textId="4C5545E1" w:rsidR="007A15FD" w:rsidRPr="00B22E5B" w:rsidRDefault="00E272B8" w:rsidP="00D965BB">
      <w:pPr>
        <w:pStyle w:val="Overskrift1"/>
      </w:pPr>
      <w:r w:rsidRPr="00B22E5B">
        <w:t>5. Grundlag</w:t>
      </w:r>
    </w:p>
    <w:p w14:paraId="13E7F35B" w14:textId="31FD3214" w:rsidR="007A15FD" w:rsidRPr="00AB1959" w:rsidRDefault="00E272B8">
      <w:r w:rsidRPr="00B22E5B">
        <w:t xml:space="preserve">Kravene bygger på </w:t>
      </w:r>
      <w:proofErr w:type="spellStart"/>
      <w:r w:rsidRPr="00B22E5B">
        <w:t>Kløverly</w:t>
      </w:r>
      <w:proofErr w:type="spellEnd"/>
      <w:r w:rsidRPr="00B22E5B">
        <w:t xml:space="preserve">-casen (2025), fælles brainstorm og aktører samt vores to tidligere SEP1-projekter. </w:t>
      </w:r>
      <w:r w:rsidR="00737EA4" w:rsidRPr="00737EA4">
        <w:t>De nye krav FR14–FR20 udvider den oprindelige funktionsliste og indgår derfor også i det fælles projekt. FR20 blev tilføjet under designet, da vi besluttede, at point først gives, når en opgave er udført og afsluttet.</w:t>
      </w:r>
    </w:p>
    <w:sectPr w:rsidR="007A15FD" w:rsidRPr="00AB1959" w:rsidSect="00034616">
      <w:footerReference w:type="default" r:id="rId8"/>
      <w:pgSz w:w="12240" w:h="15840"/>
      <w:pgMar w:top="1134" w:right="1191" w:bottom="1020"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8FCE9" w14:textId="77777777" w:rsidR="00F75DF6" w:rsidRPr="00B22E5B" w:rsidRDefault="00F75DF6">
      <w:pPr>
        <w:spacing w:after="0" w:line="240" w:lineRule="auto"/>
      </w:pPr>
      <w:r w:rsidRPr="00B22E5B">
        <w:separator/>
      </w:r>
    </w:p>
  </w:endnote>
  <w:endnote w:type="continuationSeparator" w:id="0">
    <w:p w14:paraId="4C660C19" w14:textId="77777777" w:rsidR="00F75DF6" w:rsidRPr="00B22E5B" w:rsidRDefault="00F75DF6">
      <w:pPr>
        <w:spacing w:after="0" w:line="240" w:lineRule="auto"/>
      </w:pPr>
      <w:r w:rsidRPr="00B22E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8BFC" w14:textId="77777777" w:rsidR="007A15FD" w:rsidRPr="00B22E5B" w:rsidRDefault="00E272B8">
    <w:pPr>
      <w:pStyle w:val="Sidefod"/>
      <w:jc w:val="center"/>
    </w:pPr>
    <w:r w:rsidRPr="00B22E5B">
      <w:t xml:space="preserve">SEP1 · </w:t>
    </w:r>
    <w:proofErr w:type="spellStart"/>
    <w:r w:rsidRPr="00B22E5B">
      <w:t>Kløverly</w:t>
    </w:r>
    <w:proofErr w:type="spellEnd"/>
    <w:r w:rsidRPr="00B22E5B">
      <w:t xml:space="preserve"> · Kravspecifikation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47C4D" w14:textId="77777777" w:rsidR="00F75DF6" w:rsidRPr="00B22E5B" w:rsidRDefault="00F75DF6">
      <w:pPr>
        <w:spacing w:after="0" w:line="240" w:lineRule="auto"/>
      </w:pPr>
      <w:r w:rsidRPr="00B22E5B">
        <w:separator/>
      </w:r>
    </w:p>
  </w:footnote>
  <w:footnote w:type="continuationSeparator" w:id="0">
    <w:p w14:paraId="58E3BE55" w14:textId="77777777" w:rsidR="00F75DF6" w:rsidRPr="00B22E5B" w:rsidRDefault="00F75DF6">
      <w:pPr>
        <w:spacing w:after="0" w:line="240" w:lineRule="auto"/>
      </w:pPr>
      <w:r w:rsidRPr="00B22E5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pstilling-talellerbog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pstilling-talellerbog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pstilling-punkttegn"/>
      <w:lvlText w:val=""/>
      <w:lvlJc w:val="left"/>
      <w:pPr>
        <w:tabs>
          <w:tab w:val="num" w:pos="360"/>
        </w:tabs>
        <w:ind w:left="360" w:hanging="360"/>
      </w:pPr>
      <w:rPr>
        <w:rFonts w:ascii="Symbol" w:hAnsi="Symbol" w:hint="default"/>
      </w:rPr>
    </w:lvl>
  </w:abstractNum>
  <w:num w:numId="1" w16cid:durableId="1851941347">
    <w:abstractNumId w:val="8"/>
  </w:num>
  <w:num w:numId="2" w16cid:durableId="1128206013">
    <w:abstractNumId w:val="6"/>
  </w:num>
  <w:num w:numId="3" w16cid:durableId="1366754517">
    <w:abstractNumId w:val="5"/>
  </w:num>
  <w:num w:numId="4" w16cid:durableId="129714873">
    <w:abstractNumId w:val="4"/>
  </w:num>
  <w:num w:numId="5" w16cid:durableId="1065572322">
    <w:abstractNumId w:val="7"/>
  </w:num>
  <w:num w:numId="6" w16cid:durableId="1363359443">
    <w:abstractNumId w:val="3"/>
  </w:num>
  <w:num w:numId="7" w16cid:durableId="409886069">
    <w:abstractNumId w:val="2"/>
  </w:num>
  <w:num w:numId="8" w16cid:durableId="1226184896">
    <w:abstractNumId w:val="1"/>
  </w:num>
  <w:num w:numId="9" w16cid:durableId="2024352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DAB"/>
    <w:rsid w:val="00326F90"/>
    <w:rsid w:val="003C51F6"/>
    <w:rsid w:val="006845ED"/>
    <w:rsid w:val="006E0472"/>
    <w:rsid w:val="00716A02"/>
    <w:rsid w:val="00737EA4"/>
    <w:rsid w:val="007A15FD"/>
    <w:rsid w:val="00846B1D"/>
    <w:rsid w:val="009A5EAA"/>
    <w:rsid w:val="00A70D6D"/>
    <w:rsid w:val="00AA1D8D"/>
    <w:rsid w:val="00AB1959"/>
    <w:rsid w:val="00B22E5B"/>
    <w:rsid w:val="00B47730"/>
    <w:rsid w:val="00B95D54"/>
    <w:rsid w:val="00B976D5"/>
    <w:rsid w:val="00C271E7"/>
    <w:rsid w:val="00C4671B"/>
    <w:rsid w:val="00CB0664"/>
    <w:rsid w:val="00D65941"/>
    <w:rsid w:val="00D965BB"/>
    <w:rsid w:val="00E272B8"/>
    <w:rsid w:val="00ED227C"/>
    <w:rsid w:val="00EE436C"/>
    <w:rsid w:val="00F75D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9E7ABF9-EB74-470B-B0C4-2F8BB7101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lang w:val="da-DK"/>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24244"/>
      <w:sz w:val="26"/>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618BF"/>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E618BF"/>
  </w:style>
  <w:style w:type="paragraph" w:styleId="Sidefod">
    <w:name w:val="footer"/>
    <w:basedOn w:val="Normal"/>
    <w:link w:val="SidefodTegn"/>
    <w:uiPriority w:val="99"/>
    <w:unhideWhenUsed/>
    <w:rsid w:val="00E618BF"/>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E618BF"/>
  </w:style>
  <w:style w:type="paragraph" w:styleId="Ingenafstand">
    <w:name w:val="No Spacing"/>
    <w:uiPriority w:val="1"/>
    <w:qFormat/>
    <w:rsid w:val="00FC693F"/>
    <w:pPr>
      <w:spacing w:after="0" w:line="240" w:lineRule="auto"/>
    </w:pPr>
  </w:style>
  <w:style w:type="character" w:customStyle="1" w:styleId="Overskrift1Tegn">
    <w:name w:val="Overskrift 1 Tegn"/>
    <w:basedOn w:val="Standardskrifttypeiafsni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FC693F"/>
    <w:rPr>
      <w:rFonts w:asciiTheme="majorHAnsi" w:eastAsiaTheme="majorEastAsia" w:hAnsiTheme="majorHAnsi" w:cstheme="majorBidi"/>
      <w:b/>
      <w:bCs/>
      <w:color w:val="4F81BD" w:themeColor="accent1"/>
    </w:rPr>
  </w:style>
  <w:style w:type="paragraph" w:styleId="Titel">
    <w:name w:val="Title"/>
    <w:basedOn w:val="Normal"/>
    <w:next w:val="Normal"/>
    <w:link w:val="Ti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4244"/>
      <w:spacing w:val="5"/>
      <w:kern w:val="28"/>
      <w:sz w:val="40"/>
      <w:szCs w:val="52"/>
    </w:rPr>
  </w:style>
  <w:style w:type="character" w:customStyle="1" w:styleId="TitelTegn">
    <w:name w:val="Titel Tegn"/>
    <w:basedOn w:val="Standardskrifttypeiafsni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el">
    <w:name w:val="Subtitle"/>
    <w:basedOn w:val="Normal"/>
    <w:next w:val="Normal"/>
    <w:link w:val="Underti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afsni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style>
  <w:style w:type="character" w:customStyle="1" w:styleId="BrdtekstTegn">
    <w:name w:val="Brødtekst Tegn"/>
    <w:basedOn w:val="Standardskrifttypeiafsnit"/>
    <w:link w:val="Brdtekst"/>
    <w:uiPriority w:val="99"/>
    <w:rsid w:val="00AA1D8D"/>
  </w:style>
  <w:style w:type="paragraph" w:styleId="Brdtekst2">
    <w:name w:val="Body Text 2"/>
    <w:basedOn w:val="Normal"/>
    <w:link w:val="Brdtekst2Tegn"/>
    <w:uiPriority w:val="99"/>
    <w:unhideWhenUsed/>
    <w:rsid w:val="00AA1D8D"/>
    <w:pPr>
      <w:spacing w:line="480" w:lineRule="auto"/>
    </w:pPr>
  </w:style>
  <w:style w:type="character" w:customStyle="1" w:styleId="Brdtekst2Tegn">
    <w:name w:val="Brødtekst 2 Tegn"/>
    <w:basedOn w:val="Standardskrifttypeiafsnit"/>
    <w:link w:val="Brdtekst2"/>
    <w:uiPriority w:val="99"/>
    <w:rsid w:val="00AA1D8D"/>
  </w:style>
  <w:style w:type="paragraph" w:styleId="Brdtekst3">
    <w:name w:val="Body Text 3"/>
    <w:basedOn w:val="Normal"/>
    <w:link w:val="Brdtekst3Tegn"/>
    <w:uiPriority w:val="99"/>
    <w:unhideWhenUsed/>
    <w:rsid w:val="00AA1D8D"/>
    <w:rPr>
      <w:sz w:val="16"/>
      <w:szCs w:val="16"/>
    </w:rPr>
  </w:style>
  <w:style w:type="character" w:customStyle="1" w:styleId="Brdtekst3Tegn">
    <w:name w:val="Brødtekst 3 Tegn"/>
    <w:basedOn w:val="Standardskrifttypeiafsni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Opstilling-punkttegn">
    <w:name w:val="List Bullet"/>
    <w:basedOn w:val="Normal"/>
    <w:uiPriority w:val="99"/>
    <w:unhideWhenUsed/>
    <w:rsid w:val="00326F90"/>
    <w:pPr>
      <w:numPr>
        <w:numId w:val="1"/>
      </w:numPr>
      <w:contextualSpacing/>
    </w:pPr>
  </w:style>
  <w:style w:type="paragraph" w:styleId="Opstilling-punkttegn2">
    <w:name w:val="List Bullet 2"/>
    <w:basedOn w:val="Normal"/>
    <w:uiPriority w:val="99"/>
    <w:unhideWhenUsed/>
    <w:rsid w:val="00326F90"/>
    <w:pPr>
      <w:numPr>
        <w:numId w:val="2"/>
      </w:numPr>
      <w:contextualSpacing/>
    </w:pPr>
  </w:style>
  <w:style w:type="paragraph" w:styleId="Opstilling-punkttegn3">
    <w:name w:val="List Bullet 3"/>
    <w:basedOn w:val="Normal"/>
    <w:uiPriority w:val="99"/>
    <w:unhideWhenUsed/>
    <w:rsid w:val="00326F90"/>
    <w:pPr>
      <w:numPr>
        <w:numId w:val="3"/>
      </w:numPr>
      <w:contextualSpacing/>
    </w:pPr>
  </w:style>
  <w:style w:type="paragraph" w:styleId="Opstilling-talellerbogst">
    <w:name w:val="List Number"/>
    <w:basedOn w:val="Normal"/>
    <w:uiPriority w:val="99"/>
    <w:unhideWhenUsed/>
    <w:rsid w:val="00326F90"/>
    <w:pPr>
      <w:numPr>
        <w:numId w:val="5"/>
      </w:numPr>
      <w:contextualSpacing/>
    </w:pPr>
  </w:style>
  <w:style w:type="paragraph" w:styleId="Opstilling-talellerbogst2">
    <w:name w:val="List Number 2"/>
    <w:basedOn w:val="Normal"/>
    <w:uiPriority w:val="99"/>
    <w:unhideWhenUsed/>
    <w:rsid w:val="0029639D"/>
    <w:pPr>
      <w:numPr>
        <w:numId w:val="6"/>
      </w:numPr>
      <w:contextualSpacing/>
    </w:pPr>
  </w:style>
  <w:style w:type="paragraph" w:styleId="Opstilling-talellerbogst3">
    <w:name w:val="List Number 3"/>
    <w:basedOn w:val="Normal"/>
    <w:uiPriority w:val="99"/>
    <w:unhideWhenUsed/>
    <w:rsid w:val="0029639D"/>
    <w:pPr>
      <w:numPr>
        <w:numId w:val="7"/>
      </w:numPr>
      <w:contextualSpacing/>
    </w:pPr>
  </w:style>
  <w:style w:type="paragraph" w:styleId="Opstilling-forts">
    <w:name w:val="List Continue"/>
    <w:basedOn w:val="Normal"/>
    <w:uiPriority w:val="99"/>
    <w:unhideWhenUsed/>
    <w:rsid w:val="0029639D"/>
    <w:pPr>
      <w:ind w:left="360"/>
      <w:contextualSpacing/>
    </w:pPr>
  </w:style>
  <w:style w:type="paragraph" w:styleId="Opstilling-forts2">
    <w:name w:val="List Continue 2"/>
    <w:basedOn w:val="Normal"/>
    <w:uiPriority w:val="99"/>
    <w:unhideWhenUsed/>
    <w:rsid w:val="0029639D"/>
    <w:pPr>
      <w:ind w:left="720"/>
      <w:contextualSpacing/>
    </w:pPr>
  </w:style>
  <w:style w:type="paragraph" w:styleId="Opstilling-forts3">
    <w:name w:val="List Continue 3"/>
    <w:basedOn w:val="Normal"/>
    <w:uiPriority w:val="99"/>
    <w:unhideWhenUsed/>
    <w:rsid w:val="0029639D"/>
    <w:pPr>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typeiafsnit"/>
    <w:link w:val="Makrotekst"/>
    <w:uiPriority w:val="99"/>
    <w:rsid w:val="0029639D"/>
    <w:rPr>
      <w:rFonts w:ascii="Courier" w:hAnsi="Courier"/>
      <w:sz w:val="20"/>
      <w:szCs w:val="20"/>
    </w:rPr>
  </w:style>
  <w:style w:type="paragraph" w:styleId="Citat">
    <w:name w:val="Quote"/>
    <w:basedOn w:val="Normal"/>
    <w:next w:val="Normal"/>
    <w:link w:val="CitatTegn"/>
    <w:uiPriority w:val="29"/>
    <w:qFormat/>
    <w:rsid w:val="00FC693F"/>
    <w:rPr>
      <w:i/>
      <w:iCs/>
      <w:color w:val="000000" w:themeColor="text1"/>
    </w:rPr>
  </w:style>
  <w:style w:type="character" w:customStyle="1" w:styleId="CitatTegn">
    <w:name w:val="Citat Tegn"/>
    <w:basedOn w:val="Standardskrifttypeiafsnit"/>
    <w:link w:val="Citat"/>
    <w:uiPriority w:val="29"/>
    <w:rsid w:val="00FC693F"/>
    <w:rPr>
      <w:i/>
      <w:iCs/>
      <w:color w:val="000000" w:themeColor="text1"/>
    </w:rPr>
  </w:style>
  <w:style w:type="character" w:customStyle="1" w:styleId="Overskrift4Tegn">
    <w:name w:val="Overskrift 4 Tegn"/>
    <w:basedOn w:val="Standardskrifttypeiafsni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typeiafsni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typeiafsni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k">
    <w:name w:val="Strong"/>
    <w:basedOn w:val="Standardskrifttypeiafsnit"/>
    <w:uiPriority w:val="22"/>
    <w:qFormat/>
    <w:rsid w:val="00FC693F"/>
    <w:rPr>
      <w:b/>
      <w:bCs/>
    </w:rPr>
  </w:style>
  <w:style w:type="character" w:styleId="Fremhv">
    <w:name w:val="Emphasis"/>
    <w:basedOn w:val="Standardskrifttypeiafsnit"/>
    <w:uiPriority w:val="20"/>
    <w:qFormat/>
    <w:rsid w:val="00FC693F"/>
    <w:rPr>
      <w:i/>
      <w:iCs/>
    </w:rPr>
  </w:style>
  <w:style w:type="paragraph" w:styleId="Strktcitat">
    <w:name w:val="Intense Quote"/>
    <w:basedOn w:val="Normal"/>
    <w:next w:val="Normal"/>
    <w:link w:val="Strktc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C693F"/>
    <w:rPr>
      <w:b/>
      <w:bCs/>
      <w:i/>
      <w:iCs/>
      <w:color w:val="4F81BD" w:themeColor="accent1"/>
    </w:rPr>
  </w:style>
  <w:style w:type="character" w:styleId="Svagfremhvning">
    <w:name w:val="Subtle Emphasis"/>
    <w:basedOn w:val="Standardskrifttypeiafsnit"/>
    <w:uiPriority w:val="19"/>
    <w:qFormat/>
    <w:rsid w:val="00FC693F"/>
    <w:rPr>
      <w:i/>
      <w:iCs/>
      <w:color w:val="808080" w:themeColor="text1" w:themeTint="7F"/>
    </w:rPr>
  </w:style>
  <w:style w:type="character" w:styleId="Kraftigfremhvning">
    <w:name w:val="Intense Emphasis"/>
    <w:basedOn w:val="Standardskrifttypeiafsnit"/>
    <w:uiPriority w:val="21"/>
    <w:qFormat/>
    <w:rsid w:val="00FC693F"/>
    <w:rPr>
      <w:b/>
      <w:bCs/>
      <w:i/>
      <w:iCs/>
      <w:color w:val="4F81BD" w:themeColor="accent1"/>
    </w:rPr>
  </w:style>
  <w:style w:type="character" w:styleId="Svaghenvisning">
    <w:name w:val="Subtle Reference"/>
    <w:basedOn w:val="Standardskrifttypeiafsnit"/>
    <w:uiPriority w:val="31"/>
    <w:qFormat/>
    <w:rsid w:val="00FC693F"/>
    <w:rPr>
      <w:smallCaps/>
      <w:color w:val="C0504D" w:themeColor="accent2"/>
      <w:u w:val="single"/>
    </w:rPr>
  </w:style>
  <w:style w:type="character" w:styleId="Kraftighenvisning">
    <w:name w:val="Intense Reference"/>
    <w:basedOn w:val="Standardskrifttypeiafsnit"/>
    <w:uiPriority w:val="32"/>
    <w:qFormat/>
    <w:rsid w:val="00FC693F"/>
    <w:rPr>
      <w:b/>
      <w:bCs/>
      <w:smallCaps/>
      <w:color w:val="C0504D" w:themeColor="accent2"/>
      <w:spacing w:val="5"/>
      <w:u w:val="single"/>
    </w:rPr>
  </w:style>
  <w:style w:type="character" w:styleId="Bogenstitel">
    <w:name w:val="Book Title"/>
    <w:basedOn w:val="Standardskrifttypeiafsnit"/>
    <w:uiPriority w:val="33"/>
    <w:qFormat/>
    <w:rsid w:val="00FC693F"/>
    <w:rPr>
      <w:b/>
      <w:bCs/>
      <w:smallCaps/>
      <w:spacing w:val="5"/>
    </w:rPr>
  </w:style>
  <w:style w:type="paragraph" w:styleId="Overskrift">
    <w:name w:val="TOC Heading"/>
    <w:basedOn w:val="Overskrift1"/>
    <w:next w:val="Normal"/>
    <w:uiPriority w:val="39"/>
    <w:semiHidden/>
    <w:unhideWhenUsed/>
    <w:qFormat/>
    <w:rsid w:val="00FC693F"/>
    <w:pPr>
      <w:outlineLvl w:val="9"/>
    </w:pPr>
  </w:style>
  <w:style w:type="table" w:styleId="Tabel-Gitter">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600</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Chadi El-Khatib</cp:lastModifiedBy>
  <cp:revision>16</cp:revision>
  <dcterms:created xsi:type="dcterms:W3CDTF">2013-12-23T23:15:00Z</dcterms:created>
  <dcterms:modified xsi:type="dcterms:W3CDTF">2026-10-14T14:13:00Z</dcterms:modified>
  <cp:category/>
</cp:coreProperties>
</file>