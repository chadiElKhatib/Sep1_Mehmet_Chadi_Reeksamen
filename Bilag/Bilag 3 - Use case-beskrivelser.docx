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5381" w14:textId="77777777" w:rsidR="0083295F" w:rsidRPr="00F33777" w:rsidRDefault="00E95EEC">
      <w:pPr>
        <w:pStyle w:val="Titel"/>
      </w:pPr>
      <w:proofErr w:type="spellStart"/>
      <w:r w:rsidRPr="00F33777">
        <w:t>Use</w:t>
      </w:r>
      <w:proofErr w:type="spellEnd"/>
      <w:r w:rsidRPr="00F33777">
        <w:t xml:space="preserve"> Case </w:t>
      </w:r>
      <w:proofErr w:type="spellStart"/>
      <w:r w:rsidRPr="00F33777">
        <w:t>Descriptions</w:t>
      </w:r>
      <w:proofErr w:type="spellEnd"/>
      <w:r w:rsidRPr="00F33777">
        <w:t xml:space="preserve"> – </w:t>
      </w:r>
      <w:proofErr w:type="spellStart"/>
      <w:r w:rsidRPr="00F33777">
        <w:t>Kløverly</w:t>
      </w:r>
      <w:proofErr w:type="spellEnd"/>
    </w:p>
    <w:p w14:paraId="3B913DCD" w14:textId="77777777" w:rsidR="0083295F" w:rsidRPr="00F33777" w:rsidRDefault="00E95EEC">
      <w:r w:rsidRPr="00F33777">
        <w:t>SEP1 reeksamen · Chadi og Mehmet</w:t>
      </w:r>
    </w:p>
    <w:p w14:paraId="4DFCB552" w14:textId="187B0036" w:rsidR="0083295F" w:rsidRPr="00F33777" w:rsidRDefault="00831865">
      <w:r w:rsidRPr="00831865">
        <w:t xml:space="preserve">Dette dokument beskriver de </w:t>
      </w:r>
      <w:r w:rsidRPr="00831865">
        <w:rPr>
          <w:b/>
          <w:bCs/>
        </w:rPr>
        <w:t xml:space="preserve">19 </w:t>
      </w:r>
      <w:proofErr w:type="spellStart"/>
      <w:r w:rsidRPr="00831865">
        <w:rPr>
          <w:b/>
          <w:bCs/>
        </w:rPr>
        <w:t>use</w:t>
      </w:r>
      <w:proofErr w:type="spellEnd"/>
      <w:r w:rsidRPr="00831865">
        <w:rPr>
          <w:b/>
          <w:bCs/>
        </w:rPr>
        <w:t xml:space="preserve"> cases</w:t>
      </w:r>
      <w:r w:rsidRPr="00831865">
        <w:t xml:space="preserve"> i vores fælles </w:t>
      </w:r>
      <w:proofErr w:type="spellStart"/>
      <w:r w:rsidRPr="00831865">
        <w:t>use</w:t>
      </w:r>
      <w:proofErr w:type="spellEnd"/>
      <w:r w:rsidRPr="00831865">
        <w:t xml:space="preserve"> case-diagram. Beskrivelserne tager udgangspunkt i kravene til </w:t>
      </w:r>
      <w:proofErr w:type="spellStart"/>
      <w:r w:rsidRPr="00831865">
        <w:t>Kløverly</w:t>
      </w:r>
      <w:proofErr w:type="spellEnd"/>
      <w:r w:rsidRPr="00831865">
        <w:t xml:space="preserve"> og den endelige implementering. </w:t>
      </w:r>
      <w:proofErr w:type="spellStart"/>
      <w:r w:rsidRPr="00831865">
        <w:t>Use</w:t>
      </w:r>
      <w:proofErr w:type="spellEnd"/>
      <w:r w:rsidRPr="00831865">
        <w:t xml:space="preserve"> casene beskriver systemets funktioner og skaber sporbarhed mellem krav, design, implementering og test. Alternativerne er nummereret efter det trin i hovedscenariet, hvor de opstår. Fx betyder 4a, at alternativet sker i stedet for trin 4.</w:t>
      </w:r>
    </w:p>
    <w:p w14:paraId="72C4DF15" w14:textId="77777777" w:rsidR="0083295F" w:rsidRPr="00F33777" w:rsidRDefault="00E95EEC">
      <w:pPr>
        <w:pStyle w:val="Overskrift1"/>
      </w:pPr>
      <w:r w:rsidRPr="00F33777">
        <w:t xml:space="preserve">Sporbarhed mellem krav og </w:t>
      </w:r>
      <w:proofErr w:type="spellStart"/>
      <w:r w:rsidRPr="00F33777">
        <w:t>use</w:t>
      </w:r>
      <w:proofErr w:type="spellEnd"/>
      <w:r w:rsidRPr="00F33777">
        <w:t xml:space="preserve"> cases</w:t>
      </w:r>
    </w:p>
    <w:tbl>
      <w:tblPr>
        <w:tblStyle w:val="Lysskygge-farve1"/>
        <w:tblW w:w="0" w:type="auto"/>
        <w:tblLook w:val="04A0" w:firstRow="1" w:lastRow="0" w:firstColumn="1" w:lastColumn="0" w:noHBand="0" w:noVBand="1"/>
      </w:tblPr>
      <w:tblGrid>
        <w:gridCol w:w="4816"/>
        <w:gridCol w:w="4816"/>
      </w:tblGrid>
      <w:tr w:rsidR="0083295F" w:rsidRPr="00F33777" w14:paraId="6F474BBD" w14:textId="77777777" w:rsidTr="00832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5AF0FBC" w14:textId="77777777" w:rsidR="0083295F" w:rsidRPr="00F33777" w:rsidRDefault="00E95EEC">
            <w:r w:rsidRPr="00F33777">
              <w:t>Funktionelle krav</w:t>
            </w:r>
          </w:p>
        </w:tc>
        <w:tc>
          <w:tcPr>
            <w:tcW w:w="4816" w:type="dxa"/>
          </w:tcPr>
          <w:p w14:paraId="27FB5060" w14:textId="77777777" w:rsidR="0083295F" w:rsidRPr="00F33777" w:rsidRDefault="00E95EEC">
            <w:pPr>
              <w:cnfStyle w:val="100000000000" w:firstRow="1" w:lastRow="0" w:firstColumn="0" w:lastColumn="0" w:oddVBand="0" w:evenVBand="0" w:oddHBand="0" w:evenHBand="0" w:firstRowFirstColumn="0" w:firstRowLastColumn="0" w:lastRowFirstColumn="0" w:lastRowLastColumn="0"/>
            </w:pPr>
            <w:proofErr w:type="spellStart"/>
            <w:r w:rsidRPr="00F33777">
              <w:t>Use</w:t>
            </w:r>
            <w:proofErr w:type="spellEnd"/>
            <w:r w:rsidRPr="00F33777">
              <w:t xml:space="preserve"> case</w:t>
            </w:r>
          </w:p>
        </w:tc>
      </w:tr>
      <w:tr w:rsidR="0083295F" w:rsidRPr="00F33777" w14:paraId="5A788068"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D317BD6" w14:textId="77777777" w:rsidR="0083295F" w:rsidRPr="00F33777" w:rsidRDefault="00E95EEC">
            <w:r w:rsidRPr="00F33777">
              <w:t>FR01</w:t>
            </w:r>
          </w:p>
        </w:tc>
        <w:tc>
          <w:tcPr>
            <w:tcW w:w="4816" w:type="dxa"/>
          </w:tcPr>
          <w:p w14:paraId="0E68830F" w14:textId="77777777" w:rsidR="0083295F" w:rsidRPr="00F33777" w:rsidRDefault="00E95EEC">
            <w:pPr>
              <w:cnfStyle w:val="000000100000" w:firstRow="0" w:lastRow="0" w:firstColumn="0" w:lastColumn="0" w:oddVBand="0" w:evenVBand="0" w:oddHBand="1" w:evenHBand="0" w:firstRowFirstColumn="0" w:firstRowLastColumn="0" w:lastRowFirstColumn="0" w:lastRowLastColumn="0"/>
            </w:pPr>
            <w:r w:rsidRPr="00F33777">
              <w:t>UC01 – Opret beboer</w:t>
            </w:r>
          </w:p>
        </w:tc>
      </w:tr>
      <w:tr w:rsidR="0083295F" w:rsidRPr="00F33777" w14:paraId="6DC44B7A"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5BE30B31" w14:textId="77777777" w:rsidR="0083295F" w:rsidRPr="00F33777" w:rsidRDefault="00E95EEC">
            <w:r w:rsidRPr="00F33777">
              <w:t>FR02</w:t>
            </w:r>
          </w:p>
        </w:tc>
        <w:tc>
          <w:tcPr>
            <w:tcW w:w="4816" w:type="dxa"/>
          </w:tcPr>
          <w:p w14:paraId="303148D8" w14:textId="77777777" w:rsidR="0083295F" w:rsidRPr="00F33777" w:rsidRDefault="00E95EEC">
            <w:pPr>
              <w:cnfStyle w:val="000000000000" w:firstRow="0" w:lastRow="0" w:firstColumn="0" w:lastColumn="0" w:oddVBand="0" w:evenVBand="0" w:oddHBand="0" w:evenHBand="0" w:firstRowFirstColumn="0" w:firstRowLastColumn="0" w:lastRowFirstColumn="0" w:lastRowLastColumn="0"/>
            </w:pPr>
            <w:r w:rsidRPr="00F33777">
              <w:t>UC02 – Rediger beboer</w:t>
            </w:r>
          </w:p>
        </w:tc>
      </w:tr>
      <w:tr w:rsidR="0083295F" w:rsidRPr="00F33777" w14:paraId="667EBCC6"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E906C53" w14:textId="77777777" w:rsidR="0083295F" w:rsidRPr="00F33777" w:rsidRDefault="00E95EEC">
            <w:r w:rsidRPr="00F33777">
              <w:t>FR03</w:t>
            </w:r>
          </w:p>
        </w:tc>
        <w:tc>
          <w:tcPr>
            <w:tcW w:w="4816" w:type="dxa"/>
          </w:tcPr>
          <w:p w14:paraId="2598804C" w14:textId="77777777" w:rsidR="0083295F" w:rsidRPr="00F33777" w:rsidRDefault="00E95EEC">
            <w:pPr>
              <w:cnfStyle w:val="000000100000" w:firstRow="0" w:lastRow="0" w:firstColumn="0" w:lastColumn="0" w:oddVBand="0" w:evenVBand="0" w:oddHBand="1" w:evenHBand="0" w:firstRowFirstColumn="0" w:firstRowLastColumn="0" w:lastRowFirstColumn="0" w:lastRowLastColumn="0"/>
            </w:pPr>
            <w:r w:rsidRPr="00F33777">
              <w:t>UC03 – Slet beboer</w:t>
            </w:r>
          </w:p>
        </w:tc>
      </w:tr>
      <w:tr w:rsidR="0083295F" w:rsidRPr="00F33777" w14:paraId="46C2F505"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271CD79D" w14:textId="77777777" w:rsidR="0083295F" w:rsidRPr="00F33777" w:rsidRDefault="00E95EEC">
            <w:r w:rsidRPr="00F33777">
              <w:t>FR04</w:t>
            </w:r>
          </w:p>
        </w:tc>
        <w:tc>
          <w:tcPr>
            <w:tcW w:w="4816" w:type="dxa"/>
          </w:tcPr>
          <w:p w14:paraId="18887A27" w14:textId="77777777" w:rsidR="0083295F" w:rsidRPr="00F33777" w:rsidRDefault="00E95EEC">
            <w:pPr>
              <w:cnfStyle w:val="000000000000" w:firstRow="0" w:lastRow="0" w:firstColumn="0" w:lastColumn="0" w:oddVBand="0" w:evenVBand="0" w:oddHBand="0" w:evenHBand="0" w:firstRowFirstColumn="0" w:firstRowLastColumn="0" w:lastRowFirstColumn="0" w:lastRowLastColumn="0"/>
            </w:pPr>
            <w:r w:rsidRPr="00F33777">
              <w:t>UC04 – Se beboere</w:t>
            </w:r>
          </w:p>
        </w:tc>
      </w:tr>
      <w:tr w:rsidR="0083295F" w:rsidRPr="00F33777" w14:paraId="65253715"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03EAC44" w14:textId="77777777" w:rsidR="0083295F" w:rsidRPr="00F33777" w:rsidRDefault="00E95EEC">
            <w:r w:rsidRPr="00F33777">
              <w:t>FR05</w:t>
            </w:r>
          </w:p>
        </w:tc>
        <w:tc>
          <w:tcPr>
            <w:tcW w:w="4816" w:type="dxa"/>
          </w:tcPr>
          <w:p w14:paraId="3F637250" w14:textId="77777777" w:rsidR="0083295F" w:rsidRPr="00F33777" w:rsidRDefault="00E95EEC">
            <w:pPr>
              <w:cnfStyle w:val="000000100000" w:firstRow="0" w:lastRow="0" w:firstColumn="0" w:lastColumn="0" w:oddVBand="0" w:evenVBand="0" w:oddHBand="1" w:evenHBand="0" w:firstRowFirstColumn="0" w:firstRowLastColumn="0" w:lastRowFirstColumn="0" w:lastRowLastColumn="0"/>
            </w:pPr>
            <w:r w:rsidRPr="00F33777">
              <w:t>UC05 – Opret opgave</w:t>
            </w:r>
          </w:p>
        </w:tc>
      </w:tr>
      <w:tr w:rsidR="0083295F" w:rsidRPr="00F33777" w14:paraId="0CF3ED8E"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5FBF2088" w14:textId="77777777" w:rsidR="0083295F" w:rsidRPr="00F33777" w:rsidRDefault="00E95EEC">
            <w:r w:rsidRPr="00F33777">
              <w:t>FR06</w:t>
            </w:r>
          </w:p>
        </w:tc>
        <w:tc>
          <w:tcPr>
            <w:tcW w:w="4816" w:type="dxa"/>
          </w:tcPr>
          <w:p w14:paraId="424FDD91" w14:textId="77777777" w:rsidR="0083295F" w:rsidRPr="00F33777" w:rsidRDefault="00E95EEC">
            <w:pPr>
              <w:cnfStyle w:val="000000000000" w:firstRow="0" w:lastRow="0" w:firstColumn="0" w:lastColumn="0" w:oddVBand="0" w:evenVBand="0" w:oddHBand="0" w:evenHBand="0" w:firstRowFirstColumn="0" w:firstRowLastColumn="0" w:lastRowFirstColumn="0" w:lastRowLastColumn="0"/>
            </w:pPr>
            <w:r w:rsidRPr="00F33777">
              <w:t>UC06 – Rediger opgave</w:t>
            </w:r>
          </w:p>
        </w:tc>
      </w:tr>
      <w:tr w:rsidR="0083295F" w:rsidRPr="00F33777" w14:paraId="2196BA93"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4ED06F4" w14:textId="77777777" w:rsidR="0083295F" w:rsidRPr="00F33777" w:rsidRDefault="00E95EEC">
            <w:r w:rsidRPr="00F33777">
              <w:t>FR07</w:t>
            </w:r>
          </w:p>
        </w:tc>
        <w:tc>
          <w:tcPr>
            <w:tcW w:w="4816" w:type="dxa"/>
          </w:tcPr>
          <w:p w14:paraId="1430721F" w14:textId="5679A014" w:rsidR="0083295F" w:rsidRPr="00F33777" w:rsidRDefault="0004043F">
            <w:pPr>
              <w:cnfStyle w:val="000000100000" w:firstRow="0" w:lastRow="0" w:firstColumn="0" w:lastColumn="0" w:oddVBand="0" w:evenVBand="0" w:oddHBand="1" w:evenHBand="0" w:firstRowFirstColumn="0" w:firstRowLastColumn="0" w:lastRowFirstColumn="0" w:lastRowLastColumn="0"/>
            </w:pPr>
            <w:r w:rsidRPr="0004043F">
              <w:t>UC07 – Slet opgave</w:t>
            </w:r>
          </w:p>
        </w:tc>
      </w:tr>
      <w:tr w:rsidR="0083295F" w:rsidRPr="00F33777" w14:paraId="3C8B8B31"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2E804C6E" w14:textId="77777777" w:rsidR="0083295F" w:rsidRPr="00F33777" w:rsidRDefault="00E95EEC">
            <w:r w:rsidRPr="00F33777">
              <w:t>FR08</w:t>
            </w:r>
          </w:p>
        </w:tc>
        <w:tc>
          <w:tcPr>
            <w:tcW w:w="4816" w:type="dxa"/>
          </w:tcPr>
          <w:p w14:paraId="0B00E631" w14:textId="0B62067D" w:rsidR="0083295F" w:rsidRPr="00F33777" w:rsidRDefault="0004043F">
            <w:pPr>
              <w:cnfStyle w:val="000000000000" w:firstRow="0" w:lastRow="0" w:firstColumn="0" w:lastColumn="0" w:oddVBand="0" w:evenVBand="0" w:oddHBand="0" w:evenHBand="0" w:firstRowFirstColumn="0" w:firstRowLastColumn="0" w:lastRowFirstColumn="0" w:lastRowLastColumn="0"/>
            </w:pPr>
            <w:r w:rsidRPr="0004043F">
              <w:t>UC08 – Se aktive opgaver</w:t>
            </w:r>
          </w:p>
        </w:tc>
      </w:tr>
      <w:tr w:rsidR="0083295F" w:rsidRPr="00F33777" w14:paraId="5220CBDE"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067A2C7" w14:textId="77777777" w:rsidR="0083295F" w:rsidRPr="00F33777" w:rsidRDefault="00E95EEC">
            <w:r w:rsidRPr="00F33777">
              <w:t>FR09</w:t>
            </w:r>
          </w:p>
        </w:tc>
        <w:tc>
          <w:tcPr>
            <w:tcW w:w="4816" w:type="dxa"/>
          </w:tcPr>
          <w:p w14:paraId="32DC8D2D" w14:textId="4B1903EE" w:rsidR="0083295F" w:rsidRPr="00F33777" w:rsidRDefault="0004043F">
            <w:pPr>
              <w:cnfStyle w:val="000000100000" w:firstRow="0" w:lastRow="0" w:firstColumn="0" w:lastColumn="0" w:oddVBand="0" w:evenVBand="0" w:oddHBand="1" w:evenHBand="0" w:firstRowFirstColumn="0" w:firstRowLastColumn="0" w:lastRowFirstColumn="0" w:lastRowLastColumn="0"/>
            </w:pPr>
            <w:r w:rsidRPr="0004043F">
              <w:t>UC09 – Se personlige point</w:t>
            </w:r>
          </w:p>
        </w:tc>
      </w:tr>
      <w:tr w:rsidR="0083295F" w:rsidRPr="00F33777" w14:paraId="54A49324"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4F39D94A" w14:textId="77777777" w:rsidR="0083295F" w:rsidRPr="00F33777" w:rsidRDefault="00E95EEC">
            <w:r w:rsidRPr="00F33777">
              <w:t>FR10</w:t>
            </w:r>
          </w:p>
        </w:tc>
        <w:tc>
          <w:tcPr>
            <w:tcW w:w="4816" w:type="dxa"/>
          </w:tcPr>
          <w:p w14:paraId="7951DD52" w14:textId="45773653" w:rsidR="0083295F" w:rsidRPr="00F33777" w:rsidRDefault="0004043F">
            <w:pPr>
              <w:cnfStyle w:val="000000000000" w:firstRow="0" w:lastRow="0" w:firstColumn="0" w:lastColumn="0" w:oddVBand="0" w:evenVBand="0" w:oddHBand="0" w:evenHBand="0" w:firstRowFirstColumn="0" w:firstRowLastColumn="0" w:lastRowFirstColumn="0" w:lastRowLastColumn="0"/>
            </w:pPr>
            <w:r w:rsidRPr="0004043F">
              <w:t>UC10 – Manuel pointkorrektion</w:t>
            </w:r>
          </w:p>
        </w:tc>
      </w:tr>
      <w:tr w:rsidR="0083295F" w:rsidRPr="00F33777" w14:paraId="147394DC"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8ADABC3" w14:textId="77777777" w:rsidR="0083295F" w:rsidRPr="00F33777" w:rsidRDefault="00E95EEC">
            <w:r w:rsidRPr="00F33777">
              <w:t>FR11</w:t>
            </w:r>
          </w:p>
        </w:tc>
        <w:tc>
          <w:tcPr>
            <w:tcW w:w="4816" w:type="dxa"/>
          </w:tcPr>
          <w:p w14:paraId="49A32FF5" w14:textId="0966D7DE" w:rsidR="0083295F" w:rsidRPr="00F33777" w:rsidRDefault="00A55A52">
            <w:pPr>
              <w:cnfStyle w:val="000000100000" w:firstRow="0" w:lastRow="0" w:firstColumn="0" w:lastColumn="0" w:oddVBand="0" w:evenVBand="0" w:oddHBand="1" w:evenHBand="0" w:firstRowFirstColumn="0" w:firstRowLastColumn="0" w:lastRowFirstColumn="0" w:lastRowLastColumn="0"/>
            </w:pPr>
            <w:r w:rsidRPr="00A55A52">
              <w:t>UC11 – Se fælles pointpulje</w:t>
            </w:r>
          </w:p>
        </w:tc>
      </w:tr>
      <w:tr w:rsidR="0083295F" w:rsidRPr="00F33777" w14:paraId="2BD98644"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31228102" w14:textId="77777777" w:rsidR="0083295F" w:rsidRPr="00F33777" w:rsidRDefault="00E95EEC">
            <w:r w:rsidRPr="00F33777">
              <w:t>FR14</w:t>
            </w:r>
          </w:p>
        </w:tc>
        <w:tc>
          <w:tcPr>
            <w:tcW w:w="4816" w:type="dxa"/>
          </w:tcPr>
          <w:p w14:paraId="13BBEF57" w14:textId="2C46FFB1" w:rsidR="0083295F" w:rsidRPr="00F33777" w:rsidRDefault="00A55A52">
            <w:pPr>
              <w:cnfStyle w:val="000000000000" w:firstRow="0" w:lastRow="0" w:firstColumn="0" w:lastColumn="0" w:oddVBand="0" w:evenVBand="0" w:oddHBand="0" w:evenHBand="0" w:firstRowFirstColumn="0" w:firstRowLastColumn="0" w:lastRowFirstColumn="0" w:lastRowLastColumn="0"/>
            </w:pPr>
            <w:r w:rsidRPr="00A55A52">
              <w:t>UC12 – Opret grønt tiltag</w:t>
            </w:r>
          </w:p>
        </w:tc>
      </w:tr>
      <w:tr w:rsidR="0083295F" w:rsidRPr="00F33777" w14:paraId="373F6973"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300B83E" w14:textId="77777777" w:rsidR="0083295F" w:rsidRPr="00F33777" w:rsidRDefault="00E95EEC">
            <w:r w:rsidRPr="00F33777">
              <w:t>FR15</w:t>
            </w:r>
          </w:p>
        </w:tc>
        <w:tc>
          <w:tcPr>
            <w:tcW w:w="4816" w:type="dxa"/>
          </w:tcPr>
          <w:p w14:paraId="5DA8FEAF" w14:textId="4BEA039F" w:rsidR="0083295F" w:rsidRPr="00F33777" w:rsidRDefault="00A55A52">
            <w:pPr>
              <w:cnfStyle w:val="000000100000" w:firstRow="0" w:lastRow="0" w:firstColumn="0" w:lastColumn="0" w:oddVBand="0" w:evenVBand="0" w:oddHBand="1" w:evenHBand="0" w:firstRowFirstColumn="0" w:firstRowLastColumn="0" w:lastRowFirstColumn="0" w:lastRowLastColumn="0"/>
            </w:pPr>
            <w:r w:rsidRPr="00A55A52">
              <w:t>UC13 – Opret fællesopgave</w:t>
            </w:r>
          </w:p>
        </w:tc>
      </w:tr>
      <w:tr w:rsidR="0083295F" w:rsidRPr="00F33777" w14:paraId="546DD610"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16BD2D82" w14:textId="77777777" w:rsidR="0083295F" w:rsidRPr="00F33777" w:rsidRDefault="00E95EEC">
            <w:r w:rsidRPr="00F33777">
              <w:t>FR16</w:t>
            </w:r>
          </w:p>
        </w:tc>
        <w:tc>
          <w:tcPr>
            <w:tcW w:w="4816" w:type="dxa"/>
          </w:tcPr>
          <w:p w14:paraId="728787B3" w14:textId="0DE2B395" w:rsidR="0083295F" w:rsidRPr="00F33777" w:rsidRDefault="00A55A52">
            <w:pPr>
              <w:cnfStyle w:val="000000000000" w:firstRow="0" w:lastRow="0" w:firstColumn="0" w:lastColumn="0" w:oddVBand="0" w:evenVBand="0" w:oddHBand="0" w:evenHBand="0" w:firstRowFirstColumn="0" w:firstRowLastColumn="0" w:lastRowFirstColumn="0" w:lastRowLastColumn="0"/>
            </w:pPr>
            <w:r w:rsidRPr="00A55A52">
              <w:t>UC14 – Opret bytteopgave</w:t>
            </w:r>
          </w:p>
        </w:tc>
      </w:tr>
      <w:tr w:rsidR="0083295F" w:rsidRPr="00F33777" w14:paraId="35A0586F"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4B9FD5B" w14:textId="77777777" w:rsidR="0083295F" w:rsidRPr="00F33777" w:rsidRDefault="00E95EEC">
            <w:r w:rsidRPr="00F33777">
              <w:t>FR18</w:t>
            </w:r>
          </w:p>
        </w:tc>
        <w:tc>
          <w:tcPr>
            <w:tcW w:w="4816" w:type="dxa"/>
          </w:tcPr>
          <w:p w14:paraId="3E3941DC" w14:textId="3C6DF0FA" w:rsidR="0083295F" w:rsidRPr="00F33777" w:rsidRDefault="00A55A52">
            <w:pPr>
              <w:cnfStyle w:val="000000100000" w:firstRow="0" w:lastRow="0" w:firstColumn="0" w:lastColumn="0" w:oddVBand="0" w:evenVBand="0" w:oddHBand="1" w:evenHBand="0" w:firstRowFirstColumn="0" w:firstRowLastColumn="0" w:lastRowFirstColumn="0" w:lastRowLastColumn="0"/>
            </w:pPr>
            <w:r w:rsidRPr="00A55A52">
              <w:t>UC15 – Nulstil personlige point</w:t>
            </w:r>
          </w:p>
        </w:tc>
      </w:tr>
      <w:tr w:rsidR="0083295F" w:rsidRPr="00F33777" w14:paraId="50BB60FC"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636D670D" w14:textId="77777777" w:rsidR="0083295F" w:rsidRPr="00F33777" w:rsidRDefault="00E95EEC">
            <w:r w:rsidRPr="00F33777">
              <w:t>FR19</w:t>
            </w:r>
          </w:p>
        </w:tc>
        <w:tc>
          <w:tcPr>
            <w:tcW w:w="4816" w:type="dxa"/>
          </w:tcPr>
          <w:p w14:paraId="7717378F" w14:textId="3F645772" w:rsidR="0083295F" w:rsidRPr="00F33777" w:rsidRDefault="00A55A52">
            <w:pPr>
              <w:cnfStyle w:val="000000000000" w:firstRow="0" w:lastRow="0" w:firstColumn="0" w:lastColumn="0" w:oddVBand="0" w:evenVBand="0" w:oddHBand="0" w:evenHBand="0" w:firstRowFirstColumn="0" w:firstRowLastColumn="0" w:lastRowFirstColumn="0" w:lastRowLastColumn="0"/>
            </w:pPr>
            <w:r w:rsidRPr="00A55A52">
              <w:t>UC16 – Se rapport over opgaver og point</w:t>
            </w:r>
          </w:p>
        </w:tc>
      </w:tr>
      <w:tr w:rsidR="0083295F" w:rsidRPr="00F33777" w14:paraId="48306F0B"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F847D16" w14:textId="77777777" w:rsidR="0083295F" w:rsidRPr="00F33777" w:rsidRDefault="00E95EEC">
            <w:r w:rsidRPr="00F33777">
              <w:t>FR13</w:t>
            </w:r>
          </w:p>
        </w:tc>
        <w:tc>
          <w:tcPr>
            <w:tcW w:w="4816" w:type="dxa"/>
          </w:tcPr>
          <w:p w14:paraId="58BF9127" w14:textId="375C811E" w:rsidR="0083295F" w:rsidRPr="00F33777" w:rsidRDefault="000D7606">
            <w:pPr>
              <w:cnfStyle w:val="000000100000" w:firstRow="0" w:lastRow="0" w:firstColumn="0" w:lastColumn="0" w:oddVBand="0" w:evenVBand="0" w:oddHBand="1" w:evenHBand="0" w:firstRowFirstColumn="0" w:firstRowLastColumn="0" w:lastRowFirstColumn="0" w:lastRowLastColumn="0"/>
            </w:pPr>
            <w:r w:rsidRPr="000D7606">
              <w:t xml:space="preserve">UC17 – Se information om </w:t>
            </w:r>
            <w:proofErr w:type="spellStart"/>
            <w:r w:rsidRPr="000D7606">
              <w:t>Kløverly</w:t>
            </w:r>
            <w:proofErr w:type="spellEnd"/>
          </w:p>
        </w:tc>
      </w:tr>
      <w:tr w:rsidR="0083295F" w:rsidRPr="00F33777" w14:paraId="31C9B208"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740B865B" w14:textId="77777777" w:rsidR="0083295F" w:rsidRDefault="00E95EEC">
            <w:pPr>
              <w:rPr>
                <w:b w:val="0"/>
                <w:bCs w:val="0"/>
              </w:rPr>
            </w:pPr>
            <w:r w:rsidRPr="00F33777">
              <w:t>FR17</w:t>
            </w:r>
          </w:p>
          <w:p w14:paraId="0520C5BA" w14:textId="3126674C" w:rsidR="00A610E6" w:rsidRPr="00F33777" w:rsidRDefault="000D7606">
            <w:r w:rsidRPr="000D7606">
              <w:t>FR20 (og FR14, FR15, FR16)</w:t>
            </w:r>
          </w:p>
        </w:tc>
        <w:tc>
          <w:tcPr>
            <w:tcW w:w="4816" w:type="dxa"/>
          </w:tcPr>
          <w:p w14:paraId="50A5083C" w14:textId="77777777" w:rsidR="000D7606" w:rsidRDefault="000D7606">
            <w:pPr>
              <w:cnfStyle w:val="000000000000" w:firstRow="0" w:lastRow="0" w:firstColumn="0" w:lastColumn="0" w:oddVBand="0" w:evenVBand="0" w:oddHBand="0" w:evenHBand="0" w:firstRowFirstColumn="0" w:firstRowLastColumn="0" w:lastRowFirstColumn="0" w:lastRowLastColumn="0"/>
            </w:pPr>
            <w:r w:rsidRPr="000D7606">
              <w:t>UC18 – Se grønne tiltag anonymt</w:t>
            </w:r>
          </w:p>
          <w:p w14:paraId="554E240C" w14:textId="5BD9E14C" w:rsidR="00A610E6" w:rsidRPr="00F33777" w:rsidRDefault="000D7606">
            <w:pPr>
              <w:cnfStyle w:val="000000000000" w:firstRow="0" w:lastRow="0" w:firstColumn="0" w:lastColumn="0" w:oddVBand="0" w:evenVBand="0" w:oddHBand="0" w:evenHBand="0" w:firstRowFirstColumn="0" w:firstRowLastColumn="0" w:lastRowFirstColumn="0" w:lastRowLastColumn="0"/>
            </w:pPr>
            <w:r w:rsidRPr="000D7606">
              <w:rPr>
                <w:b/>
                <w:bCs/>
              </w:rPr>
              <w:t>UC19 – Afslut opgave</w:t>
            </w:r>
          </w:p>
        </w:tc>
      </w:tr>
    </w:tbl>
    <w:p w14:paraId="5C607E1D" w14:textId="77777777" w:rsidR="00CB05B5" w:rsidRDefault="00CB05B5">
      <w:pPr>
        <w:rPr>
          <w:rFonts w:ascii="Courier New" w:hAnsi="Courier New" w:cs="Courier New"/>
          <w:sz w:val="20"/>
          <w:szCs w:val="20"/>
        </w:rPr>
      </w:pPr>
      <w:r w:rsidRPr="00CB05B5">
        <w:t xml:space="preserve">FR12 (lokal </w:t>
      </w:r>
      <w:proofErr w:type="spellStart"/>
      <w:r w:rsidRPr="00CB05B5">
        <w:t>gemning</w:t>
      </w:r>
      <w:proofErr w:type="spellEnd"/>
      <w:r w:rsidRPr="00CB05B5">
        <w:t xml:space="preserve">/indlæsning) går på tværs af flere </w:t>
      </w:r>
      <w:proofErr w:type="spellStart"/>
      <w:r w:rsidRPr="00CB05B5">
        <w:t>use</w:t>
      </w:r>
      <w:proofErr w:type="spellEnd"/>
      <w:r w:rsidRPr="00CB05B5">
        <w:t xml:space="preserve"> cases og testes blandt andet ved at genstarte programmet. Der er derfor ikke oprettet en særskilt </w:t>
      </w:r>
      <w:proofErr w:type="spellStart"/>
      <w:r w:rsidRPr="00CB05B5">
        <w:t>use</w:t>
      </w:r>
      <w:proofErr w:type="spellEnd"/>
      <w:r w:rsidRPr="00CB05B5">
        <w:t xml:space="preserve"> case for denne interne funktion.</w:t>
      </w:r>
    </w:p>
    <w:p w14:paraId="52C14FD5" w14:textId="11E6C000" w:rsidR="0083295F" w:rsidRPr="005C66CD" w:rsidRDefault="00CB05B5">
      <w:pPr>
        <w:rPr>
          <w:b/>
          <w:bCs/>
        </w:rPr>
      </w:pPr>
      <w:r w:rsidRPr="00CB05B5">
        <w:t>FR10, FR16 og FR18 håndteres ved hjælp af pointposteringer, så ændringer i den personlige saldo kan forklares ud fra historikken. Denne løsning sikrer sporbarhed i pointsystemet.</w:t>
      </w:r>
    </w:p>
    <w:p w14:paraId="5D20907E" w14:textId="77777777" w:rsidR="0083295F" w:rsidRPr="00F33777" w:rsidRDefault="00E95EEC">
      <w:r w:rsidRPr="00F33777">
        <w:br w:type="page"/>
      </w:r>
    </w:p>
    <w:p w14:paraId="4554241D" w14:textId="77777777" w:rsidR="0083295F" w:rsidRPr="00F33777" w:rsidRDefault="00E95EEC">
      <w:pPr>
        <w:pStyle w:val="Overskrift1"/>
      </w:pPr>
      <w:r w:rsidRPr="00F33777">
        <w:lastRenderedPageBreak/>
        <w:t>UC01 – Opret beboer</w:t>
      </w:r>
    </w:p>
    <w:tbl>
      <w:tblPr>
        <w:tblStyle w:val="Tabel-Gitter"/>
        <w:tblW w:w="0" w:type="auto"/>
        <w:tblLayout w:type="fixed"/>
        <w:tblLook w:val="04A0" w:firstRow="1" w:lastRow="0" w:firstColumn="1" w:lastColumn="0" w:noHBand="0" w:noVBand="1"/>
      </w:tblPr>
      <w:tblGrid>
        <w:gridCol w:w="1928"/>
        <w:gridCol w:w="7087"/>
      </w:tblGrid>
      <w:tr w:rsidR="0083295F" w:rsidRPr="00F33777" w14:paraId="7EC58FF8" w14:textId="77777777">
        <w:tc>
          <w:tcPr>
            <w:tcW w:w="1928" w:type="dxa"/>
            <w:vAlign w:val="center"/>
          </w:tcPr>
          <w:p w14:paraId="47FA4D6B" w14:textId="77777777" w:rsidR="0083295F" w:rsidRPr="00F33777" w:rsidRDefault="00E95EEC">
            <w:r w:rsidRPr="00F33777">
              <w:rPr>
                <w:b/>
              </w:rPr>
              <w:t>Krav</w:t>
            </w:r>
          </w:p>
        </w:tc>
        <w:tc>
          <w:tcPr>
            <w:tcW w:w="7087" w:type="dxa"/>
            <w:vAlign w:val="center"/>
          </w:tcPr>
          <w:p w14:paraId="6878D663" w14:textId="77777777" w:rsidR="0083295F" w:rsidRPr="00F33777" w:rsidRDefault="00E95EEC">
            <w:r w:rsidRPr="00F33777">
              <w:t>FR01</w:t>
            </w:r>
          </w:p>
        </w:tc>
      </w:tr>
      <w:tr w:rsidR="0083295F" w:rsidRPr="00F33777" w14:paraId="168FECE7" w14:textId="77777777">
        <w:tc>
          <w:tcPr>
            <w:tcW w:w="1928" w:type="dxa"/>
            <w:vAlign w:val="center"/>
          </w:tcPr>
          <w:p w14:paraId="7C310E88" w14:textId="77777777" w:rsidR="0083295F" w:rsidRPr="00F33777" w:rsidRDefault="00E95EEC">
            <w:r w:rsidRPr="00F33777">
              <w:rPr>
                <w:b/>
              </w:rPr>
              <w:t>Primær aktør</w:t>
            </w:r>
          </w:p>
        </w:tc>
        <w:tc>
          <w:tcPr>
            <w:tcW w:w="7087" w:type="dxa"/>
            <w:vAlign w:val="center"/>
          </w:tcPr>
          <w:p w14:paraId="010777EA" w14:textId="61181B6B" w:rsidR="0083295F" w:rsidRPr="00F33777" w:rsidRDefault="00F33777">
            <w:r w:rsidRPr="00F33777">
              <w:t>Koordinator (Bob eller Don)</w:t>
            </w:r>
          </w:p>
        </w:tc>
      </w:tr>
      <w:tr w:rsidR="0083295F" w:rsidRPr="00F33777" w14:paraId="7995A2E2" w14:textId="77777777">
        <w:tc>
          <w:tcPr>
            <w:tcW w:w="1928" w:type="dxa"/>
            <w:vAlign w:val="center"/>
          </w:tcPr>
          <w:p w14:paraId="2A8029CB" w14:textId="77777777" w:rsidR="0083295F" w:rsidRPr="00F33777" w:rsidRDefault="00E95EEC">
            <w:r w:rsidRPr="00F33777">
              <w:rPr>
                <w:b/>
              </w:rPr>
              <w:t>Formål</w:t>
            </w:r>
          </w:p>
        </w:tc>
        <w:tc>
          <w:tcPr>
            <w:tcW w:w="7087" w:type="dxa"/>
            <w:vAlign w:val="center"/>
          </w:tcPr>
          <w:p w14:paraId="11D027DA" w14:textId="77777777" w:rsidR="0083295F" w:rsidRPr="00F33777" w:rsidRDefault="00E95EEC">
            <w:r w:rsidRPr="00F33777">
              <w:t xml:space="preserve">At oprette en beboer i </w:t>
            </w:r>
            <w:proofErr w:type="spellStart"/>
            <w:r w:rsidRPr="00F33777">
              <w:t>Kløverly</w:t>
            </w:r>
            <w:proofErr w:type="spellEnd"/>
            <w:r w:rsidRPr="00F33777">
              <w:t>-systemet.</w:t>
            </w:r>
          </w:p>
        </w:tc>
      </w:tr>
      <w:tr w:rsidR="0083295F" w:rsidRPr="00F33777" w14:paraId="283F0813" w14:textId="77777777">
        <w:tc>
          <w:tcPr>
            <w:tcW w:w="1928" w:type="dxa"/>
            <w:vAlign w:val="center"/>
          </w:tcPr>
          <w:p w14:paraId="7C96A1A2" w14:textId="77777777" w:rsidR="0083295F" w:rsidRPr="00F33777" w:rsidRDefault="00E95EEC">
            <w:proofErr w:type="spellStart"/>
            <w:r w:rsidRPr="00F33777">
              <w:rPr>
                <w:b/>
              </w:rPr>
              <w:t>Forbetingelser</w:t>
            </w:r>
            <w:proofErr w:type="spellEnd"/>
          </w:p>
        </w:tc>
        <w:tc>
          <w:tcPr>
            <w:tcW w:w="7087" w:type="dxa"/>
            <w:vAlign w:val="center"/>
          </w:tcPr>
          <w:p w14:paraId="39C3D13E" w14:textId="77777777" w:rsidR="0083295F" w:rsidRPr="00F33777" w:rsidRDefault="00E95EEC">
            <w:r w:rsidRPr="00F33777">
              <w:t>Programmet er åbent.</w:t>
            </w:r>
          </w:p>
        </w:tc>
      </w:tr>
      <w:tr w:rsidR="0083295F" w:rsidRPr="00F33777" w14:paraId="77A96145" w14:textId="77777777">
        <w:tc>
          <w:tcPr>
            <w:tcW w:w="1928" w:type="dxa"/>
            <w:vAlign w:val="center"/>
          </w:tcPr>
          <w:p w14:paraId="15257E7F" w14:textId="77777777" w:rsidR="0083295F" w:rsidRPr="00F33777" w:rsidRDefault="00E95EEC">
            <w:r w:rsidRPr="00F33777">
              <w:rPr>
                <w:b/>
              </w:rPr>
              <w:t>Efterbetingelser</w:t>
            </w:r>
          </w:p>
        </w:tc>
        <w:tc>
          <w:tcPr>
            <w:tcW w:w="7087" w:type="dxa"/>
            <w:vAlign w:val="center"/>
          </w:tcPr>
          <w:p w14:paraId="5A728D73" w14:textId="77777777" w:rsidR="0083295F" w:rsidRPr="00F33777" w:rsidRDefault="00E95EEC">
            <w:r w:rsidRPr="00F33777">
              <w:t>En ny beboer er oprettet og gemt.</w:t>
            </w:r>
          </w:p>
        </w:tc>
      </w:tr>
      <w:tr w:rsidR="0083295F" w:rsidRPr="00F33777" w14:paraId="5B5E170B" w14:textId="77777777">
        <w:tc>
          <w:tcPr>
            <w:tcW w:w="1928" w:type="dxa"/>
            <w:vAlign w:val="center"/>
          </w:tcPr>
          <w:p w14:paraId="380594DE" w14:textId="77777777" w:rsidR="0083295F" w:rsidRPr="00F33777" w:rsidRDefault="00E95EEC">
            <w:r w:rsidRPr="00F33777">
              <w:rPr>
                <w:b/>
              </w:rPr>
              <w:t>Hovedscenarie</w:t>
            </w:r>
          </w:p>
        </w:tc>
        <w:tc>
          <w:tcPr>
            <w:tcW w:w="7087" w:type="dxa"/>
            <w:vAlign w:val="center"/>
          </w:tcPr>
          <w:p w14:paraId="492CEBC7" w14:textId="77777777" w:rsidR="0083295F" w:rsidRPr="00F33777" w:rsidRDefault="00E95EEC">
            <w:r w:rsidRPr="00F33777">
              <w:t>1. Koordinatoren åbner beboeroversigten og vælger Opret beboer.</w:t>
            </w:r>
            <w:r w:rsidRPr="00F33777">
              <w:br/>
              <w:t>2. Systemet viser en formular.</w:t>
            </w:r>
            <w:r w:rsidRPr="00F33777">
              <w:br/>
              <w:t>3. Koordinatoren indtaster navn, husnummer og fødselsdato.</w:t>
            </w:r>
            <w:r w:rsidRPr="00F33777">
              <w:br/>
              <w:t>4. Koordinatoren vælger Gem.</w:t>
            </w:r>
            <w:r w:rsidRPr="00F33777">
              <w:br/>
              <w:t>5. Systemet kontrollerer oplysningerne, opretter beboeren og gemmer data.</w:t>
            </w:r>
            <w:r w:rsidRPr="00F33777">
              <w:br/>
              <w:t>6. Den nye beboer vises i oversigten.</w:t>
            </w:r>
          </w:p>
        </w:tc>
      </w:tr>
      <w:tr w:rsidR="0083295F" w:rsidRPr="00F33777" w14:paraId="6921D380" w14:textId="77777777">
        <w:tc>
          <w:tcPr>
            <w:tcW w:w="1928" w:type="dxa"/>
            <w:vAlign w:val="center"/>
          </w:tcPr>
          <w:p w14:paraId="43A6F476" w14:textId="77777777" w:rsidR="0083295F" w:rsidRPr="00F33777" w:rsidRDefault="00E95EEC">
            <w:r w:rsidRPr="00F33777">
              <w:rPr>
                <w:b/>
              </w:rPr>
              <w:t>Alternativer</w:t>
            </w:r>
          </w:p>
        </w:tc>
        <w:tc>
          <w:tcPr>
            <w:tcW w:w="7087" w:type="dxa"/>
            <w:vAlign w:val="center"/>
          </w:tcPr>
          <w:p>
            <w:r>
              <w:t xml:space="preserve">4a. Koordinatoren annullerer: Intet ændres, og use casen slutter.</w:t>
            </w:r>
          </w:p>
          <w:p>
            <w:r>
              <w:t xml:space="preserve">5a. Navn eller husnummer mangler, eller fødselsdatoen ligger i fremtiden: Systemet viser en fejlbesked, fx "Navn skal udfyldes.", og beboeren oprettes ikke.</w:t>
            </w:r>
          </w:p>
        </w:tc>
      </w:tr>
    </w:tbl>
    <w:p w14:paraId="51BBD733" w14:textId="77777777" w:rsidR="0083295F" w:rsidRPr="00F33777" w:rsidRDefault="0083295F"/>
    <w:p w14:paraId="2E3BA97A" w14:textId="77777777" w:rsidR="0083295F" w:rsidRPr="00F33777" w:rsidRDefault="00E95EEC">
      <w:pPr>
        <w:pStyle w:val="Overskrift1"/>
      </w:pPr>
      <w:r w:rsidRPr="00F33777">
        <w:t>UC02 – Rediger beboer</w:t>
      </w:r>
    </w:p>
    <w:tbl>
      <w:tblPr>
        <w:tblStyle w:val="Tabel-Gitter"/>
        <w:tblW w:w="0" w:type="auto"/>
        <w:tblLayout w:type="fixed"/>
        <w:tblLook w:val="04A0" w:firstRow="1" w:lastRow="0" w:firstColumn="1" w:lastColumn="0" w:noHBand="0" w:noVBand="1"/>
      </w:tblPr>
      <w:tblGrid>
        <w:gridCol w:w="1928"/>
        <w:gridCol w:w="7087"/>
      </w:tblGrid>
      <w:tr w:rsidR="0083295F" w:rsidRPr="00F33777" w14:paraId="62BA0607" w14:textId="77777777">
        <w:tc>
          <w:tcPr>
            <w:tcW w:w="1928" w:type="dxa"/>
            <w:vAlign w:val="center"/>
          </w:tcPr>
          <w:p w14:paraId="41E18104" w14:textId="77777777" w:rsidR="0083295F" w:rsidRPr="00F33777" w:rsidRDefault="00E95EEC">
            <w:r w:rsidRPr="00F33777">
              <w:rPr>
                <w:b/>
              </w:rPr>
              <w:t>Krav</w:t>
            </w:r>
          </w:p>
        </w:tc>
        <w:tc>
          <w:tcPr>
            <w:tcW w:w="7087" w:type="dxa"/>
            <w:vAlign w:val="center"/>
          </w:tcPr>
          <w:p w14:paraId="031F4C2D" w14:textId="77777777" w:rsidR="0083295F" w:rsidRPr="00F33777" w:rsidRDefault="00E95EEC">
            <w:r w:rsidRPr="00F33777">
              <w:t>FR02</w:t>
            </w:r>
          </w:p>
        </w:tc>
      </w:tr>
      <w:tr w:rsidR="0083295F" w:rsidRPr="00F33777" w14:paraId="13F73BEF" w14:textId="77777777">
        <w:tc>
          <w:tcPr>
            <w:tcW w:w="1928" w:type="dxa"/>
            <w:vAlign w:val="center"/>
          </w:tcPr>
          <w:p w14:paraId="158636C8" w14:textId="77777777" w:rsidR="0083295F" w:rsidRPr="00F33777" w:rsidRDefault="00E95EEC">
            <w:r w:rsidRPr="00F33777">
              <w:rPr>
                <w:b/>
              </w:rPr>
              <w:t>Primær aktør</w:t>
            </w:r>
          </w:p>
        </w:tc>
        <w:tc>
          <w:tcPr>
            <w:tcW w:w="7087" w:type="dxa"/>
            <w:vAlign w:val="center"/>
          </w:tcPr>
          <w:p w14:paraId="58F040EA" w14:textId="7009E5A9" w:rsidR="0083295F" w:rsidRPr="00F33777" w:rsidRDefault="00C840C1">
            <w:r w:rsidRPr="00C840C1">
              <w:t>Koordinator (Bob eller Don)</w:t>
            </w:r>
          </w:p>
        </w:tc>
      </w:tr>
      <w:tr w:rsidR="0083295F" w:rsidRPr="00F33777" w14:paraId="404D0812" w14:textId="77777777">
        <w:tc>
          <w:tcPr>
            <w:tcW w:w="1928" w:type="dxa"/>
            <w:vAlign w:val="center"/>
          </w:tcPr>
          <w:p w14:paraId="0EC2FB05" w14:textId="77777777" w:rsidR="0083295F" w:rsidRPr="00F33777" w:rsidRDefault="00E95EEC">
            <w:r w:rsidRPr="00F33777">
              <w:rPr>
                <w:b/>
              </w:rPr>
              <w:t>Formål</w:t>
            </w:r>
          </w:p>
        </w:tc>
        <w:tc>
          <w:tcPr>
            <w:tcW w:w="7087" w:type="dxa"/>
            <w:vAlign w:val="center"/>
          </w:tcPr>
          <w:p w14:paraId="6924B552" w14:textId="77777777" w:rsidR="0083295F" w:rsidRPr="00F33777" w:rsidRDefault="00E95EEC">
            <w:r w:rsidRPr="00F33777">
              <w:t xml:space="preserve">At redigere en beboer i </w:t>
            </w:r>
            <w:proofErr w:type="spellStart"/>
            <w:r w:rsidRPr="00F33777">
              <w:t>Kløverly</w:t>
            </w:r>
            <w:proofErr w:type="spellEnd"/>
            <w:r w:rsidRPr="00F33777">
              <w:t>-systemet.</w:t>
            </w:r>
          </w:p>
        </w:tc>
      </w:tr>
      <w:tr w:rsidR="0083295F" w:rsidRPr="00F33777" w14:paraId="3EFEAAA7" w14:textId="77777777">
        <w:tc>
          <w:tcPr>
            <w:tcW w:w="1928" w:type="dxa"/>
            <w:vAlign w:val="center"/>
          </w:tcPr>
          <w:p w14:paraId="663B68FD" w14:textId="77777777" w:rsidR="0083295F" w:rsidRPr="00F33777" w:rsidRDefault="00E95EEC">
            <w:proofErr w:type="spellStart"/>
            <w:r w:rsidRPr="00F33777">
              <w:rPr>
                <w:b/>
              </w:rPr>
              <w:t>Forbetingelser</w:t>
            </w:r>
            <w:proofErr w:type="spellEnd"/>
          </w:p>
        </w:tc>
        <w:tc>
          <w:tcPr>
            <w:tcW w:w="7087" w:type="dxa"/>
            <w:vAlign w:val="center"/>
          </w:tcPr>
          <w:p w14:paraId="10379292" w14:textId="77777777" w:rsidR="0083295F" w:rsidRPr="00F33777" w:rsidRDefault="00E95EEC">
            <w:r w:rsidRPr="00F33777">
              <w:t>En beboer er oprettet.</w:t>
            </w:r>
          </w:p>
        </w:tc>
      </w:tr>
      <w:tr w:rsidR="0083295F" w:rsidRPr="00F33777" w14:paraId="6A143506" w14:textId="77777777">
        <w:tc>
          <w:tcPr>
            <w:tcW w:w="1928" w:type="dxa"/>
            <w:vAlign w:val="center"/>
          </w:tcPr>
          <w:p w14:paraId="4AE5AAAD" w14:textId="77777777" w:rsidR="0083295F" w:rsidRPr="00F33777" w:rsidRDefault="00E95EEC">
            <w:r w:rsidRPr="00F33777">
              <w:rPr>
                <w:b/>
              </w:rPr>
              <w:t>Efterbetingelser</w:t>
            </w:r>
          </w:p>
        </w:tc>
        <w:tc>
          <w:tcPr>
            <w:tcW w:w="7087" w:type="dxa"/>
            <w:vAlign w:val="center"/>
          </w:tcPr>
          <w:p w14:paraId="67D178CD" w14:textId="77777777" w:rsidR="0083295F" w:rsidRPr="00F33777" w:rsidRDefault="00E95EEC">
            <w:r w:rsidRPr="00F33777">
              <w:t>Beboerens nye oplysninger er gemt.</w:t>
            </w:r>
          </w:p>
        </w:tc>
      </w:tr>
      <w:tr w:rsidR="0083295F" w:rsidRPr="00F33777" w14:paraId="21315C29" w14:textId="77777777">
        <w:tc>
          <w:tcPr>
            <w:tcW w:w="1928" w:type="dxa"/>
            <w:vAlign w:val="center"/>
          </w:tcPr>
          <w:p w14:paraId="24431E3E" w14:textId="77777777" w:rsidR="0083295F" w:rsidRPr="00F33777" w:rsidRDefault="00E95EEC">
            <w:r w:rsidRPr="00F33777">
              <w:rPr>
                <w:b/>
              </w:rPr>
              <w:t>Hovedscenarie</w:t>
            </w:r>
          </w:p>
        </w:tc>
        <w:tc>
          <w:tcPr>
            <w:tcW w:w="7087" w:type="dxa"/>
            <w:vAlign w:val="center"/>
          </w:tcPr>
          <w:p w14:paraId="3DEBFC0D" w14:textId="77777777" w:rsidR="0083295F" w:rsidRPr="00F33777" w:rsidRDefault="00E95EEC">
            <w:r w:rsidRPr="00F33777">
              <w:t>1. Koordinatoren åbner beboeroversigten.</w:t>
            </w:r>
            <w:r w:rsidRPr="00F33777">
              <w:br/>
              <w:t>2. Koordinatoren vælger en beboer og trykker Rediger.</w:t>
            </w:r>
            <w:r w:rsidRPr="00F33777">
              <w:br/>
              <w:t>3. Systemet viser de eksisterende oplysninger.</w:t>
            </w:r>
            <w:r w:rsidRPr="00F33777">
              <w:br/>
              <w:t>4. Koordinatoren ændrer de relevante felter og trykker Gem.</w:t>
            </w:r>
            <w:r w:rsidRPr="00F33777">
              <w:br/>
              <w:t>5. Systemet validerer, gemmer og viser de opdaterede oplysninger.</w:t>
            </w:r>
          </w:p>
        </w:tc>
      </w:tr>
      <w:tr w:rsidR="0083295F" w:rsidRPr="00F33777" w14:paraId="66538038" w14:textId="77777777">
        <w:tc>
          <w:tcPr>
            <w:tcW w:w="1928" w:type="dxa"/>
            <w:vAlign w:val="center"/>
          </w:tcPr>
          <w:p w14:paraId="7DA957C6" w14:textId="77777777" w:rsidR="0083295F" w:rsidRPr="00F33777" w:rsidRDefault="00E95EEC">
            <w:r w:rsidRPr="00F33777">
              <w:rPr>
                <w:b/>
              </w:rPr>
              <w:t>Alternativer</w:t>
            </w:r>
          </w:p>
        </w:tc>
        <w:tc>
          <w:tcPr>
            <w:tcW w:w="7087" w:type="dxa"/>
            <w:vAlign w:val="center"/>
          </w:tcPr>
          <w:p>
            <w:r>
              <w:t xml:space="preserve">2a. Ingen beboer er valgt: Systemet viser "Vælg en beboer først."</w:t>
            </w:r>
          </w:p>
          <w:p>
            <w:r>
              <w:t xml:space="preserve">4a. Koordinatoren annullerer: Intet ændres.</w:t>
            </w:r>
          </w:p>
          <w:p>
            <w:r>
              <w:t xml:space="preserve">5a. Oplysningerne er ugyldige: Systemet viser en fejlbesked, og de gamle oplysninger bevares.</w:t>
            </w:r>
          </w:p>
        </w:tc>
      </w:tr>
    </w:tbl>
    <w:p w14:paraId="2C6ACDD8" w14:textId="77777777" w:rsidR="0083295F" w:rsidRPr="00F33777" w:rsidRDefault="0083295F"/>
    <w:p w14:paraId="1867A7B8" w14:textId="77777777" w:rsidR="0083295F" w:rsidRPr="00F33777" w:rsidRDefault="00E95EEC">
      <w:r w:rsidRPr="00F33777">
        <w:br w:type="page"/>
      </w:r>
    </w:p>
    <w:p w14:paraId="5B9A05EC" w14:textId="77777777" w:rsidR="0083295F" w:rsidRPr="00F33777" w:rsidRDefault="00E95EEC">
      <w:pPr>
        <w:pStyle w:val="Overskrift1"/>
      </w:pPr>
      <w:r w:rsidRPr="00F33777">
        <w:lastRenderedPageBreak/>
        <w:t>UC03 – Slet beboer</w:t>
      </w:r>
    </w:p>
    <w:tbl>
      <w:tblPr>
        <w:tblStyle w:val="Tabel-Gitter"/>
        <w:tblW w:w="0" w:type="auto"/>
        <w:tblLayout w:type="fixed"/>
        <w:tblLook w:val="04A0" w:firstRow="1" w:lastRow="0" w:firstColumn="1" w:lastColumn="0" w:noHBand="0" w:noVBand="1"/>
      </w:tblPr>
      <w:tblGrid>
        <w:gridCol w:w="1928"/>
        <w:gridCol w:w="7087"/>
      </w:tblGrid>
      <w:tr w:rsidR="0083295F" w:rsidRPr="00F33777" w14:paraId="2E4729F7" w14:textId="77777777">
        <w:tc>
          <w:tcPr>
            <w:tcW w:w="1928" w:type="dxa"/>
            <w:vAlign w:val="center"/>
          </w:tcPr>
          <w:p w14:paraId="3EE224E6" w14:textId="77777777" w:rsidR="0083295F" w:rsidRPr="00F33777" w:rsidRDefault="00E95EEC">
            <w:r w:rsidRPr="00F33777">
              <w:rPr>
                <w:b/>
              </w:rPr>
              <w:t>Krav</w:t>
            </w:r>
          </w:p>
        </w:tc>
        <w:tc>
          <w:tcPr>
            <w:tcW w:w="7087" w:type="dxa"/>
            <w:vAlign w:val="center"/>
          </w:tcPr>
          <w:p w14:paraId="04AE5031" w14:textId="77777777" w:rsidR="0083295F" w:rsidRPr="00F33777" w:rsidRDefault="00E95EEC">
            <w:r w:rsidRPr="00F33777">
              <w:t>FR03</w:t>
            </w:r>
          </w:p>
        </w:tc>
      </w:tr>
      <w:tr w:rsidR="0083295F" w:rsidRPr="00F33777" w14:paraId="20D2A3CE" w14:textId="77777777">
        <w:tc>
          <w:tcPr>
            <w:tcW w:w="1928" w:type="dxa"/>
            <w:vAlign w:val="center"/>
          </w:tcPr>
          <w:p w14:paraId="7B21AB1D" w14:textId="77777777" w:rsidR="0083295F" w:rsidRPr="00F33777" w:rsidRDefault="00E95EEC">
            <w:r w:rsidRPr="00F33777">
              <w:rPr>
                <w:b/>
              </w:rPr>
              <w:t>Primær aktør</w:t>
            </w:r>
          </w:p>
        </w:tc>
        <w:tc>
          <w:tcPr>
            <w:tcW w:w="7087" w:type="dxa"/>
            <w:vAlign w:val="center"/>
          </w:tcPr>
          <w:p w14:paraId="55AE7530" w14:textId="0CFDC503" w:rsidR="0083295F" w:rsidRPr="00F33777" w:rsidRDefault="00C840C1">
            <w:r w:rsidRPr="00C840C1">
              <w:t>Koordinator (Bob eller Don)</w:t>
            </w:r>
          </w:p>
        </w:tc>
      </w:tr>
      <w:tr w:rsidR="0083295F" w:rsidRPr="00F33777" w14:paraId="7600D0A7" w14:textId="77777777">
        <w:tc>
          <w:tcPr>
            <w:tcW w:w="1928" w:type="dxa"/>
            <w:vAlign w:val="center"/>
          </w:tcPr>
          <w:p w14:paraId="4BE2E8DB" w14:textId="77777777" w:rsidR="0083295F" w:rsidRPr="00F33777" w:rsidRDefault="00E95EEC">
            <w:r w:rsidRPr="00F33777">
              <w:rPr>
                <w:b/>
              </w:rPr>
              <w:t>Formål</w:t>
            </w:r>
          </w:p>
        </w:tc>
        <w:tc>
          <w:tcPr>
            <w:tcW w:w="7087" w:type="dxa"/>
            <w:vAlign w:val="center"/>
          </w:tcPr>
          <w:p w14:paraId="5B0BFD49" w14:textId="77777777" w:rsidR="0083295F" w:rsidRPr="00F33777" w:rsidRDefault="00E95EEC">
            <w:r w:rsidRPr="00F33777">
              <w:t xml:space="preserve">At slette en beboer i </w:t>
            </w:r>
            <w:proofErr w:type="spellStart"/>
            <w:r w:rsidRPr="00F33777">
              <w:t>Kløverly</w:t>
            </w:r>
            <w:proofErr w:type="spellEnd"/>
            <w:r w:rsidRPr="00F33777">
              <w:t>-systemet.</w:t>
            </w:r>
          </w:p>
        </w:tc>
      </w:tr>
      <w:tr w:rsidR="0083295F" w:rsidRPr="00F33777" w14:paraId="5EB5FB8C" w14:textId="77777777">
        <w:tc>
          <w:tcPr>
            <w:tcW w:w="1928" w:type="dxa"/>
            <w:vAlign w:val="center"/>
          </w:tcPr>
          <w:p w14:paraId="18518F88" w14:textId="77777777" w:rsidR="0083295F" w:rsidRPr="00F33777" w:rsidRDefault="00E95EEC">
            <w:proofErr w:type="spellStart"/>
            <w:r w:rsidRPr="00F33777">
              <w:rPr>
                <w:b/>
              </w:rPr>
              <w:t>Forbetingelser</w:t>
            </w:r>
            <w:proofErr w:type="spellEnd"/>
          </w:p>
        </w:tc>
        <w:tc>
          <w:tcPr>
            <w:tcW w:w="7087" w:type="dxa"/>
            <w:vAlign w:val="center"/>
          </w:tcPr>
          <w:p w14:paraId="0BFC0770" w14:textId="77777777" w:rsidR="0083295F" w:rsidRPr="00F33777" w:rsidRDefault="00E95EEC">
            <w:r w:rsidRPr="00F33777">
              <w:t>Beboeren findes i systemet.</w:t>
            </w:r>
          </w:p>
        </w:tc>
      </w:tr>
      <w:tr w:rsidR="0083295F" w:rsidRPr="00F33777" w14:paraId="45BD9FFE" w14:textId="77777777">
        <w:tc>
          <w:tcPr>
            <w:tcW w:w="1928" w:type="dxa"/>
            <w:vAlign w:val="center"/>
          </w:tcPr>
          <w:p w14:paraId="06801BFB" w14:textId="77777777" w:rsidR="0083295F" w:rsidRPr="00F33777" w:rsidRDefault="00E95EEC">
            <w:r w:rsidRPr="00F33777">
              <w:rPr>
                <w:b/>
              </w:rPr>
              <w:t>Efterbetingelser</w:t>
            </w:r>
          </w:p>
        </w:tc>
        <w:tc>
          <w:tcPr>
            <w:tcW w:w="7087" w:type="dxa"/>
            <w:vAlign w:val="center"/>
          </w:tcPr>
          <w:p w14:paraId="7BBE11CB" w14:textId="77777777" w:rsidR="0083295F" w:rsidRPr="00F33777" w:rsidRDefault="00E95EEC">
            <w:r w:rsidRPr="00F33777">
              <w:t>Beboeren er slettet og ændringen er gemt.</w:t>
            </w:r>
          </w:p>
        </w:tc>
      </w:tr>
      <w:tr w:rsidR="0083295F" w:rsidRPr="00F33777" w14:paraId="6AF3ED4B" w14:textId="77777777">
        <w:tc>
          <w:tcPr>
            <w:tcW w:w="1928" w:type="dxa"/>
            <w:vAlign w:val="center"/>
          </w:tcPr>
          <w:p w14:paraId="16AFA7DF" w14:textId="77777777" w:rsidR="0083295F" w:rsidRPr="00F33777" w:rsidRDefault="00E95EEC">
            <w:r w:rsidRPr="00F33777">
              <w:rPr>
                <w:b/>
              </w:rPr>
              <w:t>Hovedscenarie</w:t>
            </w:r>
          </w:p>
        </w:tc>
        <w:tc>
          <w:tcPr>
            <w:tcW w:w="7087" w:type="dxa"/>
            <w:vAlign w:val="center"/>
          </w:tcPr>
          <w:p w14:paraId="6BC7CC42" w14:textId="13E55C06" w:rsidR="0083295F" w:rsidRPr="00F33777" w:rsidRDefault="00E95EEC">
            <w:r w:rsidRPr="00F33777">
              <w:t xml:space="preserve">1. </w:t>
            </w:r>
            <w:r w:rsidR="00942303" w:rsidRPr="00942303">
              <w:t>Koordinatoren</w:t>
            </w:r>
            <w:r w:rsidR="00942303">
              <w:t xml:space="preserve"> </w:t>
            </w:r>
            <w:r w:rsidRPr="00F33777">
              <w:t>åbner beboeroversigten og vælger en beboer.</w:t>
            </w:r>
            <w:r w:rsidRPr="00F33777">
              <w:br/>
              <w:t xml:space="preserve">2. </w:t>
            </w:r>
            <w:r w:rsidR="00942303" w:rsidRPr="00942303">
              <w:t>Koordinatoren</w:t>
            </w:r>
            <w:r w:rsidR="00942303">
              <w:t xml:space="preserve"> </w:t>
            </w:r>
            <w:r w:rsidRPr="00F33777">
              <w:t>klikker Slet.</w:t>
            </w:r>
            <w:r w:rsidRPr="00F33777">
              <w:br/>
              <w:t>3. Systemet beder om bekræftelse.</w:t>
            </w:r>
            <w:r w:rsidRPr="00F33777">
              <w:br/>
              <w:t xml:space="preserve">4. </w:t>
            </w:r>
            <w:r w:rsidR="00942303" w:rsidRPr="00942303">
              <w:t>Koordinatoren</w:t>
            </w:r>
            <w:r w:rsidR="00942303">
              <w:t xml:space="preserve"> </w:t>
            </w:r>
            <w:r w:rsidRPr="00F33777">
              <w:t>bekræfter.</w:t>
            </w:r>
            <w:r w:rsidRPr="00F33777">
              <w:br/>
              <w:t>5. Systemet sletter beboeren og opdaterer oversigten.</w:t>
            </w:r>
          </w:p>
        </w:tc>
      </w:tr>
      <w:tr w:rsidR="0083295F" w:rsidRPr="00F33777" w14:paraId="0A29832B" w14:textId="77777777">
        <w:tc>
          <w:tcPr>
            <w:tcW w:w="1928" w:type="dxa"/>
            <w:vAlign w:val="center"/>
          </w:tcPr>
          <w:p w14:paraId="2AE3570D" w14:textId="77777777" w:rsidR="0083295F" w:rsidRPr="00F33777" w:rsidRDefault="00E95EEC">
            <w:r w:rsidRPr="00F33777">
              <w:rPr>
                <w:b/>
              </w:rPr>
              <w:t>Alternativer</w:t>
            </w:r>
          </w:p>
        </w:tc>
        <w:tc>
          <w:tcPr>
            <w:tcW w:w="7087" w:type="dxa"/>
            <w:vAlign w:val="center"/>
          </w:tcPr>
          <w:p>
            <w:r>
              <w:t xml:space="preserve">2a. Ingen beboer er valgt: Systemet viser "Vælg en beboer først."</w:t>
            </w:r>
          </w:p>
          <w:p>
            <w:r>
              <w:t xml:space="preserve">4a. Koordinatoren annullerer: Intet ændres.</w:t>
            </w:r>
          </w:p>
        </w:tc>
      </w:tr>
    </w:tbl>
    <w:p w14:paraId="7599AF82" w14:textId="77777777" w:rsidR="0083295F" w:rsidRPr="00F33777" w:rsidRDefault="0083295F"/>
    <w:p w14:paraId="23EEF27C" w14:textId="77777777" w:rsidR="0083295F" w:rsidRPr="00F33777" w:rsidRDefault="00E95EEC">
      <w:pPr>
        <w:pStyle w:val="Overskrift1"/>
      </w:pPr>
      <w:r w:rsidRPr="00F33777">
        <w:t>UC04 – Se beboere</w:t>
      </w:r>
    </w:p>
    <w:tbl>
      <w:tblPr>
        <w:tblStyle w:val="Tabel-Gitter"/>
        <w:tblW w:w="0" w:type="auto"/>
        <w:tblLayout w:type="fixed"/>
        <w:tblLook w:val="04A0" w:firstRow="1" w:lastRow="0" w:firstColumn="1" w:lastColumn="0" w:noHBand="0" w:noVBand="1"/>
      </w:tblPr>
      <w:tblGrid>
        <w:gridCol w:w="1928"/>
        <w:gridCol w:w="7087"/>
      </w:tblGrid>
      <w:tr w:rsidR="0083295F" w:rsidRPr="00F33777" w14:paraId="68246BE5" w14:textId="77777777">
        <w:tc>
          <w:tcPr>
            <w:tcW w:w="1928" w:type="dxa"/>
            <w:vAlign w:val="center"/>
          </w:tcPr>
          <w:p w14:paraId="20D93406" w14:textId="77777777" w:rsidR="0083295F" w:rsidRPr="00F33777" w:rsidRDefault="00E95EEC">
            <w:r w:rsidRPr="00F33777">
              <w:rPr>
                <w:b/>
              </w:rPr>
              <w:t>Krav</w:t>
            </w:r>
          </w:p>
        </w:tc>
        <w:tc>
          <w:tcPr>
            <w:tcW w:w="7087" w:type="dxa"/>
            <w:vAlign w:val="center"/>
          </w:tcPr>
          <w:p w14:paraId="47AD8DC4" w14:textId="77777777" w:rsidR="0083295F" w:rsidRPr="00F33777" w:rsidRDefault="00E95EEC">
            <w:r w:rsidRPr="00F33777">
              <w:t>FR04</w:t>
            </w:r>
          </w:p>
        </w:tc>
      </w:tr>
      <w:tr w:rsidR="0083295F" w:rsidRPr="00F33777" w14:paraId="4C9B5D30" w14:textId="77777777">
        <w:tc>
          <w:tcPr>
            <w:tcW w:w="1928" w:type="dxa"/>
            <w:vAlign w:val="center"/>
          </w:tcPr>
          <w:p w14:paraId="584C2C46" w14:textId="77777777" w:rsidR="0083295F" w:rsidRPr="00F33777" w:rsidRDefault="00E95EEC">
            <w:r w:rsidRPr="00F33777">
              <w:rPr>
                <w:b/>
              </w:rPr>
              <w:t>Primær aktør</w:t>
            </w:r>
          </w:p>
        </w:tc>
        <w:tc>
          <w:tcPr>
            <w:tcW w:w="7087" w:type="dxa"/>
            <w:vAlign w:val="center"/>
          </w:tcPr>
          <w:p w14:paraId="7D4B4B79" w14:textId="1C176CBE" w:rsidR="0083295F" w:rsidRPr="00F33777" w:rsidRDefault="00C840C1">
            <w:r w:rsidRPr="00C840C1">
              <w:t>Koordinator (Bob eller Don)</w:t>
            </w:r>
          </w:p>
        </w:tc>
      </w:tr>
      <w:tr w:rsidR="0083295F" w:rsidRPr="00F33777" w14:paraId="67A96295" w14:textId="77777777">
        <w:tc>
          <w:tcPr>
            <w:tcW w:w="1928" w:type="dxa"/>
            <w:vAlign w:val="center"/>
          </w:tcPr>
          <w:p w14:paraId="7F52DA91" w14:textId="77777777" w:rsidR="0083295F" w:rsidRPr="00F33777" w:rsidRDefault="00E95EEC">
            <w:r w:rsidRPr="00F33777">
              <w:rPr>
                <w:b/>
              </w:rPr>
              <w:t>Formål</w:t>
            </w:r>
          </w:p>
        </w:tc>
        <w:tc>
          <w:tcPr>
            <w:tcW w:w="7087" w:type="dxa"/>
            <w:vAlign w:val="center"/>
          </w:tcPr>
          <w:p w14:paraId="2897EE9A" w14:textId="77777777" w:rsidR="0083295F" w:rsidRPr="00F33777" w:rsidRDefault="00E95EEC">
            <w:r w:rsidRPr="00F33777">
              <w:t xml:space="preserve">At se beboere i </w:t>
            </w:r>
            <w:proofErr w:type="spellStart"/>
            <w:r w:rsidRPr="00F33777">
              <w:t>Kløverly</w:t>
            </w:r>
            <w:proofErr w:type="spellEnd"/>
            <w:r w:rsidRPr="00F33777">
              <w:t>-systemet.</w:t>
            </w:r>
          </w:p>
        </w:tc>
      </w:tr>
      <w:tr w:rsidR="0083295F" w:rsidRPr="00F33777" w14:paraId="28573349" w14:textId="77777777">
        <w:tc>
          <w:tcPr>
            <w:tcW w:w="1928" w:type="dxa"/>
            <w:vAlign w:val="center"/>
          </w:tcPr>
          <w:p w14:paraId="6837E9C2" w14:textId="77777777" w:rsidR="0083295F" w:rsidRPr="00F33777" w:rsidRDefault="00E95EEC">
            <w:proofErr w:type="spellStart"/>
            <w:r w:rsidRPr="00F33777">
              <w:rPr>
                <w:b/>
              </w:rPr>
              <w:t>Forbetingelser</w:t>
            </w:r>
            <w:proofErr w:type="spellEnd"/>
          </w:p>
        </w:tc>
        <w:tc>
          <w:tcPr>
            <w:tcW w:w="7087" w:type="dxa"/>
            <w:vAlign w:val="center"/>
          </w:tcPr>
          <w:p w14:paraId="440FAC71" w14:textId="77777777" w:rsidR="0083295F" w:rsidRPr="00F33777" w:rsidRDefault="00E95EEC">
            <w:r w:rsidRPr="00F33777">
              <w:t>Programmet er åbent.</w:t>
            </w:r>
          </w:p>
        </w:tc>
      </w:tr>
      <w:tr w:rsidR="0083295F" w:rsidRPr="00F33777" w14:paraId="3E921467" w14:textId="77777777">
        <w:tc>
          <w:tcPr>
            <w:tcW w:w="1928" w:type="dxa"/>
            <w:vAlign w:val="center"/>
          </w:tcPr>
          <w:p w14:paraId="34572EE5" w14:textId="77777777" w:rsidR="0083295F" w:rsidRPr="00F33777" w:rsidRDefault="00E95EEC">
            <w:r w:rsidRPr="00F33777">
              <w:rPr>
                <w:b/>
              </w:rPr>
              <w:t>Efterbetingelser</w:t>
            </w:r>
          </w:p>
        </w:tc>
        <w:tc>
          <w:tcPr>
            <w:tcW w:w="7087" w:type="dxa"/>
            <w:vAlign w:val="center"/>
          </w:tcPr>
          <w:p w14:paraId="0FAEC396" w14:textId="579176F1" w:rsidR="0083295F" w:rsidRPr="00F33777" w:rsidRDefault="00E67511">
            <w:r w:rsidRPr="00E67511">
              <w:t>Koordinatoren</w:t>
            </w:r>
            <w:r>
              <w:t xml:space="preserve"> </w:t>
            </w:r>
            <w:r w:rsidR="00E95EEC" w:rsidRPr="00F33777">
              <w:t>har set beboeroversigten; data er uændret.</w:t>
            </w:r>
          </w:p>
        </w:tc>
      </w:tr>
      <w:tr w:rsidR="0083295F" w:rsidRPr="00F33777" w14:paraId="02B99E38" w14:textId="77777777">
        <w:tc>
          <w:tcPr>
            <w:tcW w:w="1928" w:type="dxa"/>
            <w:vAlign w:val="center"/>
          </w:tcPr>
          <w:p w14:paraId="05259521" w14:textId="77777777" w:rsidR="0083295F" w:rsidRPr="00F33777" w:rsidRDefault="00E95EEC">
            <w:r w:rsidRPr="00F33777">
              <w:rPr>
                <w:b/>
              </w:rPr>
              <w:t>Hovedscenarie</w:t>
            </w:r>
          </w:p>
        </w:tc>
        <w:tc>
          <w:tcPr>
            <w:tcW w:w="7087" w:type="dxa"/>
            <w:vAlign w:val="center"/>
          </w:tcPr>
          <w:p w14:paraId="0DD6C113" w14:textId="61080EF2" w:rsidR="0083295F" w:rsidRPr="00F33777" w:rsidRDefault="00E95EEC">
            <w:r w:rsidRPr="00F33777">
              <w:t xml:space="preserve">1. </w:t>
            </w:r>
            <w:r w:rsidR="00942303" w:rsidRPr="00942303">
              <w:t>Koordinatoren</w:t>
            </w:r>
            <w:r w:rsidR="00942303">
              <w:t xml:space="preserve"> </w:t>
            </w:r>
            <w:r w:rsidRPr="00F33777">
              <w:t>vælger Beboere.</w:t>
            </w:r>
            <w:r w:rsidRPr="00F33777">
              <w:br/>
              <w:t>2. Systemet viser de gemte beboere.</w:t>
            </w:r>
            <w:r w:rsidRPr="00F33777">
              <w:br/>
            </w:r>
            <w:r w:rsidR="00E67511">
              <w:t xml:space="preserve">3. </w:t>
            </w:r>
            <w:r w:rsidR="00E67511" w:rsidRPr="00E67511">
              <w:t>Koordinatoren kan vælge en beboer for at se oplysninger.</w:t>
            </w:r>
          </w:p>
        </w:tc>
      </w:tr>
      <w:tr w:rsidR="0083295F" w:rsidRPr="00F33777" w14:paraId="2BA9BB49" w14:textId="77777777">
        <w:tc>
          <w:tcPr>
            <w:tcW w:w="1928" w:type="dxa"/>
            <w:vAlign w:val="center"/>
          </w:tcPr>
          <w:p w14:paraId="25F7732E" w14:textId="77777777" w:rsidR="0083295F" w:rsidRPr="00F33777" w:rsidRDefault="00E95EEC">
            <w:r w:rsidRPr="00F33777">
              <w:rPr>
                <w:b/>
              </w:rPr>
              <w:t>Alternativer</w:t>
            </w:r>
          </w:p>
        </w:tc>
        <w:tc>
          <w:tcPr>
            <w:tcW w:w="7087" w:type="dxa"/>
            <w:vAlign w:val="center"/>
          </w:tcPr>
          <w:p>
            <w:r>
              <w:t xml:space="preserve">2a. Der findes ingen beboere: Systemet viser en tom oversigt.</w:t>
            </w:r>
          </w:p>
        </w:tc>
      </w:tr>
    </w:tbl>
    <w:p w14:paraId="2982BC35" w14:textId="77777777" w:rsidR="0083295F" w:rsidRPr="00F33777" w:rsidRDefault="0083295F"/>
    <w:p w14:paraId="177B0B2F" w14:textId="77777777" w:rsidR="0083295F" w:rsidRPr="00F33777" w:rsidRDefault="00E95EEC">
      <w:r w:rsidRPr="00F33777">
        <w:br w:type="page"/>
      </w:r>
    </w:p>
    <w:p w14:paraId="6668B9F4" w14:textId="77777777" w:rsidR="0083295F" w:rsidRPr="00F33777" w:rsidRDefault="00E95EEC">
      <w:pPr>
        <w:pStyle w:val="Overskrift1"/>
      </w:pPr>
      <w:r w:rsidRPr="00F33777">
        <w:lastRenderedPageBreak/>
        <w:t>UC05 – Opret 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63370D9F" w14:textId="77777777">
        <w:tc>
          <w:tcPr>
            <w:tcW w:w="1928" w:type="dxa"/>
            <w:vAlign w:val="center"/>
          </w:tcPr>
          <w:p w14:paraId="5AB2A21A" w14:textId="77777777" w:rsidR="0083295F" w:rsidRPr="00F33777" w:rsidRDefault="00E95EEC">
            <w:r w:rsidRPr="00F33777">
              <w:rPr>
                <w:b/>
              </w:rPr>
              <w:t>Krav</w:t>
            </w:r>
          </w:p>
        </w:tc>
        <w:tc>
          <w:tcPr>
            <w:tcW w:w="7087" w:type="dxa"/>
            <w:vAlign w:val="center"/>
          </w:tcPr>
          <w:p w14:paraId="12019ED5" w14:textId="77777777" w:rsidR="0083295F" w:rsidRPr="00F33777" w:rsidRDefault="00E95EEC">
            <w:r w:rsidRPr="00F33777">
              <w:t>FR05</w:t>
            </w:r>
          </w:p>
        </w:tc>
      </w:tr>
      <w:tr w:rsidR="0083295F" w:rsidRPr="00F33777" w14:paraId="086D139B" w14:textId="77777777">
        <w:tc>
          <w:tcPr>
            <w:tcW w:w="1928" w:type="dxa"/>
            <w:vAlign w:val="center"/>
          </w:tcPr>
          <w:p w14:paraId="52126819" w14:textId="77777777" w:rsidR="0083295F" w:rsidRPr="00F33777" w:rsidRDefault="00E95EEC">
            <w:r w:rsidRPr="00F33777">
              <w:rPr>
                <w:b/>
              </w:rPr>
              <w:t>Primær aktør</w:t>
            </w:r>
          </w:p>
        </w:tc>
        <w:tc>
          <w:tcPr>
            <w:tcW w:w="7087" w:type="dxa"/>
            <w:vAlign w:val="center"/>
          </w:tcPr>
          <w:p w14:paraId="27307108" w14:textId="1C064E50" w:rsidR="0083295F" w:rsidRPr="00F33777" w:rsidRDefault="00C840C1">
            <w:r w:rsidRPr="00C840C1">
              <w:t>Koordinator (Bob eller Don)</w:t>
            </w:r>
          </w:p>
        </w:tc>
      </w:tr>
      <w:tr w:rsidR="0083295F" w:rsidRPr="00F33777" w14:paraId="5A6743B4" w14:textId="77777777">
        <w:tc>
          <w:tcPr>
            <w:tcW w:w="1928" w:type="dxa"/>
            <w:vAlign w:val="center"/>
          </w:tcPr>
          <w:p w14:paraId="5B95D0A9" w14:textId="77777777" w:rsidR="0083295F" w:rsidRPr="00F33777" w:rsidRDefault="00E95EEC">
            <w:r w:rsidRPr="00F33777">
              <w:rPr>
                <w:b/>
              </w:rPr>
              <w:t>Formål</w:t>
            </w:r>
          </w:p>
        </w:tc>
        <w:tc>
          <w:tcPr>
            <w:tcW w:w="7087" w:type="dxa"/>
            <w:vAlign w:val="center"/>
          </w:tcPr>
          <w:p w14:paraId="1D72DBCF" w14:textId="77777777" w:rsidR="0083295F" w:rsidRPr="00F33777" w:rsidRDefault="00E95EEC">
            <w:r w:rsidRPr="00F33777">
              <w:t xml:space="preserve">At oprette en opgave i </w:t>
            </w:r>
            <w:proofErr w:type="spellStart"/>
            <w:r w:rsidRPr="00F33777">
              <w:t>Kløverly</w:t>
            </w:r>
            <w:proofErr w:type="spellEnd"/>
            <w:r w:rsidRPr="00F33777">
              <w:t>-systemet.</w:t>
            </w:r>
          </w:p>
        </w:tc>
      </w:tr>
      <w:tr w:rsidR="0083295F" w:rsidRPr="00F33777" w14:paraId="4AFB2F3B" w14:textId="77777777">
        <w:tc>
          <w:tcPr>
            <w:tcW w:w="1928" w:type="dxa"/>
            <w:vAlign w:val="center"/>
          </w:tcPr>
          <w:p w14:paraId="469D3060" w14:textId="77777777" w:rsidR="0083295F" w:rsidRPr="00F33777" w:rsidRDefault="00E95EEC">
            <w:proofErr w:type="spellStart"/>
            <w:r w:rsidRPr="00F33777">
              <w:rPr>
                <w:b/>
              </w:rPr>
              <w:t>Forbetingelser</w:t>
            </w:r>
            <w:proofErr w:type="spellEnd"/>
          </w:p>
        </w:tc>
        <w:tc>
          <w:tcPr>
            <w:tcW w:w="7087" w:type="dxa"/>
            <w:vAlign w:val="center"/>
          </w:tcPr>
          <w:p w14:paraId="1755A081" w14:textId="10A8A412" w:rsidR="0083295F" w:rsidRPr="00F33777" w:rsidRDefault="00BD0C7F">
            <w:r w:rsidRPr="00BD0C7F">
              <w:t>Programmet er åbent.</w:t>
            </w:r>
          </w:p>
        </w:tc>
      </w:tr>
      <w:tr w:rsidR="0083295F" w:rsidRPr="00F33777" w14:paraId="07BACFF5" w14:textId="77777777">
        <w:tc>
          <w:tcPr>
            <w:tcW w:w="1928" w:type="dxa"/>
            <w:vAlign w:val="center"/>
          </w:tcPr>
          <w:p w14:paraId="214FD762" w14:textId="77777777" w:rsidR="0083295F" w:rsidRPr="00F33777" w:rsidRDefault="00E95EEC">
            <w:r w:rsidRPr="00F33777">
              <w:rPr>
                <w:b/>
              </w:rPr>
              <w:t>Efterbetingelser</w:t>
            </w:r>
          </w:p>
        </w:tc>
        <w:tc>
          <w:tcPr>
            <w:tcW w:w="7087" w:type="dxa"/>
            <w:vAlign w:val="center"/>
          </w:tcPr>
          <w:p w14:paraId="0F068220" w14:textId="40EC0C80" w:rsidR="0083295F" w:rsidRPr="00F33777" w:rsidRDefault="00F462DD">
            <w:r w:rsidRPr="00F462DD">
              <w:t>Opgaven er oprettet, gemt og vises blandt de aktive opgaver.</w:t>
            </w:r>
          </w:p>
        </w:tc>
      </w:tr>
      <w:tr w:rsidR="0083295F" w:rsidRPr="00F33777" w14:paraId="13C8B6F4" w14:textId="77777777">
        <w:tc>
          <w:tcPr>
            <w:tcW w:w="1928" w:type="dxa"/>
            <w:vAlign w:val="center"/>
          </w:tcPr>
          <w:p w14:paraId="24C8A4AD" w14:textId="77777777" w:rsidR="0083295F" w:rsidRPr="00F33777" w:rsidRDefault="00E95EEC">
            <w:r w:rsidRPr="00F33777">
              <w:rPr>
                <w:b/>
              </w:rPr>
              <w:t>Hovedscenarie</w:t>
            </w:r>
          </w:p>
        </w:tc>
        <w:tc>
          <w:tcPr>
            <w:tcW w:w="7087" w:type="dxa"/>
            <w:vAlign w:val="center"/>
          </w:tcPr>
          <w:p w14:paraId="5AF30734" w14:textId="607E34B4" w:rsidR="00F462DD" w:rsidRPr="00B67F37" w:rsidRDefault="00F462DD" w:rsidP="00F462DD">
            <w:pPr>
              <w:pStyle w:val="Listeafsnit"/>
              <w:numPr>
                <w:ilvl w:val="0"/>
                <w:numId w:val="10"/>
              </w:numPr>
            </w:pPr>
            <w:r w:rsidRPr="00B67F37">
              <w:t>Koordinatoren åbner Opgaver.</w:t>
            </w:r>
          </w:p>
          <w:p w14:paraId="38683F3E" w14:textId="52A8C8FC" w:rsidR="00F462DD" w:rsidRPr="00B67F37" w:rsidRDefault="00F462DD" w:rsidP="00F462DD">
            <w:pPr>
              <w:pStyle w:val="Listeafsnit"/>
              <w:numPr>
                <w:ilvl w:val="0"/>
                <w:numId w:val="10"/>
              </w:numPr>
            </w:pPr>
            <w:r w:rsidRPr="00B67F37">
              <w:t>Koordinatoren vælger Opret opgave.</w:t>
            </w:r>
          </w:p>
          <w:p w14:paraId="124EEFD7" w14:textId="1437792D" w:rsidR="00F462DD" w:rsidRPr="00B67F37" w:rsidRDefault="00F462DD" w:rsidP="00F462DD">
            <w:pPr>
              <w:pStyle w:val="Listeafsnit"/>
              <w:numPr>
                <w:ilvl w:val="0"/>
                <w:numId w:val="10"/>
              </w:numPr>
            </w:pPr>
            <w:r w:rsidRPr="00B67F37">
              <w:t>Systemet viser opgaveformularen.</w:t>
            </w:r>
          </w:p>
          <w:p w14:paraId="7953B510" w14:textId="103B0BF9" w:rsidR="00F462DD" w:rsidRPr="00B67F37" w:rsidRDefault="00F462DD" w:rsidP="00F462DD">
            <w:pPr>
              <w:pStyle w:val="Listeafsnit"/>
              <w:numPr>
                <w:ilvl w:val="0"/>
                <w:numId w:val="10"/>
              </w:numPr>
            </w:pPr>
            <w:r w:rsidRPr="00B67F37">
              <w:t>Koordinatoren vælger opgavetype: fællesopgave, grønt tiltag eller bytteopgave.</w:t>
            </w:r>
          </w:p>
          <w:p w14:paraId="1B561C3A" w14:textId="3D9E3346" w:rsidR="00F462DD" w:rsidRPr="00B67F37" w:rsidRDefault="00F462DD" w:rsidP="00F462DD">
            <w:pPr>
              <w:pStyle w:val="Listeafsnit"/>
              <w:numPr>
                <w:ilvl w:val="0"/>
                <w:numId w:val="10"/>
              </w:numPr>
            </w:pPr>
            <w:r w:rsidRPr="00B67F37">
              <w:t>Ved bytteopgave vælger koordinatoren den beboer, der bestiller opgaven.</w:t>
            </w:r>
          </w:p>
          <w:p w14:paraId="5185A8D2" w14:textId="5E7C080E" w:rsidR="00F462DD" w:rsidRPr="00B67F37" w:rsidRDefault="00F462DD" w:rsidP="00F462DD">
            <w:pPr>
              <w:pStyle w:val="Listeafsnit"/>
              <w:numPr>
                <w:ilvl w:val="0"/>
                <w:numId w:val="10"/>
              </w:numPr>
            </w:pPr>
            <w:r w:rsidRPr="00B67F37">
              <w:t>Koordinatoren indtaster beskrivelse, dato og point.</w:t>
            </w:r>
          </w:p>
          <w:p w14:paraId="0FAA72A2" w14:textId="6D81F15C" w:rsidR="00F462DD" w:rsidRPr="00B67F37" w:rsidRDefault="00F462DD" w:rsidP="00F462DD">
            <w:pPr>
              <w:pStyle w:val="Listeafsnit"/>
              <w:numPr>
                <w:ilvl w:val="0"/>
                <w:numId w:val="10"/>
              </w:numPr>
            </w:pPr>
            <w:r w:rsidRPr="00B67F37">
              <w:t>Koordinatoren vælger Gem.</w:t>
            </w:r>
          </w:p>
          <w:p w14:paraId="18FC6B60" w14:textId="59808657" w:rsidR="00F462DD" w:rsidRPr="00B67F37" w:rsidRDefault="00F462DD" w:rsidP="00F462DD">
            <w:pPr>
              <w:pStyle w:val="Listeafsnit"/>
              <w:numPr>
                <w:ilvl w:val="0"/>
                <w:numId w:val="10"/>
              </w:numPr>
            </w:pPr>
            <w:r w:rsidRPr="00B67F37">
              <w:t>Systemet validerer oplysningerne.</w:t>
            </w:r>
          </w:p>
          <w:p w14:paraId="40623CF1" w14:textId="12AFA92E" w:rsidR="0083295F" w:rsidRPr="00F33777" w:rsidRDefault="00F462DD" w:rsidP="00F462DD">
            <w:pPr>
              <w:pStyle w:val="Listeafsnit"/>
              <w:numPr>
                <w:ilvl w:val="0"/>
                <w:numId w:val="10"/>
              </w:numPr>
            </w:pPr>
            <w:r w:rsidRPr="00B67F37">
              <w:t>Systemet gemmer opgaven og opdaterer oversigten.</w:t>
            </w:r>
          </w:p>
        </w:tc>
      </w:tr>
      <w:tr w:rsidR="0083295F" w:rsidRPr="00F33777" w14:paraId="29AF2AE5" w14:textId="77777777">
        <w:tc>
          <w:tcPr>
            <w:tcW w:w="1928" w:type="dxa"/>
            <w:vAlign w:val="center"/>
          </w:tcPr>
          <w:p w14:paraId="161F7A79" w14:textId="77777777" w:rsidR="0083295F" w:rsidRPr="00F33777" w:rsidRDefault="00E95EEC">
            <w:r w:rsidRPr="00F33777">
              <w:rPr>
                <w:b/>
              </w:rPr>
              <w:t>Alternativer</w:t>
            </w:r>
          </w:p>
        </w:tc>
        <w:tc>
          <w:tcPr>
            <w:tcW w:w="7087" w:type="dxa"/>
            <w:vAlign w:val="center"/>
          </w:tcPr>
          <w:p>
            <w:r>
              <w:t xml:space="preserve">4a. Der er ikke valgt en opgavetype: Systemet viser "Vælg en opgavetype."</w:t>
            </w:r>
          </w:p>
          <w:p>
            <w:r>
              <w:t xml:space="preserve">5a. Opgaven er en bytteopgave, og der er ikke valgt en bestiller: Systemet viser "Vælg en beboer."</w:t>
            </w:r>
          </w:p>
          <w:p>
            <w:r>
              <w:t xml:space="preserve">7a. Koordinatoren annullerer: Intet ændres.</w:t>
            </w:r>
          </w:p>
          <w:p>
            <w:r>
              <w:t xml:space="preserve">8a. Beskrivelsen er tom, datoen mangler, eller point er ikke et positivt tal: Systemet viser en fejlbesked, og opgaven oprettes ikke.</w:t>
            </w:r>
          </w:p>
          <w:p>
            <w:r>
              <w:t xml:space="preserve">8b. Opgaven er en bytteopgave, og bestilleren har for få point: Systemet viser en fejlbesked, og opgaven oprettes ikke (se UC14).</w:t>
            </w:r>
          </w:p>
        </w:tc>
      </w:tr>
    </w:tbl>
    <w:p w14:paraId="400D6816" w14:textId="77777777" w:rsidR="0083295F" w:rsidRPr="00F33777" w:rsidRDefault="0083295F"/>
    <w:p w14:paraId="5D5EE61D" w14:textId="77777777" w:rsidR="0083295F" w:rsidRPr="00F33777" w:rsidRDefault="00E95EEC">
      <w:pPr>
        <w:pStyle w:val="Overskrift1"/>
      </w:pPr>
      <w:r w:rsidRPr="00F33777">
        <w:t>UC06 – Rediger 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01B103E1" w14:textId="77777777">
        <w:tc>
          <w:tcPr>
            <w:tcW w:w="1928" w:type="dxa"/>
            <w:vAlign w:val="center"/>
          </w:tcPr>
          <w:p w14:paraId="1CAEC360" w14:textId="77777777" w:rsidR="0083295F" w:rsidRPr="00F33777" w:rsidRDefault="00E95EEC">
            <w:r w:rsidRPr="00F33777">
              <w:rPr>
                <w:b/>
              </w:rPr>
              <w:t>Krav</w:t>
            </w:r>
          </w:p>
        </w:tc>
        <w:tc>
          <w:tcPr>
            <w:tcW w:w="7087" w:type="dxa"/>
            <w:vAlign w:val="center"/>
          </w:tcPr>
          <w:p w14:paraId="7789EF5F" w14:textId="77777777" w:rsidR="0083295F" w:rsidRPr="00F33777" w:rsidRDefault="00E95EEC">
            <w:r w:rsidRPr="00F33777">
              <w:t>FR06</w:t>
            </w:r>
          </w:p>
        </w:tc>
      </w:tr>
      <w:tr w:rsidR="0083295F" w:rsidRPr="00F33777" w14:paraId="1FEB831C" w14:textId="77777777">
        <w:tc>
          <w:tcPr>
            <w:tcW w:w="1928" w:type="dxa"/>
            <w:vAlign w:val="center"/>
          </w:tcPr>
          <w:p w14:paraId="7EEE85A8" w14:textId="77777777" w:rsidR="0083295F" w:rsidRPr="00F33777" w:rsidRDefault="00E95EEC">
            <w:r w:rsidRPr="00F33777">
              <w:rPr>
                <w:b/>
              </w:rPr>
              <w:t>Primær aktør</w:t>
            </w:r>
          </w:p>
        </w:tc>
        <w:tc>
          <w:tcPr>
            <w:tcW w:w="7087" w:type="dxa"/>
            <w:vAlign w:val="center"/>
          </w:tcPr>
          <w:p w14:paraId="1F8A83B5" w14:textId="48C0F638" w:rsidR="0083295F" w:rsidRPr="00F33777" w:rsidRDefault="00C840C1">
            <w:r w:rsidRPr="00C840C1">
              <w:t>Koordinator (Bob eller Don)</w:t>
            </w:r>
          </w:p>
        </w:tc>
      </w:tr>
      <w:tr w:rsidR="0083295F" w:rsidRPr="00F33777" w14:paraId="7A5D6A11" w14:textId="77777777">
        <w:tc>
          <w:tcPr>
            <w:tcW w:w="1928" w:type="dxa"/>
            <w:vAlign w:val="center"/>
          </w:tcPr>
          <w:p w14:paraId="2911802C" w14:textId="77777777" w:rsidR="0083295F" w:rsidRPr="00F33777" w:rsidRDefault="00E95EEC">
            <w:r w:rsidRPr="00F33777">
              <w:rPr>
                <w:b/>
              </w:rPr>
              <w:t>Formål</w:t>
            </w:r>
          </w:p>
        </w:tc>
        <w:tc>
          <w:tcPr>
            <w:tcW w:w="7087" w:type="dxa"/>
            <w:vAlign w:val="center"/>
          </w:tcPr>
          <w:p w14:paraId="1F6ED7E7" w14:textId="78C6B075" w:rsidR="0083295F" w:rsidRPr="00F33777" w:rsidRDefault="00B60EEE">
            <w:r w:rsidRPr="00B60EEE">
              <w:t xml:space="preserve">At redigere en eksisterende opgave i </w:t>
            </w:r>
            <w:proofErr w:type="spellStart"/>
            <w:r w:rsidRPr="00B60EEE">
              <w:t>Kløverly</w:t>
            </w:r>
            <w:proofErr w:type="spellEnd"/>
            <w:r w:rsidRPr="00B60EEE">
              <w:t>-systemet.</w:t>
            </w:r>
          </w:p>
        </w:tc>
      </w:tr>
      <w:tr w:rsidR="0083295F" w:rsidRPr="00F33777" w14:paraId="63B36B3B" w14:textId="77777777">
        <w:tc>
          <w:tcPr>
            <w:tcW w:w="1928" w:type="dxa"/>
            <w:vAlign w:val="center"/>
          </w:tcPr>
          <w:p w14:paraId="6CBB145F" w14:textId="77777777" w:rsidR="0083295F" w:rsidRPr="00F33777" w:rsidRDefault="00E95EEC">
            <w:proofErr w:type="spellStart"/>
            <w:r w:rsidRPr="00F33777">
              <w:rPr>
                <w:b/>
              </w:rPr>
              <w:t>Forbetingelser</w:t>
            </w:r>
            <w:proofErr w:type="spellEnd"/>
          </w:p>
        </w:tc>
        <w:tc>
          <w:tcPr>
            <w:tcW w:w="7087" w:type="dxa"/>
            <w:vAlign w:val="center"/>
          </w:tcPr>
          <w:p w14:paraId="600966A3" w14:textId="7EDE1A4B" w:rsidR="0083295F" w:rsidRPr="00F33777" w:rsidRDefault="00B60EEE">
            <w:r w:rsidRPr="00B60EEE">
              <w:t>En opgave er registreret.</w:t>
            </w:r>
          </w:p>
        </w:tc>
      </w:tr>
      <w:tr w:rsidR="0083295F" w:rsidRPr="00F33777" w14:paraId="75E790F7" w14:textId="77777777">
        <w:tc>
          <w:tcPr>
            <w:tcW w:w="1928" w:type="dxa"/>
            <w:vAlign w:val="center"/>
          </w:tcPr>
          <w:p w14:paraId="7525A579" w14:textId="77777777" w:rsidR="0083295F" w:rsidRPr="00F33777" w:rsidRDefault="00E95EEC">
            <w:r w:rsidRPr="00F33777">
              <w:rPr>
                <w:b/>
              </w:rPr>
              <w:t>Efterbetingelser</w:t>
            </w:r>
          </w:p>
        </w:tc>
        <w:tc>
          <w:tcPr>
            <w:tcW w:w="7087" w:type="dxa"/>
            <w:vAlign w:val="center"/>
          </w:tcPr>
          <w:p w14:paraId="404A1A81" w14:textId="7846FBC6" w:rsidR="0083295F" w:rsidRPr="00F33777" w:rsidRDefault="00B60EEE">
            <w:r w:rsidRPr="00B60EEE">
              <w:t>Opgaven er opdateret og gemt.</w:t>
            </w:r>
          </w:p>
        </w:tc>
      </w:tr>
      <w:tr w:rsidR="0083295F" w:rsidRPr="00F33777" w14:paraId="49023489" w14:textId="77777777">
        <w:tc>
          <w:tcPr>
            <w:tcW w:w="1928" w:type="dxa"/>
            <w:vAlign w:val="center"/>
          </w:tcPr>
          <w:p w14:paraId="4FB14638" w14:textId="77777777" w:rsidR="0083295F" w:rsidRPr="00F33777" w:rsidRDefault="00E95EEC">
            <w:r w:rsidRPr="00F33777">
              <w:rPr>
                <w:b/>
              </w:rPr>
              <w:t>Hovedscenarie</w:t>
            </w:r>
          </w:p>
        </w:tc>
        <w:tc>
          <w:tcPr>
            <w:tcW w:w="7087" w:type="dxa"/>
            <w:vAlign w:val="center"/>
          </w:tcPr>
          <w:p w14:paraId="4746E451" w14:textId="1AF98868" w:rsidR="00790E89" w:rsidRPr="00B67F37" w:rsidRDefault="00790E89" w:rsidP="00790E89">
            <w:pPr>
              <w:pStyle w:val="Listeafsnit"/>
              <w:numPr>
                <w:ilvl w:val="0"/>
                <w:numId w:val="12"/>
              </w:numPr>
            </w:pPr>
            <w:r w:rsidRPr="00B67F37">
              <w:t>Koordinatoren åbner Opgaver.</w:t>
            </w:r>
          </w:p>
          <w:p w14:paraId="05B1D610" w14:textId="1FC81385" w:rsidR="00790E89" w:rsidRPr="00B67F37" w:rsidRDefault="00790E89" w:rsidP="00790E89">
            <w:pPr>
              <w:pStyle w:val="Listeafsnit"/>
              <w:numPr>
                <w:ilvl w:val="0"/>
                <w:numId w:val="12"/>
              </w:numPr>
            </w:pPr>
            <w:r w:rsidRPr="00B67F37">
              <w:t>Koordinatoren vælger en opgave.</w:t>
            </w:r>
          </w:p>
          <w:p w14:paraId="126DE71A" w14:textId="0CE1753F" w:rsidR="00790E89" w:rsidRPr="00B67F37" w:rsidRDefault="00790E89" w:rsidP="00790E89">
            <w:pPr>
              <w:pStyle w:val="Listeafsnit"/>
              <w:numPr>
                <w:ilvl w:val="0"/>
                <w:numId w:val="12"/>
              </w:numPr>
            </w:pPr>
            <w:r w:rsidRPr="00B67F37">
              <w:t>Koordinatoren vælger Rediger.</w:t>
            </w:r>
          </w:p>
          <w:p w14:paraId="1D478845" w14:textId="017DD6BA" w:rsidR="00790E89" w:rsidRPr="00B67F37" w:rsidRDefault="00790E89" w:rsidP="00790E89">
            <w:pPr>
              <w:pStyle w:val="Listeafsnit"/>
              <w:numPr>
                <w:ilvl w:val="0"/>
                <w:numId w:val="12"/>
              </w:numPr>
            </w:pPr>
            <w:r w:rsidRPr="00B67F37">
              <w:t>Systemet viser opgavens nuværende oplysninger.</w:t>
            </w:r>
          </w:p>
          <w:p w14:paraId="5C437EE7" w14:textId="4F2944CB" w:rsidR="00790E89" w:rsidRPr="00B67F37" w:rsidRDefault="00790E89" w:rsidP="00790E89">
            <w:pPr>
              <w:pStyle w:val="Listeafsnit"/>
              <w:numPr>
                <w:ilvl w:val="0"/>
                <w:numId w:val="12"/>
              </w:numPr>
            </w:pPr>
            <w:r w:rsidRPr="00B67F37">
              <w:t>Koordinatoren ændrer type, beskrivelse, dato eller point.</w:t>
            </w:r>
          </w:p>
          <w:p w14:paraId="24685AD5" w14:textId="2FBFEE2C" w:rsidR="00790E89" w:rsidRPr="00B67F37" w:rsidRDefault="00790E89" w:rsidP="00790E89">
            <w:pPr>
              <w:pStyle w:val="Listeafsnit"/>
              <w:numPr>
                <w:ilvl w:val="0"/>
                <w:numId w:val="12"/>
              </w:numPr>
            </w:pPr>
            <w:r w:rsidRPr="00B67F37">
              <w:t>Hvis opgaven ændres til en bytteopgave, vælges en bestiller.</w:t>
            </w:r>
          </w:p>
          <w:p w14:paraId="52715AF8" w14:textId="3371BED1" w:rsidR="00790E89" w:rsidRPr="00B67F37" w:rsidRDefault="00790E89" w:rsidP="00790E89">
            <w:pPr>
              <w:pStyle w:val="Listeafsnit"/>
              <w:numPr>
                <w:ilvl w:val="0"/>
                <w:numId w:val="12"/>
              </w:numPr>
            </w:pPr>
            <w:r w:rsidRPr="00B67F37">
              <w:t>Koordinatoren vælger Gem.</w:t>
            </w:r>
          </w:p>
          <w:p w14:paraId="61BBC1C5" w14:textId="42A9441F" w:rsidR="00790E89" w:rsidRPr="00B67F37" w:rsidRDefault="00790E89" w:rsidP="00790E89">
            <w:pPr>
              <w:pStyle w:val="Listeafsnit"/>
              <w:numPr>
                <w:ilvl w:val="0"/>
                <w:numId w:val="12"/>
              </w:numPr>
            </w:pPr>
            <w:r w:rsidRPr="00B67F37">
              <w:t>Systemet validerer oplysningerne og gemmer ændringerne.</w:t>
            </w:r>
          </w:p>
          <w:p w14:paraId="5EDFC129" w14:textId="24E2AF2B" w:rsidR="0083295F" w:rsidRPr="00F33777" w:rsidRDefault="00790E89" w:rsidP="00790E89">
            <w:pPr>
              <w:pStyle w:val="Listeafsnit"/>
              <w:numPr>
                <w:ilvl w:val="0"/>
                <w:numId w:val="12"/>
              </w:numPr>
            </w:pPr>
            <w:r w:rsidRPr="00B67F37">
              <w:t>Systemet opdaterer opgaveoversigten.</w:t>
            </w:r>
          </w:p>
        </w:tc>
      </w:tr>
      <w:tr w:rsidR="0083295F" w:rsidRPr="00F33777" w14:paraId="58825963" w14:textId="77777777">
        <w:tc>
          <w:tcPr>
            <w:tcW w:w="1928" w:type="dxa"/>
            <w:vAlign w:val="center"/>
          </w:tcPr>
          <w:p w14:paraId="74A64229" w14:textId="77777777" w:rsidR="0083295F" w:rsidRPr="00F33777" w:rsidRDefault="00E95EEC">
            <w:r w:rsidRPr="00F33777">
              <w:rPr>
                <w:b/>
              </w:rPr>
              <w:t>Alternativer</w:t>
            </w:r>
          </w:p>
        </w:tc>
        <w:tc>
          <w:tcPr>
            <w:tcW w:w="7087" w:type="dxa"/>
            <w:vAlign w:val="center"/>
          </w:tcPr>
          <w:p>
            <w:r>
              <w:t xml:space="preserve">3a. Ingen opgave er valgt: Systemet viser "Vælg en opgave først."</w:t>
            </w:r>
          </w:p>
          <w:p>
            <w:r>
              <w:t xml:space="preserve">7a. Koordinatoren annullerer: Intet ændres.</w:t>
            </w:r>
          </w:p>
          <w:p>
            <w:r>
              <w:t xml:space="preserve">8a. Oplysningerne er ugyldige: Systemet viser en fejlbesked, og den oprindelige opgave bevares uændret.</w:t>
            </w:r>
          </w:p>
          <w:p>
            <w:r>
              <w:t xml:space="preserve">8b. Opgaven er en bytteopgave, og bestilleren har for få point: Systemet viser en fejlbesked, og den oprindelige opgave lægges tilbage.</w:t>
            </w:r>
          </w:p>
        </w:tc>
      </w:tr>
    </w:tbl>
    <w:p w14:paraId="1BAC0E53" w14:textId="77777777" w:rsidR="0083295F" w:rsidRPr="00F33777" w:rsidRDefault="0083295F"/>
    <w:p w14:paraId="32AE3416" w14:textId="77777777" w:rsidR="0083295F" w:rsidRPr="00F33777" w:rsidRDefault="00E95EEC">
      <w:r w:rsidRPr="00F33777">
        <w:br w:type="page"/>
      </w:r>
    </w:p>
    <w:p w14:paraId="6010F0BB" w14:textId="77777777" w:rsidR="0083295F" w:rsidRPr="00F33777" w:rsidRDefault="00E95EEC">
      <w:pPr>
        <w:pStyle w:val="Overskrift1"/>
      </w:pPr>
      <w:r w:rsidRPr="00F33777">
        <w:lastRenderedPageBreak/>
        <w:t>UC07 – Slet 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4BE2E0D5" w14:textId="77777777">
        <w:tc>
          <w:tcPr>
            <w:tcW w:w="1928" w:type="dxa"/>
            <w:vAlign w:val="center"/>
          </w:tcPr>
          <w:p w14:paraId="04F00D61" w14:textId="77777777" w:rsidR="0083295F" w:rsidRPr="00F33777" w:rsidRDefault="00E95EEC">
            <w:r w:rsidRPr="00F33777">
              <w:rPr>
                <w:b/>
              </w:rPr>
              <w:t>Krav</w:t>
            </w:r>
          </w:p>
        </w:tc>
        <w:tc>
          <w:tcPr>
            <w:tcW w:w="7087" w:type="dxa"/>
            <w:vAlign w:val="center"/>
          </w:tcPr>
          <w:p w14:paraId="083DF4BE" w14:textId="77777777" w:rsidR="0083295F" w:rsidRPr="00F33777" w:rsidRDefault="00E95EEC">
            <w:r w:rsidRPr="00F33777">
              <w:t>FR07</w:t>
            </w:r>
          </w:p>
        </w:tc>
      </w:tr>
      <w:tr w:rsidR="0083295F" w:rsidRPr="00F33777" w14:paraId="2CFB9A4E" w14:textId="77777777">
        <w:tc>
          <w:tcPr>
            <w:tcW w:w="1928" w:type="dxa"/>
            <w:vAlign w:val="center"/>
          </w:tcPr>
          <w:p w14:paraId="59D833FA" w14:textId="77777777" w:rsidR="0083295F" w:rsidRPr="00F33777" w:rsidRDefault="00E95EEC">
            <w:r w:rsidRPr="00F33777">
              <w:rPr>
                <w:b/>
              </w:rPr>
              <w:t>Primær aktør</w:t>
            </w:r>
          </w:p>
        </w:tc>
        <w:tc>
          <w:tcPr>
            <w:tcW w:w="7087" w:type="dxa"/>
            <w:vAlign w:val="center"/>
          </w:tcPr>
          <w:p w14:paraId="564EED8A" w14:textId="41D1395A" w:rsidR="0083295F" w:rsidRPr="00F33777" w:rsidRDefault="00C840C1">
            <w:r w:rsidRPr="00C840C1">
              <w:t>Koordinator (Bob eller Don)</w:t>
            </w:r>
          </w:p>
        </w:tc>
      </w:tr>
      <w:tr w:rsidR="0083295F" w:rsidRPr="00F33777" w14:paraId="008D066C" w14:textId="77777777">
        <w:tc>
          <w:tcPr>
            <w:tcW w:w="1928" w:type="dxa"/>
            <w:vAlign w:val="center"/>
          </w:tcPr>
          <w:p w14:paraId="4B5B6DA3" w14:textId="77777777" w:rsidR="0083295F" w:rsidRPr="00F33777" w:rsidRDefault="00E95EEC">
            <w:r w:rsidRPr="00F33777">
              <w:rPr>
                <w:b/>
              </w:rPr>
              <w:t>Formål</w:t>
            </w:r>
          </w:p>
        </w:tc>
        <w:tc>
          <w:tcPr>
            <w:tcW w:w="7087" w:type="dxa"/>
            <w:vAlign w:val="center"/>
          </w:tcPr>
          <w:p w14:paraId="0D89F51D" w14:textId="752D8D38" w:rsidR="0083295F" w:rsidRPr="00F33777" w:rsidRDefault="00FB2FE3">
            <w:r w:rsidRPr="00FB2FE3">
              <w:t xml:space="preserve">At slette en aktiv opgave i </w:t>
            </w:r>
            <w:proofErr w:type="spellStart"/>
            <w:r w:rsidRPr="00FB2FE3">
              <w:t>Kløverly</w:t>
            </w:r>
            <w:proofErr w:type="spellEnd"/>
            <w:r w:rsidRPr="00FB2FE3">
              <w:t>-systemet.</w:t>
            </w:r>
          </w:p>
        </w:tc>
      </w:tr>
      <w:tr w:rsidR="0083295F" w:rsidRPr="00F33777" w14:paraId="46564E47" w14:textId="77777777">
        <w:tc>
          <w:tcPr>
            <w:tcW w:w="1928" w:type="dxa"/>
            <w:vAlign w:val="center"/>
          </w:tcPr>
          <w:p w14:paraId="3D3C0925" w14:textId="77777777" w:rsidR="0083295F" w:rsidRPr="00F33777" w:rsidRDefault="00E95EEC">
            <w:proofErr w:type="spellStart"/>
            <w:r w:rsidRPr="00F33777">
              <w:rPr>
                <w:b/>
              </w:rPr>
              <w:t>Forbetingelser</w:t>
            </w:r>
            <w:proofErr w:type="spellEnd"/>
          </w:p>
        </w:tc>
        <w:tc>
          <w:tcPr>
            <w:tcW w:w="7087" w:type="dxa"/>
            <w:vAlign w:val="center"/>
          </w:tcPr>
          <w:p w14:paraId="433794DA" w14:textId="26E129EF" w:rsidR="0083295F" w:rsidRPr="00F33777" w:rsidRDefault="00E37832">
            <w:r w:rsidRPr="00E37832">
              <w:t>En aktiv opgave findes.</w:t>
            </w:r>
          </w:p>
        </w:tc>
      </w:tr>
      <w:tr w:rsidR="0083295F" w:rsidRPr="00F33777" w14:paraId="24349F0C" w14:textId="77777777">
        <w:tc>
          <w:tcPr>
            <w:tcW w:w="1928" w:type="dxa"/>
            <w:vAlign w:val="center"/>
          </w:tcPr>
          <w:p w14:paraId="7805E6E3" w14:textId="77777777" w:rsidR="0083295F" w:rsidRPr="00F33777" w:rsidRDefault="00E95EEC">
            <w:r w:rsidRPr="00F33777">
              <w:rPr>
                <w:b/>
              </w:rPr>
              <w:t>Efterbetingelser</w:t>
            </w:r>
          </w:p>
        </w:tc>
        <w:tc>
          <w:tcPr>
            <w:tcW w:w="7087" w:type="dxa"/>
            <w:vAlign w:val="center"/>
          </w:tcPr>
          <w:p w14:paraId="15777E4A" w14:textId="442F9D8D" w:rsidR="0083295F" w:rsidRPr="00F33777" w:rsidRDefault="00E37832">
            <w:r w:rsidRPr="00E37832">
              <w:t>Opgaven er slettet, ændringen er gemt, og opgaveoversigten er opdateret.</w:t>
            </w:r>
          </w:p>
        </w:tc>
      </w:tr>
      <w:tr w:rsidR="0083295F" w:rsidRPr="00F33777" w14:paraId="6E3D5523" w14:textId="77777777">
        <w:tc>
          <w:tcPr>
            <w:tcW w:w="1928" w:type="dxa"/>
            <w:vAlign w:val="center"/>
          </w:tcPr>
          <w:p w14:paraId="11C651C0" w14:textId="77777777" w:rsidR="0083295F" w:rsidRPr="00F33777" w:rsidRDefault="00E95EEC">
            <w:r w:rsidRPr="00F33777">
              <w:rPr>
                <w:b/>
              </w:rPr>
              <w:t>Hovedscenarie</w:t>
            </w:r>
          </w:p>
        </w:tc>
        <w:tc>
          <w:tcPr>
            <w:tcW w:w="7087" w:type="dxa"/>
            <w:vAlign w:val="center"/>
          </w:tcPr>
          <w:p w14:paraId="10245181" w14:textId="4BC17823" w:rsidR="00E37832" w:rsidRPr="00B67F37" w:rsidRDefault="00E37832" w:rsidP="00E37832">
            <w:pPr>
              <w:pStyle w:val="Listeafsnit"/>
              <w:numPr>
                <w:ilvl w:val="0"/>
                <w:numId w:val="13"/>
              </w:numPr>
            </w:pPr>
            <w:r w:rsidRPr="00B67F37">
              <w:t>Koordinatoren åbner Opgaver.</w:t>
            </w:r>
          </w:p>
          <w:p w14:paraId="5C576FCB" w14:textId="6042E175" w:rsidR="00E37832" w:rsidRPr="00B67F37" w:rsidRDefault="00E37832" w:rsidP="00E37832">
            <w:pPr>
              <w:pStyle w:val="Listeafsnit"/>
              <w:numPr>
                <w:ilvl w:val="0"/>
                <w:numId w:val="13"/>
              </w:numPr>
            </w:pPr>
            <w:r w:rsidRPr="00B67F37">
              <w:t>Koordinatoren vælger en opgave.</w:t>
            </w:r>
          </w:p>
          <w:p w14:paraId="2168A5DA" w14:textId="373D3D59" w:rsidR="00E37832" w:rsidRPr="00B67F37" w:rsidRDefault="00E37832" w:rsidP="00E37832">
            <w:pPr>
              <w:pStyle w:val="Listeafsnit"/>
              <w:numPr>
                <w:ilvl w:val="0"/>
                <w:numId w:val="13"/>
              </w:numPr>
            </w:pPr>
            <w:r w:rsidRPr="00B67F37">
              <w:t>Koordinatoren vælger Slet.</w:t>
            </w:r>
          </w:p>
          <w:p w14:paraId="46AF4D46" w14:textId="64664A5B" w:rsidR="00E37832" w:rsidRPr="00B67F37" w:rsidRDefault="00E37832" w:rsidP="00E37832">
            <w:pPr>
              <w:pStyle w:val="Listeafsnit"/>
              <w:numPr>
                <w:ilvl w:val="0"/>
                <w:numId w:val="13"/>
              </w:numPr>
            </w:pPr>
            <w:r w:rsidRPr="00B67F37">
              <w:t>Systemet beder om bekræftelse.</w:t>
            </w:r>
          </w:p>
          <w:p w14:paraId="4E344F4B" w14:textId="7B97A4F2" w:rsidR="00E37832" w:rsidRPr="00B67F37" w:rsidRDefault="00E37832" w:rsidP="00E37832">
            <w:pPr>
              <w:pStyle w:val="Listeafsnit"/>
              <w:numPr>
                <w:ilvl w:val="0"/>
                <w:numId w:val="13"/>
              </w:numPr>
            </w:pPr>
            <w:r w:rsidRPr="00B67F37">
              <w:t>Koordinatoren bekræfter.</w:t>
            </w:r>
          </w:p>
          <w:p w14:paraId="47D2DA6B" w14:textId="5B9C9D40" w:rsidR="00E37832" w:rsidRPr="00B67F37" w:rsidRDefault="00E37832" w:rsidP="00E37832">
            <w:pPr>
              <w:pStyle w:val="Listeafsnit"/>
              <w:numPr>
                <w:ilvl w:val="0"/>
                <w:numId w:val="13"/>
              </w:numPr>
            </w:pPr>
            <w:r w:rsidRPr="00B67F37">
              <w:t>Systemet sletter opgaven og gemmer ændringen.</w:t>
            </w:r>
          </w:p>
          <w:p w14:paraId="003AE3AF" w14:textId="080CBE98" w:rsidR="0083295F" w:rsidRPr="00F33777" w:rsidRDefault="00E37832" w:rsidP="00E37832">
            <w:pPr>
              <w:pStyle w:val="Listeafsnit"/>
              <w:numPr>
                <w:ilvl w:val="0"/>
                <w:numId w:val="13"/>
              </w:numPr>
            </w:pPr>
            <w:r w:rsidRPr="00B67F37">
              <w:t>Systemet opdaterer opgaveoversigten.</w:t>
            </w:r>
          </w:p>
        </w:tc>
      </w:tr>
      <w:tr w:rsidR="0083295F" w:rsidRPr="00F33777" w14:paraId="7819C68A" w14:textId="77777777">
        <w:tc>
          <w:tcPr>
            <w:tcW w:w="1928" w:type="dxa"/>
            <w:vAlign w:val="center"/>
          </w:tcPr>
          <w:p w14:paraId="41F81222" w14:textId="77777777" w:rsidR="0083295F" w:rsidRPr="00F33777" w:rsidRDefault="00E95EEC">
            <w:r w:rsidRPr="00F33777">
              <w:rPr>
                <w:b/>
              </w:rPr>
              <w:t>Alternativer</w:t>
            </w:r>
          </w:p>
        </w:tc>
        <w:tc>
          <w:tcPr>
            <w:tcW w:w="7087" w:type="dxa"/>
            <w:vAlign w:val="center"/>
          </w:tcPr>
          <w:p>
            <w:r>
              <w:t xml:space="preserve">3a. Ingen opgave er valgt: Systemet viser "Vælg en opgave først."</w:t>
            </w:r>
          </w:p>
          <w:p>
            <w:r>
              <w:t xml:space="preserve">5a. Koordinatoren annullerer: Intet ændres.</w:t>
            </w:r>
          </w:p>
          <w:p>
            <w:r>
              <w:t xml:space="preserve">6a. Opgaven er en bytteopgave: Bestilleren får de reserverede personlige point tilbage, når opgaven slettes.</w:t>
            </w:r>
          </w:p>
        </w:tc>
      </w:tr>
    </w:tbl>
    <w:p w14:paraId="0FE2A2C8" w14:textId="77777777" w:rsidR="0083295F" w:rsidRPr="00F33777" w:rsidRDefault="0083295F"/>
    <w:p w14:paraId="048B95DF" w14:textId="1ACD1927" w:rsidR="0083295F" w:rsidRPr="00F33777" w:rsidRDefault="00FC5AAF">
      <w:pPr>
        <w:pStyle w:val="Overskrift1"/>
      </w:pPr>
      <w:r w:rsidRPr="00FC5AAF">
        <w:t>UC08 – Se aktive opgaver</w:t>
      </w:r>
    </w:p>
    <w:tbl>
      <w:tblPr>
        <w:tblStyle w:val="Tabel-Gitter"/>
        <w:tblW w:w="0" w:type="auto"/>
        <w:tblLayout w:type="fixed"/>
        <w:tblLook w:val="04A0" w:firstRow="1" w:lastRow="0" w:firstColumn="1" w:lastColumn="0" w:noHBand="0" w:noVBand="1"/>
      </w:tblPr>
      <w:tblGrid>
        <w:gridCol w:w="1928"/>
        <w:gridCol w:w="7087"/>
      </w:tblGrid>
      <w:tr w:rsidR="0083295F" w:rsidRPr="00F33777" w14:paraId="485134EB" w14:textId="77777777">
        <w:tc>
          <w:tcPr>
            <w:tcW w:w="1928" w:type="dxa"/>
            <w:vAlign w:val="center"/>
          </w:tcPr>
          <w:p w14:paraId="7A013CDD" w14:textId="77777777" w:rsidR="0083295F" w:rsidRPr="00F33777" w:rsidRDefault="00E95EEC">
            <w:r w:rsidRPr="00F33777">
              <w:rPr>
                <w:b/>
              </w:rPr>
              <w:t>Krav</w:t>
            </w:r>
          </w:p>
        </w:tc>
        <w:tc>
          <w:tcPr>
            <w:tcW w:w="7087" w:type="dxa"/>
            <w:vAlign w:val="center"/>
          </w:tcPr>
          <w:p w14:paraId="1C88D49C" w14:textId="77777777" w:rsidR="0083295F" w:rsidRPr="00F33777" w:rsidRDefault="00E95EEC">
            <w:r w:rsidRPr="00F33777">
              <w:t>FR08</w:t>
            </w:r>
          </w:p>
        </w:tc>
      </w:tr>
      <w:tr w:rsidR="0083295F" w:rsidRPr="00F33777" w14:paraId="3C6AB248" w14:textId="77777777">
        <w:tc>
          <w:tcPr>
            <w:tcW w:w="1928" w:type="dxa"/>
            <w:vAlign w:val="center"/>
          </w:tcPr>
          <w:p w14:paraId="6E6809D0" w14:textId="77777777" w:rsidR="0083295F" w:rsidRPr="00F33777" w:rsidRDefault="00E95EEC">
            <w:r w:rsidRPr="00F33777">
              <w:rPr>
                <w:b/>
              </w:rPr>
              <w:t>Primær aktør</w:t>
            </w:r>
          </w:p>
        </w:tc>
        <w:tc>
          <w:tcPr>
            <w:tcW w:w="7087" w:type="dxa"/>
            <w:vAlign w:val="center"/>
          </w:tcPr>
          <w:p w14:paraId="284D66BA" w14:textId="1AA968F4" w:rsidR="0083295F" w:rsidRPr="00F33777" w:rsidRDefault="00C840C1">
            <w:r w:rsidRPr="00C840C1">
              <w:t>Koordinator (Bob eller Don)</w:t>
            </w:r>
          </w:p>
        </w:tc>
      </w:tr>
      <w:tr w:rsidR="0083295F" w:rsidRPr="00F33777" w14:paraId="1587CF79" w14:textId="77777777">
        <w:tc>
          <w:tcPr>
            <w:tcW w:w="1928" w:type="dxa"/>
            <w:vAlign w:val="center"/>
          </w:tcPr>
          <w:p w14:paraId="64463D49" w14:textId="77777777" w:rsidR="0083295F" w:rsidRPr="00F33777" w:rsidRDefault="00E95EEC">
            <w:r w:rsidRPr="00F33777">
              <w:rPr>
                <w:b/>
              </w:rPr>
              <w:t>Formål</w:t>
            </w:r>
          </w:p>
        </w:tc>
        <w:tc>
          <w:tcPr>
            <w:tcW w:w="7087" w:type="dxa"/>
            <w:vAlign w:val="center"/>
          </w:tcPr>
          <w:p w14:paraId="75A9FE25" w14:textId="6BEBA92A" w:rsidR="0083295F" w:rsidRPr="00F33777" w:rsidRDefault="00FC5AAF">
            <w:r w:rsidRPr="00FC5AAF">
              <w:t xml:space="preserve">At se aktive opgaver i </w:t>
            </w:r>
            <w:proofErr w:type="spellStart"/>
            <w:r w:rsidRPr="00FC5AAF">
              <w:t>Kløverly</w:t>
            </w:r>
            <w:proofErr w:type="spellEnd"/>
            <w:r w:rsidRPr="00FC5AAF">
              <w:t>-systemet.</w:t>
            </w:r>
          </w:p>
        </w:tc>
      </w:tr>
      <w:tr w:rsidR="0083295F" w:rsidRPr="00F33777" w14:paraId="6183F9B9" w14:textId="77777777">
        <w:tc>
          <w:tcPr>
            <w:tcW w:w="1928" w:type="dxa"/>
            <w:vAlign w:val="center"/>
          </w:tcPr>
          <w:p w14:paraId="162F1C84" w14:textId="77777777" w:rsidR="0083295F" w:rsidRPr="00F33777" w:rsidRDefault="00E95EEC">
            <w:proofErr w:type="spellStart"/>
            <w:r w:rsidRPr="00F33777">
              <w:rPr>
                <w:b/>
              </w:rPr>
              <w:t>Forbetingelser</w:t>
            </w:r>
            <w:proofErr w:type="spellEnd"/>
          </w:p>
        </w:tc>
        <w:tc>
          <w:tcPr>
            <w:tcW w:w="7087" w:type="dxa"/>
            <w:vAlign w:val="center"/>
          </w:tcPr>
          <w:p w14:paraId="2865B957" w14:textId="77777777" w:rsidR="0083295F" w:rsidRPr="00F33777" w:rsidRDefault="00E95EEC">
            <w:r w:rsidRPr="00F33777">
              <w:t>Programmet er åbent.</w:t>
            </w:r>
          </w:p>
        </w:tc>
      </w:tr>
      <w:tr w:rsidR="0083295F" w:rsidRPr="00F33777" w14:paraId="269852B2" w14:textId="77777777">
        <w:tc>
          <w:tcPr>
            <w:tcW w:w="1928" w:type="dxa"/>
            <w:vAlign w:val="center"/>
          </w:tcPr>
          <w:p w14:paraId="1F10141D" w14:textId="77777777" w:rsidR="0083295F" w:rsidRPr="00F33777" w:rsidRDefault="00E95EEC">
            <w:r w:rsidRPr="00F33777">
              <w:rPr>
                <w:b/>
              </w:rPr>
              <w:t>Efterbetingelser</w:t>
            </w:r>
          </w:p>
        </w:tc>
        <w:tc>
          <w:tcPr>
            <w:tcW w:w="7087" w:type="dxa"/>
            <w:vAlign w:val="center"/>
          </w:tcPr>
          <w:p w14:paraId="46E05136" w14:textId="05DAF736" w:rsidR="0083295F" w:rsidRPr="00F33777" w:rsidRDefault="002D00F5">
            <w:r w:rsidRPr="002D00F5">
              <w:t>Koordinatoren har set de aktive opgaver; data er uændret.</w:t>
            </w:r>
          </w:p>
        </w:tc>
      </w:tr>
      <w:tr w:rsidR="0083295F" w:rsidRPr="00F33777" w14:paraId="71944C0C" w14:textId="77777777">
        <w:tc>
          <w:tcPr>
            <w:tcW w:w="1928" w:type="dxa"/>
            <w:vAlign w:val="center"/>
          </w:tcPr>
          <w:p w14:paraId="3CA9347B" w14:textId="77777777" w:rsidR="0083295F" w:rsidRPr="00F33777" w:rsidRDefault="00E95EEC">
            <w:r w:rsidRPr="00F33777">
              <w:rPr>
                <w:b/>
              </w:rPr>
              <w:t>Hovedscenarie</w:t>
            </w:r>
          </w:p>
        </w:tc>
        <w:tc>
          <w:tcPr>
            <w:tcW w:w="7087" w:type="dxa"/>
            <w:vAlign w:val="center"/>
          </w:tcPr>
          <w:p w14:paraId="718C37AE" w14:textId="10FF5336" w:rsidR="002D00F5" w:rsidRPr="00B67F37" w:rsidRDefault="002D00F5" w:rsidP="002D00F5">
            <w:pPr>
              <w:pStyle w:val="Listeafsnit"/>
              <w:numPr>
                <w:ilvl w:val="0"/>
                <w:numId w:val="15"/>
              </w:numPr>
            </w:pPr>
            <w:r w:rsidRPr="00B67F37">
              <w:t>Koordinatoren vælger Opgaver.</w:t>
            </w:r>
          </w:p>
          <w:p w14:paraId="2B411229" w14:textId="63FE8C65" w:rsidR="002D00F5" w:rsidRPr="00B67F37" w:rsidRDefault="002D00F5" w:rsidP="002D00F5">
            <w:pPr>
              <w:pStyle w:val="Listeafsnit"/>
              <w:numPr>
                <w:ilvl w:val="0"/>
                <w:numId w:val="15"/>
              </w:numPr>
            </w:pPr>
            <w:r w:rsidRPr="00B67F37">
              <w:t>Systemet henter de aktive opgaver.</w:t>
            </w:r>
          </w:p>
          <w:p w14:paraId="7A6283C9" w14:textId="78F0C175" w:rsidR="002D00F5" w:rsidRPr="00B67F37" w:rsidRDefault="002D00F5" w:rsidP="002D00F5">
            <w:pPr>
              <w:pStyle w:val="Listeafsnit"/>
              <w:numPr>
                <w:ilvl w:val="0"/>
                <w:numId w:val="15"/>
              </w:numPr>
            </w:pPr>
            <w:r w:rsidRPr="00B67F37">
              <w:t>Systemet viser opgavetype, dato, beskrivelse og point for hver opgave.</w:t>
            </w:r>
          </w:p>
          <w:p w14:paraId="424F26E7" w14:textId="4137E9D9" w:rsidR="0083295F" w:rsidRPr="00B67F37" w:rsidRDefault="002D00F5" w:rsidP="002D00F5">
            <w:pPr>
              <w:pStyle w:val="Listeafsnit"/>
              <w:numPr>
                <w:ilvl w:val="0"/>
                <w:numId w:val="15"/>
              </w:numPr>
            </w:pPr>
            <w:r w:rsidRPr="00B67F37">
              <w:t>Koordinatoren kan vælge en opgave.</w:t>
            </w:r>
          </w:p>
        </w:tc>
      </w:tr>
      <w:tr w:rsidR="0083295F" w:rsidRPr="00F33777" w14:paraId="1088392B" w14:textId="77777777">
        <w:tc>
          <w:tcPr>
            <w:tcW w:w="1928" w:type="dxa"/>
            <w:vAlign w:val="center"/>
          </w:tcPr>
          <w:p w14:paraId="61366A49" w14:textId="77777777" w:rsidR="0083295F" w:rsidRPr="00F33777" w:rsidRDefault="00E95EEC">
            <w:r w:rsidRPr="00F33777">
              <w:rPr>
                <w:b/>
              </w:rPr>
              <w:t>Alternativer</w:t>
            </w:r>
          </w:p>
        </w:tc>
        <w:tc>
          <w:tcPr>
            <w:tcW w:w="7087" w:type="dxa"/>
            <w:vAlign w:val="center"/>
          </w:tcPr>
          <w:p>
            <w:r>
              <w:t xml:space="preserve">2a. Der findes ingen aktive opgaver: Systemet viser en tom oversigt.</w:t>
            </w:r>
          </w:p>
        </w:tc>
      </w:tr>
    </w:tbl>
    <w:p w14:paraId="5505CF02" w14:textId="77777777" w:rsidR="0083295F" w:rsidRPr="00F33777" w:rsidRDefault="0083295F"/>
    <w:p w14:paraId="5AE355E5" w14:textId="77777777" w:rsidR="0083295F" w:rsidRPr="00F33777" w:rsidRDefault="00E95EEC">
      <w:r w:rsidRPr="00F33777">
        <w:br w:type="page"/>
      </w:r>
    </w:p>
    <w:p w14:paraId="5E6307AF" w14:textId="1BDC5768" w:rsidR="0083295F" w:rsidRPr="00F33777" w:rsidRDefault="00943398">
      <w:pPr>
        <w:pStyle w:val="Overskrift1"/>
      </w:pPr>
      <w:r w:rsidRPr="00943398">
        <w:lastRenderedPageBreak/>
        <w:t>UC09 – Se personlige point</w:t>
      </w:r>
    </w:p>
    <w:tbl>
      <w:tblPr>
        <w:tblStyle w:val="Tabel-Gitter"/>
        <w:tblW w:w="0" w:type="auto"/>
        <w:tblLayout w:type="fixed"/>
        <w:tblLook w:val="04A0" w:firstRow="1" w:lastRow="0" w:firstColumn="1" w:lastColumn="0" w:noHBand="0" w:noVBand="1"/>
      </w:tblPr>
      <w:tblGrid>
        <w:gridCol w:w="1928"/>
        <w:gridCol w:w="7087"/>
      </w:tblGrid>
      <w:tr w:rsidR="0083295F" w:rsidRPr="00F33777" w14:paraId="1AD08C00" w14:textId="77777777">
        <w:tc>
          <w:tcPr>
            <w:tcW w:w="1928" w:type="dxa"/>
            <w:vAlign w:val="center"/>
          </w:tcPr>
          <w:p w14:paraId="182AA815" w14:textId="77777777" w:rsidR="0083295F" w:rsidRPr="00F33777" w:rsidRDefault="00E95EEC">
            <w:r w:rsidRPr="00F33777">
              <w:rPr>
                <w:b/>
              </w:rPr>
              <w:t>Krav</w:t>
            </w:r>
          </w:p>
        </w:tc>
        <w:tc>
          <w:tcPr>
            <w:tcW w:w="7087" w:type="dxa"/>
            <w:vAlign w:val="center"/>
          </w:tcPr>
          <w:p w14:paraId="377EE97F" w14:textId="77777777" w:rsidR="0083295F" w:rsidRPr="00F33777" w:rsidRDefault="00E95EEC">
            <w:r w:rsidRPr="00F33777">
              <w:t>FR09</w:t>
            </w:r>
          </w:p>
        </w:tc>
      </w:tr>
      <w:tr w:rsidR="0083295F" w:rsidRPr="00F33777" w14:paraId="1ABA2C12" w14:textId="77777777">
        <w:tc>
          <w:tcPr>
            <w:tcW w:w="1928" w:type="dxa"/>
            <w:vAlign w:val="center"/>
          </w:tcPr>
          <w:p w14:paraId="4D978DD4" w14:textId="77777777" w:rsidR="0083295F" w:rsidRPr="00F33777" w:rsidRDefault="00E95EEC">
            <w:r w:rsidRPr="00F33777">
              <w:rPr>
                <w:b/>
              </w:rPr>
              <w:t>Primær aktør</w:t>
            </w:r>
          </w:p>
        </w:tc>
        <w:tc>
          <w:tcPr>
            <w:tcW w:w="7087" w:type="dxa"/>
            <w:vAlign w:val="center"/>
          </w:tcPr>
          <w:p w14:paraId="4A28CFD6" w14:textId="6A115850" w:rsidR="0083295F" w:rsidRPr="00F33777" w:rsidRDefault="00C840C1">
            <w:r w:rsidRPr="00C840C1">
              <w:t>Koordinator (Bob eller Don)</w:t>
            </w:r>
          </w:p>
        </w:tc>
      </w:tr>
      <w:tr w:rsidR="0083295F" w:rsidRPr="00F33777" w14:paraId="462BA115" w14:textId="77777777">
        <w:tc>
          <w:tcPr>
            <w:tcW w:w="1928" w:type="dxa"/>
            <w:vAlign w:val="center"/>
          </w:tcPr>
          <w:p w14:paraId="73397485" w14:textId="77777777" w:rsidR="0083295F" w:rsidRPr="00F33777" w:rsidRDefault="00E95EEC">
            <w:r w:rsidRPr="00F33777">
              <w:rPr>
                <w:b/>
              </w:rPr>
              <w:t>Formål</w:t>
            </w:r>
          </w:p>
        </w:tc>
        <w:tc>
          <w:tcPr>
            <w:tcW w:w="7087" w:type="dxa"/>
            <w:vAlign w:val="center"/>
          </w:tcPr>
          <w:p w14:paraId="7E38052E" w14:textId="74544C2C" w:rsidR="0083295F" w:rsidRPr="00F33777" w:rsidRDefault="0026710C">
            <w:r w:rsidRPr="0026710C">
              <w:t>At se en beboers aktuelle personlige point.</w:t>
            </w:r>
          </w:p>
        </w:tc>
      </w:tr>
      <w:tr w:rsidR="0083295F" w:rsidRPr="00F33777" w14:paraId="1C6BEAB2" w14:textId="77777777">
        <w:tc>
          <w:tcPr>
            <w:tcW w:w="1928" w:type="dxa"/>
            <w:vAlign w:val="center"/>
          </w:tcPr>
          <w:p w14:paraId="12CF87B6" w14:textId="77777777" w:rsidR="0083295F" w:rsidRPr="00F33777" w:rsidRDefault="00E95EEC">
            <w:proofErr w:type="spellStart"/>
            <w:r w:rsidRPr="00F33777">
              <w:rPr>
                <w:b/>
              </w:rPr>
              <w:t>Forbetingelser</w:t>
            </w:r>
            <w:proofErr w:type="spellEnd"/>
          </w:p>
        </w:tc>
        <w:tc>
          <w:tcPr>
            <w:tcW w:w="7087" w:type="dxa"/>
            <w:vAlign w:val="center"/>
          </w:tcPr>
          <w:p w14:paraId="3E9605DE" w14:textId="69B93131" w:rsidR="0083295F" w:rsidRPr="00F33777" w:rsidRDefault="0026710C">
            <w:r w:rsidRPr="0026710C">
              <w:t>Mindst én beboer er oprettet.</w:t>
            </w:r>
          </w:p>
        </w:tc>
      </w:tr>
      <w:tr w:rsidR="0083295F" w:rsidRPr="00F33777" w14:paraId="24558424" w14:textId="77777777">
        <w:tc>
          <w:tcPr>
            <w:tcW w:w="1928" w:type="dxa"/>
            <w:vAlign w:val="center"/>
          </w:tcPr>
          <w:p w14:paraId="7317685B" w14:textId="77777777" w:rsidR="0083295F" w:rsidRPr="00F33777" w:rsidRDefault="00E95EEC">
            <w:r w:rsidRPr="00F33777">
              <w:rPr>
                <w:b/>
              </w:rPr>
              <w:t>Efterbetingelser</w:t>
            </w:r>
          </w:p>
        </w:tc>
        <w:tc>
          <w:tcPr>
            <w:tcW w:w="7087" w:type="dxa"/>
            <w:vAlign w:val="center"/>
          </w:tcPr>
          <w:p w14:paraId="640B6604" w14:textId="7CC8A3E0" w:rsidR="0083295F" w:rsidRPr="00F33777" w:rsidRDefault="0026710C">
            <w:r w:rsidRPr="0026710C">
              <w:t>Den valgte beboers aktuelle personlige point er vist.</w:t>
            </w:r>
          </w:p>
        </w:tc>
      </w:tr>
      <w:tr w:rsidR="0083295F" w:rsidRPr="00F33777" w14:paraId="6B0041D8" w14:textId="77777777">
        <w:tc>
          <w:tcPr>
            <w:tcW w:w="1928" w:type="dxa"/>
            <w:vAlign w:val="center"/>
          </w:tcPr>
          <w:p w14:paraId="7FBB2700" w14:textId="77777777" w:rsidR="0083295F" w:rsidRPr="00F33777" w:rsidRDefault="00E95EEC">
            <w:r w:rsidRPr="00F33777">
              <w:rPr>
                <w:b/>
              </w:rPr>
              <w:t>Hovedscenarie</w:t>
            </w:r>
          </w:p>
        </w:tc>
        <w:tc>
          <w:tcPr>
            <w:tcW w:w="7087" w:type="dxa"/>
            <w:vAlign w:val="center"/>
          </w:tcPr>
          <w:p w14:paraId="03532843" w14:textId="11893A51" w:rsidR="0026710C" w:rsidRPr="0026710C" w:rsidRDefault="0026710C" w:rsidP="0026710C">
            <w:pPr>
              <w:pStyle w:val="Listeafsnit"/>
              <w:numPr>
                <w:ilvl w:val="0"/>
                <w:numId w:val="17"/>
              </w:numPr>
            </w:pPr>
            <w:r w:rsidRPr="0026710C">
              <w:t xml:space="preserve">Koordinatoren åbner </w:t>
            </w:r>
            <w:r w:rsidRPr="00B67F37">
              <w:t>Point</w:t>
            </w:r>
            <w:r w:rsidRPr="0026710C">
              <w:t>.</w:t>
            </w:r>
          </w:p>
          <w:p w14:paraId="283C4332" w14:textId="740A48D6" w:rsidR="0026710C" w:rsidRPr="0026710C" w:rsidRDefault="0026710C" w:rsidP="0026710C">
            <w:pPr>
              <w:pStyle w:val="Listeafsnit"/>
              <w:numPr>
                <w:ilvl w:val="0"/>
                <w:numId w:val="17"/>
              </w:numPr>
            </w:pPr>
            <w:r w:rsidRPr="0026710C">
              <w:t>Koordinatoren vælger en beboer.</w:t>
            </w:r>
          </w:p>
          <w:p w14:paraId="2AEA9921" w14:textId="27509E7C" w:rsidR="0026710C" w:rsidRPr="0026710C" w:rsidRDefault="0026710C" w:rsidP="0026710C">
            <w:pPr>
              <w:pStyle w:val="Listeafsnit"/>
              <w:numPr>
                <w:ilvl w:val="0"/>
                <w:numId w:val="17"/>
              </w:numPr>
            </w:pPr>
            <w:r w:rsidRPr="0026710C">
              <w:t>Systemet beregner beboerens aktuelle saldo ud fra pointposteringerne.</w:t>
            </w:r>
          </w:p>
          <w:p w14:paraId="050147CE" w14:textId="44035496" w:rsidR="0026710C" w:rsidRPr="0026710C" w:rsidRDefault="0026710C" w:rsidP="0026710C">
            <w:pPr>
              <w:pStyle w:val="Listeafsnit"/>
              <w:numPr>
                <w:ilvl w:val="0"/>
                <w:numId w:val="17"/>
              </w:numPr>
            </w:pPr>
            <w:r w:rsidRPr="0026710C">
              <w:t>Systemet viser de personlige point.</w:t>
            </w:r>
          </w:p>
          <w:p w14:paraId="49D4279B" w14:textId="07A3092B" w:rsidR="0083295F" w:rsidRPr="00F33777" w:rsidRDefault="0026710C" w:rsidP="0026710C">
            <w:pPr>
              <w:pStyle w:val="Listeafsnit"/>
              <w:numPr>
                <w:ilvl w:val="0"/>
                <w:numId w:val="17"/>
              </w:numPr>
            </w:pPr>
            <w:r w:rsidRPr="0026710C">
              <w:t>Systemet viser beboerens relevante pointposteringer.</w:t>
            </w:r>
          </w:p>
        </w:tc>
      </w:tr>
      <w:tr w:rsidR="0083295F" w:rsidRPr="00F33777" w14:paraId="69972E62" w14:textId="77777777">
        <w:tc>
          <w:tcPr>
            <w:tcW w:w="1928" w:type="dxa"/>
            <w:vAlign w:val="center"/>
          </w:tcPr>
          <w:p w14:paraId="03EAE1D3" w14:textId="77777777" w:rsidR="0083295F" w:rsidRPr="00F33777" w:rsidRDefault="00E95EEC">
            <w:r w:rsidRPr="00F33777">
              <w:rPr>
                <w:b/>
              </w:rPr>
              <w:t>Alternativer</w:t>
            </w:r>
          </w:p>
        </w:tc>
        <w:tc>
          <w:tcPr>
            <w:tcW w:w="7087" w:type="dxa"/>
            <w:vAlign w:val="center"/>
          </w:tcPr>
          <w:p>
            <w:r>
              <w:t xml:space="preserve">3a. Beboeren har ingen pointposteringer: Systemet viser 0 personlige point og en tom liste.</w:t>
            </w:r>
          </w:p>
        </w:tc>
      </w:tr>
    </w:tbl>
    <w:p w14:paraId="67DB43C9" w14:textId="77777777" w:rsidR="0083295F" w:rsidRPr="00F33777" w:rsidRDefault="0083295F"/>
    <w:p w14:paraId="61C45C38" w14:textId="111AF798" w:rsidR="0083295F" w:rsidRPr="00F33777" w:rsidRDefault="00634179">
      <w:pPr>
        <w:pStyle w:val="Overskrift1"/>
      </w:pPr>
      <w:r w:rsidRPr="00634179">
        <w:t>UC10 – Manuel pointkorrektion</w:t>
      </w:r>
    </w:p>
    <w:tbl>
      <w:tblPr>
        <w:tblStyle w:val="Tabel-Gitter"/>
        <w:tblW w:w="0" w:type="auto"/>
        <w:tblLayout w:type="fixed"/>
        <w:tblLook w:val="04A0" w:firstRow="1" w:lastRow="0" w:firstColumn="1" w:lastColumn="0" w:noHBand="0" w:noVBand="1"/>
      </w:tblPr>
      <w:tblGrid>
        <w:gridCol w:w="1928"/>
        <w:gridCol w:w="7087"/>
      </w:tblGrid>
      <w:tr w:rsidR="0083295F" w:rsidRPr="00F33777" w14:paraId="5FEA5C5A" w14:textId="77777777">
        <w:tc>
          <w:tcPr>
            <w:tcW w:w="1928" w:type="dxa"/>
            <w:vAlign w:val="center"/>
          </w:tcPr>
          <w:p w14:paraId="4512C741" w14:textId="77777777" w:rsidR="0083295F" w:rsidRPr="00F33777" w:rsidRDefault="00E95EEC">
            <w:r w:rsidRPr="00F33777">
              <w:rPr>
                <w:b/>
              </w:rPr>
              <w:t>Krav</w:t>
            </w:r>
          </w:p>
        </w:tc>
        <w:tc>
          <w:tcPr>
            <w:tcW w:w="7087" w:type="dxa"/>
            <w:vAlign w:val="center"/>
          </w:tcPr>
          <w:p>
            <w:r>
              <w:t xml:space="preserve">FR10</w:t>
            </w:r>
          </w:p>
        </w:tc>
      </w:tr>
      <w:tr w:rsidR="0083295F" w:rsidRPr="00F33777" w14:paraId="48D3D81B" w14:textId="77777777">
        <w:tc>
          <w:tcPr>
            <w:tcW w:w="1928" w:type="dxa"/>
            <w:vAlign w:val="center"/>
          </w:tcPr>
          <w:p w14:paraId="3CE5D544" w14:textId="77777777" w:rsidR="0083295F" w:rsidRPr="00F33777" w:rsidRDefault="00E95EEC">
            <w:r w:rsidRPr="00F33777">
              <w:rPr>
                <w:b/>
              </w:rPr>
              <w:t>Primær aktør</w:t>
            </w:r>
          </w:p>
        </w:tc>
        <w:tc>
          <w:tcPr>
            <w:tcW w:w="7087" w:type="dxa"/>
            <w:vAlign w:val="center"/>
          </w:tcPr>
          <w:p w14:paraId="5833731C" w14:textId="63A33588" w:rsidR="0083295F" w:rsidRPr="00F33777" w:rsidRDefault="00C840C1">
            <w:r w:rsidRPr="00C840C1">
              <w:t>Koordinator (Bob eller Don)</w:t>
            </w:r>
          </w:p>
        </w:tc>
      </w:tr>
      <w:tr w:rsidR="0083295F" w:rsidRPr="00F33777" w14:paraId="2EE90073" w14:textId="77777777">
        <w:tc>
          <w:tcPr>
            <w:tcW w:w="1928" w:type="dxa"/>
            <w:vAlign w:val="center"/>
          </w:tcPr>
          <w:p w14:paraId="021662F9" w14:textId="77777777" w:rsidR="0083295F" w:rsidRPr="00F33777" w:rsidRDefault="00E95EEC">
            <w:r w:rsidRPr="00F33777">
              <w:rPr>
                <w:b/>
              </w:rPr>
              <w:t>Formål</w:t>
            </w:r>
          </w:p>
        </w:tc>
        <w:tc>
          <w:tcPr>
            <w:tcW w:w="7087" w:type="dxa"/>
            <w:vAlign w:val="center"/>
          </w:tcPr>
          <w:p w14:paraId="2FDF91CC" w14:textId="635CCD3F" w:rsidR="0083295F" w:rsidRPr="00F33777" w:rsidRDefault="00634179">
            <w:r w:rsidRPr="00634179">
              <w:t>At korrigere en beboers personlige point manuelt.</w:t>
            </w:r>
          </w:p>
        </w:tc>
      </w:tr>
      <w:tr w:rsidR="0083295F" w:rsidRPr="00F33777" w14:paraId="58781A79" w14:textId="77777777">
        <w:tc>
          <w:tcPr>
            <w:tcW w:w="1928" w:type="dxa"/>
            <w:vAlign w:val="center"/>
          </w:tcPr>
          <w:p w14:paraId="3BC3153E" w14:textId="77777777" w:rsidR="0083295F" w:rsidRPr="00F33777" w:rsidRDefault="00E95EEC">
            <w:proofErr w:type="spellStart"/>
            <w:r w:rsidRPr="00F33777">
              <w:rPr>
                <w:b/>
              </w:rPr>
              <w:t>Forbetingelser</w:t>
            </w:r>
            <w:proofErr w:type="spellEnd"/>
          </w:p>
        </w:tc>
        <w:tc>
          <w:tcPr>
            <w:tcW w:w="7087" w:type="dxa"/>
            <w:vAlign w:val="center"/>
          </w:tcPr>
          <w:p>
            <w:r>
              <w:t xml:space="preserve">Der er registreret mindst én beboer.</w:t>
            </w:r>
          </w:p>
        </w:tc>
      </w:tr>
      <w:tr w:rsidR="0083295F" w:rsidRPr="00F33777" w14:paraId="5A3BB1BF" w14:textId="77777777">
        <w:tc>
          <w:tcPr>
            <w:tcW w:w="1928" w:type="dxa"/>
            <w:vAlign w:val="center"/>
          </w:tcPr>
          <w:p w14:paraId="129C86AD" w14:textId="77777777" w:rsidR="0083295F" w:rsidRPr="00F33777" w:rsidRDefault="00E95EEC">
            <w:r w:rsidRPr="00F33777">
              <w:rPr>
                <w:b/>
              </w:rPr>
              <w:t>Efterbetingelser</w:t>
            </w:r>
          </w:p>
        </w:tc>
        <w:tc>
          <w:tcPr>
            <w:tcW w:w="7087" w:type="dxa"/>
            <w:vAlign w:val="center"/>
          </w:tcPr>
          <w:p>
            <w:r>
              <w:t xml:space="preserve">Korrektionen er gemt som en pointpostering hos beboeren, og saldoen er ikke negativ.</w:t>
            </w:r>
          </w:p>
        </w:tc>
      </w:tr>
      <w:tr w:rsidR="0083295F" w:rsidRPr="00F33777" w14:paraId="4A162FCD" w14:textId="77777777">
        <w:tc>
          <w:tcPr>
            <w:tcW w:w="1928" w:type="dxa"/>
            <w:vAlign w:val="center"/>
          </w:tcPr>
          <w:p w14:paraId="3F1EC3E7" w14:textId="77777777" w:rsidR="0083295F" w:rsidRPr="00F33777" w:rsidRDefault="00E95EEC">
            <w:r w:rsidRPr="00F33777">
              <w:rPr>
                <w:b/>
              </w:rPr>
              <w:t>Hovedscenarie</w:t>
            </w:r>
          </w:p>
        </w:tc>
        <w:tc>
          <w:tcPr>
            <w:tcW w:w="7087" w:type="dxa"/>
            <w:vAlign w:val="center"/>
          </w:tcPr>
          <w:p>
            <w:pPr>
              <w:pStyle w:val="Listeafsnit"/>
              <w:numPr>
                <w:ilvl w:val="0"/>
                <w:numId w:val="19"/>
              </w:numPr>
            </w:pPr>
            <w:r>
              <w:t xml:space="preserve">Koordinatoren åbner Point.</w:t>
            </w:r>
          </w:p>
          <w:p>
            <w:pPr>
              <w:pStyle w:val="Listeafsnit"/>
              <w:numPr>
                <w:ilvl w:val="0"/>
                <w:numId w:val="19"/>
              </w:numPr>
            </w:pPr>
            <w:r>
              <w:t xml:space="preserve">Koordinatoren vælger en beboer.</w:t>
            </w:r>
          </w:p>
          <w:p>
            <w:pPr>
              <w:pStyle w:val="Listeafsnit"/>
              <w:numPr>
                <w:ilvl w:val="0"/>
                <w:numId w:val="19"/>
              </w:numPr>
            </w:pPr>
            <w:r>
              <w:t xml:space="preserve">Systemet viser beboerens saldo og pointposteringer.</w:t>
            </w:r>
          </w:p>
          <w:p>
            <w:pPr>
              <w:pStyle w:val="Listeafsnit"/>
              <w:numPr>
                <w:ilvl w:val="0"/>
                <w:numId w:val="19"/>
              </w:numPr>
            </w:pPr>
            <w:r>
              <w:t xml:space="preserve">Koordinatoren vælger "+ Manuel pointkorrektion".</w:t>
            </w:r>
          </w:p>
          <w:p>
            <w:pPr>
              <w:pStyle w:val="Listeafsnit"/>
              <w:numPr>
                <w:ilvl w:val="0"/>
                <w:numId w:val="19"/>
              </w:numPr>
            </w:pPr>
            <w:r>
              <w:t xml:space="preserve">Koordinatoren indtaster antal point, positivt eller negativt, og en årsag og vælger OK.</w:t>
            </w:r>
          </w:p>
          <w:p>
            <w:pPr>
              <w:pStyle w:val="Listeafsnit"/>
              <w:numPr>
                <w:ilvl w:val="0"/>
                <w:numId w:val="19"/>
              </w:numPr>
            </w:pPr>
            <w:r>
              <w:t xml:space="preserve">Systemet kontrollerer, at tallet er gyldigt og ikke 0.</w:t>
            </w:r>
          </w:p>
          <w:p>
            <w:pPr>
              <w:pStyle w:val="Listeafsnit"/>
              <w:numPr>
                <w:ilvl w:val="0"/>
                <w:numId w:val="19"/>
              </w:numPr>
            </w:pPr>
            <w:r>
              <w:t xml:space="preserve">Systemet kontrollerer, at saldoen ikke bliver negativ.</w:t>
            </w:r>
          </w:p>
          <w:p>
            <w:pPr>
              <w:pStyle w:val="Listeafsnit"/>
              <w:numPr>
                <w:ilvl w:val="0"/>
                <w:numId w:val="19"/>
              </w:numPr>
            </w:pPr>
            <w:r>
              <w:t xml:space="preserve">Systemet registrerer pointposteringen og gemmer.</w:t>
            </w:r>
          </w:p>
          <w:p>
            <w:pPr>
              <w:pStyle w:val="Listeafsnit"/>
              <w:numPr>
                <w:ilvl w:val="0"/>
                <w:numId w:val="19"/>
              </w:numPr>
            </w:pPr>
            <w:r>
              <w:t xml:space="preserve">Systemet viser den nye saldo og posteringen i listen.</w:t>
            </w:r>
          </w:p>
        </w:tc>
      </w:tr>
      <w:tr w:rsidR="0083295F" w:rsidRPr="00F33777" w14:paraId="1775F69A" w14:textId="77777777">
        <w:tc>
          <w:tcPr>
            <w:tcW w:w="1928" w:type="dxa"/>
            <w:vAlign w:val="center"/>
          </w:tcPr>
          <w:p w14:paraId="5034B472" w14:textId="77777777" w:rsidR="0083295F" w:rsidRPr="00F33777" w:rsidRDefault="00E95EEC">
            <w:r w:rsidRPr="00F33777">
              <w:rPr>
                <w:b/>
              </w:rPr>
              <w:t>Alternativer</w:t>
            </w:r>
          </w:p>
        </w:tc>
        <w:tc>
          <w:tcPr>
            <w:tcW w:w="7087" w:type="dxa"/>
            <w:vAlign w:val="center"/>
          </w:tcPr>
          <w:p>
            <w:r>
              <w:t xml:space="preserve">4a. Ingen beboer er valgt: Systemet viser "Vælg en beboer først."</w:t>
            </w:r>
          </w:p>
          <w:p>
            <w:r>
              <w:t xml:space="preserve">5a. Koordinatoren annullerer: Intet ændres.</w:t>
            </w:r>
          </w:p>
          <w:p>
            <w:r>
              <w:t xml:space="preserve">6a. Point er ikke et tal: Systemet viser "Point skal være et tal."</w:t>
            </w:r>
          </w:p>
          <w:p>
            <w:r>
              <w:t xml:space="preserve">6b. Point er 0: Systemet viser "Pointændringen må ikke være 0."</w:t>
            </w:r>
          </w:p>
          <w:p>
            <w:r>
              <w:t xml:space="preserve">7a. Saldoen ville blive negativ: Systemet viser en fejlbesked, og intet registreres.</w:t>
            </w:r>
          </w:p>
        </w:tc>
      </w:tr>
    </w:tbl>
    <w:p w14:paraId="23823F20" w14:textId="77777777" w:rsidR="0083295F" w:rsidRPr="00F33777" w:rsidRDefault="0083295F"/>
    <w:p w14:paraId="56BC658C" w14:textId="77777777" w:rsidR="0083295F" w:rsidRPr="00F33777" w:rsidRDefault="00E95EEC">
      <w:r w:rsidRPr="00F33777">
        <w:br w:type="page"/>
      </w:r>
    </w:p>
    <w:p w14:paraId="14908B2C" w14:textId="77777777" w:rsidR="0083295F" w:rsidRPr="00F33777" w:rsidRDefault="00E95EEC">
      <w:pPr>
        <w:pStyle w:val="Overskrift1"/>
      </w:pPr>
      <w:r w:rsidRPr="00F33777">
        <w:lastRenderedPageBreak/>
        <w:t>UC11 – Se fælles pointpulje</w:t>
      </w:r>
    </w:p>
    <w:tbl>
      <w:tblPr>
        <w:tblStyle w:val="Tabel-Gitter"/>
        <w:tblW w:w="0" w:type="auto"/>
        <w:tblLayout w:type="fixed"/>
        <w:tblLook w:val="04A0" w:firstRow="1" w:lastRow="0" w:firstColumn="1" w:lastColumn="0" w:noHBand="0" w:noVBand="1"/>
      </w:tblPr>
      <w:tblGrid>
        <w:gridCol w:w="1928"/>
        <w:gridCol w:w="7087"/>
      </w:tblGrid>
      <w:tr w:rsidR="0083295F" w:rsidRPr="00F33777" w14:paraId="2CBF8EE6" w14:textId="77777777">
        <w:tc>
          <w:tcPr>
            <w:tcW w:w="1928" w:type="dxa"/>
            <w:vAlign w:val="center"/>
          </w:tcPr>
          <w:p w14:paraId="0837CC43" w14:textId="77777777" w:rsidR="0083295F" w:rsidRPr="00F33777" w:rsidRDefault="00E95EEC">
            <w:r w:rsidRPr="00F33777">
              <w:rPr>
                <w:b/>
              </w:rPr>
              <w:t>Krav</w:t>
            </w:r>
          </w:p>
        </w:tc>
        <w:tc>
          <w:tcPr>
            <w:tcW w:w="7087" w:type="dxa"/>
            <w:vAlign w:val="center"/>
          </w:tcPr>
          <w:p w14:paraId="5FA3DF6F" w14:textId="77777777" w:rsidR="0083295F" w:rsidRPr="00F33777" w:rsidRDefault="00E95EEC">
            <w:r w:rsidRPr="00F33777">
              <w:t>FR11</w:t>
            </w:r>
          </w:p>
        </w:tc>
      </w:tr>
      <w:tr w:rsidR="0083295F" w:rsidRPr="00F33777" w14:paraId="4D7B5200" w14:textId="77777777">
        <w:tc>
          <w:tcPr>
            <w:tcW w:w="1928" w:type="dxa"/>
            <w:vAlign w:val="center"/>
          </w:tcPr>
          <w:p w14:paraId="4BD9E4C5" w14:textId="77777777" w:rsidR="0083295F" w:rsidRPr="00F33777" w:rsidRDefault="00E95EEC">
            <w:r w:rsidRPr="00F33777">
              <w:rPr>
                <w:b/>
              </w:rPr>
              <w:t>Primær aktør</w:t>
            </w:r>
          </w:p>
        </w:tc>
        <w:tc>
          <w:tcPr>
            <w:tcW w:w="7087" w:type="dxa"/>
            <w:vAlign w:val="center"/>
          </w:tcPr>
          <w:p w14:paraId="012A43E5" w14:textId="64F330A7" w:rsidR="0083295F" w:rsidRPr="00F33777" w:rsidRDefault="00C840C1">
            <w:r w:rsidRPr="00C840C1">
              <w:t>Koordinator (Bob eller Don)</w:t>
            </w:r>
          </w:p>
        </w:tc>
      </w:tr>
      <w:tr w:rsidR="0083295F" w:rsidRPr="00F33777" w14:paraId="23680000" w14:textId="77777777">
        <w:tc>
          <w:tcPr>
            <w:tcW w:w="1928" w:type="dxa"/>
            <w:vAlign w:val="center"/>
          </w:tcPr>
          <w:p w14:paraId="0F05B17B" w14:textId="77777777" w:rsidR="0083295F" w:rsidRPr="00F33777" w:rsidRDefault="00E95EEC">
            <w:r w:rsidRPr="00F33777">
              <w:rPr>
                <w:b/>
              </w:rPr>
              <w:t>Formål</w:t>
            </w:r>
          </w:p>
        </w:tc>
        <w:tc>
          <w:tcPr>
            <w:tcW w:w="7087" w:type="dxa"/>
            <w:vAlign w:val="center"/>
          </w:tcPr>
          <w:p w14:paraId="687674B4" w14:textId="77777777" w:rsidR="0083295F" w:rsidRPr="00F33777" w:rsidRDefault="00E95EEC">
            <w:r w:rsidRPr="00F33777">
              <w:t xml:space="preserve">At se fælles pointpulje i </w:t>
            </w:r>
            <w:proofErr w:type="spellStart"/>
            <w:r w:rsidRPr="00F33777">
              <w:t>Kløverly</w:t>
            </w:r>
            <w:proofErr w:type="spellEnd"/>
            <w:r w:rsidRPr="00F33777">
              <w:t>-systemet.</w:t>
            </w:r>
          </w:p>
        </w:tc>
      </w:tr>
      <w:tr w:rsidR="0083295F" w:rsidRPr="00F33777" w14:paraId="4BDCCF7A" w14:textId="77777777">
        <w:tc>
          <w:tcPr>
            <w:tcW w:w="1928" w:type="dxa"/>
            <w:vAlign w:val="center"/>
          </w:tcPr>
          <w:p w14:paraId="67D4B4F9" w14:textId="77777777" w:rsidR="0083295F" w:rsidRPr="00F33777" w:rsidRDefault="00E95EEC">
            <w:proofErr w:type="spellStart"/>
            <w:r w:rsidRPr="00F33777">
              <w:rPr>
                <w:b/>
              </w:rPr>
              <w:t>Forbetingelser</w:t>
            </w:r>
            <w:proofErr w:type="spellEnd"/>
          </w:p>
        </w:tc>
        <w:tc>
          <w:tcPr>
            <w:tcW w:w="7087" w:type="dxa"/>
            <w:vAlign w:val="center"/>
          </w:tcPr>
          <w:p w14:paraId="662F9E67" w14:textId="77777777" w:rsidR="0083295F" w:rsidRPr="00F33777" w:rsidRDefault="00E95EEC">
            <w:r w:rsidRPr="00F33777">
              <w:t>Programmet er åbent.</w:t>
            </w:r>
          </w:p>
        </w:tc>
      </w:tr>
      <w:tr w:rsidR="0083295F" w:rsidRPr="00F33777" w14:paraId="4FFCEF27" w14:textId="77777777">
        <w:tc>
          <w:tcPr>
            <w:tcW w:w="1928" w:type="dxa"/>
            <w:vAlign w:val="center"/>
          </w:tcPr>
          <w:p w14:paraId="71105109" w14:textId="77777777" w:rsidR="0083295F" w:rsidRPr="00F33777" w:rsidRDefault="00E95EEC">
            <w:r w:rsidRPr="00F33777">
              <w:rPr>
                <w:b/>
              </w:rPr>
              <w:t>Efterbetingelser</w:t>
            </w:r>
          </w:p>
        </w:tc>
        <w:tc>
          <w:tcPr>
            <w:tcW w:w="7087" w:type="dxa"/>
            <w:vAlign w:val="center"/>
          </w:tcPr>
          <w:p w14:paraId="1A01BEAF" w14:textId="77777777" w:rsidR="0083295F" w:rsidRPr="00F33777" w:rsidRDefault="00E95EEC">
            <w:r w:rsidRPr="00F33777">
              <w:t>Fællespuljens aktuelle saldo vises.</w:t>
            </w:r>
          </w:p>
        </w:tc>
      </w:tr>
      <w:tr w:rsidR="0083295F" w:rsidRPr="00F33777" w14:paraId="4836D84F" w14:textId="77777777">
        <w:tc>
          <w:tcPr>
            <w:tcW w:w="1928" w:type="dxa"/>
            <w:vAlign w:val="center"/>
          </w:tcPr>
          <w:p w14:paraId="356F921F" w14:textId="77777777" w:rsidR="0083295F" w:rsidRPr="00F33777" w:rsidRDefault="00E95EEC">
            <w:r w:rsidRPr="00F33777">
              <w:rPr>
                <w:b/>
              </w:rPr>
              <w:t>Hovedscenarie</w:t>
            </w:r>
          </w:p>
        </w:tc>
        <w:tc>
          <w:tcPr>
            <w:tcW w:w="7087" w:type="dxa"/>
            <w:vAlign w:val="center"/>
          </w:tcPr>
          <w:p w14:paraId="1FF637B6" w14:textId="12B2011D" w:rsidR="002E089E" w:rsidRPr="002E089E" w:rsidRDefault="002E089E" w:rsidP="002E089E">
            <w:pPr>
              <w:pStyle w:val="Listeafsnit"/>
              <w:numPr>
                <w:ilvl w:val="0"/>
                <w:numId w:val="21"/>
              </w:numPr>
            </w:pPr>
            <w:r w:rsidRPr="002E089E">
              <w:t>Koordinatoren vælger Point.</w:t>
            </w:r>
          </w:p>
          <w:p w14:paraId="43C40168" w14:textId="762620D5" w:rsidR="002E089E" w:rsidRPr="002E089E" w:rsidRDefault="002E089E" w:rsidP="002E089E">
            <w:pPr>
              <w:pStyle w:val="Listeafsnit"/>
              <w:numPr>
                <w:ilvl w:val="0"/>
                <w:numId w:val="21"/>
              </w:numPr>
            </w:pPr>
            <w:r w:rsidRPr="002E089E">
              <w:t>Systemet beregner de registrerede fælles point.</w:t>
            </w:r>
          </w:p>
          <w:p w14:paraId="144578C5" w14:textId="792699A4" w:rsidR="0083295F" w:rsidRPr="00F33777" w:rsidRDefault="002E089E" w:rsidP="002E089E">
            <w:pPr>
              <w:pStyle w:val="Listeafsnit"/>
              <w:numPr>
                <w:ilvl w:val="0"/>
                <w:numId w:val="21"/>
              </w:numPr>
            </w:pPr>
            <w:r w:rsidRPr="002E089E">
              <w:t>Systemet viser den aktuelle fælles pointpulje.</w:t>
            </w:r>
          </w:p>
        </w:tc>
      </w:tr>
      <w:tr w:rsidR="0083295F" w:rsidRPr="00F33777" w14:paraId="228B4CA3" w14:textId="77777777">
        <w:tc>
          <w:tcPr>
            <w:tcW w:w="1928" w:type="dxa"/>
            <w:vAlign w:val="center"/>
          </w:tcPr>
          <w:p w14:paraId="7B15381F" w14:textId="77777777" w:rsidR="0083295F" w:rsidRPr="00F33777" w:rsidRDefault="00E95EEC">
            <w:r w:rsidRPr="00F33777">
              <w:rPr>
                <w:b/>
              </w:rPr>
              <w:t>Alternativer</w:t>
            </w:r>
          </w:p>
        </w:tc>
        <w:tc>
          <w:tcPr>
            <w:tcW w:w="7087" w:type="dxa"/>
            <w:vAlign w:val="center"/>
          </w:tcPr>
          <w:p>
            <w:r>
              <w:t xml:space="preserve">2a. Der er ikke registreret fælles point: Systemet viser 0.</w:t>
            </w:r>
          </w:p>
        </w:tc>
      </w:tr>
    </w:tbl>
    <w:p w14:paraId="5507C049" w14:textId="77777777" w:rsidR="0083295F" w:rsidRPr="00F33777" w:rsidRDefault="0083295F"/>
    <w:p w14:paraId="25689DC4" w14:textId="7B9A4590" w:rsidR="0083295F" w:rsidRPr="00F33777" w:rsidRDefault="001D3C84">
      <w:pPr>
        <w:pStyle w:val="Overskrift1"/>
      </w:pPr>
      <w:r w:rsidRPr="001D3C84">
        <w:t>UC12 – Opret grønt tiltag</w:t>
      </w:r>
    </w:p>
    <w:tbl>
      <w:tblPr>
        <w:tblStyle w:val="Tabel-Gitter"/>
        <w:tblW w:w="0" w:type="auto"/>
        <w:tblLayout w:type="fixed"/>
        <w:tblLook w:val="04A0" w:firstRow="1" w:lastRow="0" w:firstColumn="1" w:lastColumn="0" w:noHBand="0" w:noVBand="1"/>
      </w:tblPr>
      <w:tblGrid>
        <w:gridCol w:w="1928"/>
        <w:gridCol w:w="7087"/>
      </w:tblGrid>
      <w:tr w:rsidR="0083295F" w:rsidRPr="00F33777" w14:paraId="6D58F3E9" w14:textId="77777777">
        <w:tc>
          <w:tcPr>
            <w:tcW w:w="1928" w:type="dxa"/>
            <w:vAlign w:val="center"/>
          </w:tcPr>
          <w:p w14:paraId="39793B99" w14:textId="77777777" w:rsidR="0083295F" w:rsidRPr="00F33777" w:rsidRDefault="00E95EEC">
            <w:r w:rsidRPr="00F33777">
              <w:rPr>
                <w:b/>
              </w:rPr>
              <w:t>Krav</w:t>
            </w:r>
          </w:p>
        </w:tc>
        <w:tc>
          <w:tcPr>
            <w:tcW w:w="7087" w:type="dxa"/>
            <w:vAlign w:val="center"/>
          </w:tcPr>
          <w:p w14:paraId="7AF03CC9" w14:textId="77777777" w:rsidR="0083295F" w:rsidRPr="00F33777" w:rsidRDefault="00E95EEC">
            <w:r w:rsidRPr="00F33777">
              <w:t>FR14</w:t>
            </w:r>
          </w:p>
        </w:tc>
      </w:tr>
      <w:tr w:rsidR="0083295F" w:rsidRPr="00F33777" w14:paraId="6986FCFE" w14:textId="77777777">
        <w:tc>
          <w:tcPr>
            <w:tcW w:w="1928" w:type="dxa"/>
            <w:vAlign w:val="center"/>
          </w:tcPr>
          <w:p w14:paraId="08922C75" w14:textId="77777777" w:rsidR="0083295F" w:rsidRPr="00F33777" w:rsidRDefault="00E95EEC">
            <w:r w:rsidRPr="00F33777">
              <w:rPr>
                <w:b/>
              </w:rPr>
              <w:t>Primær aktør</w:t>
            </w:r>
          </w:p>
        </w:tc>
        <w:tc>
          <w:tcPr>
            <w:tcW w:w="7087" w:type="dxa"/>
            <w:vAlign w:val="center"/>
          </w:tcPr>
          <w:p w14:paraId="6AC02CE3" w14:textId="29FFF862" w:rsidR="0083295F" w:rsidRPr="00F33777" w:rsidRDefault="00C840C1">
            <w:r w:rsidRPr="00C840C1">
              <w:t>Koordinator (Bob eller Don)</w:t>
            </w:r>
          </w:p>
        </w:tc>
      </w:tr>
      <w:tr w:rsidR="0083295F" w:rsidRPr="00F33777" w14:paraId="4DAB7D01" w14:textId="77777777">
        <w:tc>
          <w:tcPr>
            <w:tcW w:w="1928" w:type="dxa"/>
            <w:vAlign w:val="center"/>
          </w:tcPr>
          <w:p w14:paraId="7AA49820" w14:textId="77777777" w:rsidR="0083295F" w:rsidRPr="00F33777" w:rsidRDefault="00E95EEC">
            <w:r w:rsidRPr="00F33777">
              <w:rPr>
                <w:b/>
              </w:rPr>
              <w:t>Formål</w:t>
            </w:r>
          </w:p>
        </w:tc>
        <w:tc>
          <w:tcPr>
            <w:tcW w:w="7087" w:type="dxa"/>
            <w:vAlign w:val="center"/>
          </w:tcPr>
          <w:p w14:paraId="176D0D7F" w14:textId="466B05F6" w:rsidR="0083295F" w:rsidRPr="00F33777" w:rsidRDefault="001D3C84">
            <w:r w:rsidRPr="001D3C84">
              <w:t xml:space="preserve">At oprette et grønt tiltag i </w:t>
            </w:r>
            <w:proofErr w:type="spellStart"/>
            <w:r w:rsidRPr="001D3C84">
              <w:t>Kløverly</w:t>
            </w:r>
            <w:proofErr w:type="spellEnd"/>
            <w:r w:rsidRPr="001D3C84">
              <w:t>-systemet.</w:t>
            </w:r>
          </w:p>
        </w:tc>
      </w:tr>
      <w:tr w:rsidR="0083295F" w:rsidRPr="00F33777" w14:paraId="386B4161" w14:textId="77777777">
        <w:tc>
          <w:tcPr>
            <w:tcW w:w="1928" w:type="dxa"/>
            <w:vAlign w:val="center"/>
          </w:tcPr>
          <w:p w14:paraId="46E76E39" w14:textId="77777777" w:rsidR="0083295F" w:rsidRPr="00F33777" w:rsidRDefault="00E95EEC">
            <w:proofErr w:type="spellStart"/>
            <w:r w:rsidRPr="00F33777">
              <w:rPr>
                <w:b/>
              </w:rPr>
              <w:t>Forbetingelser</w:t>
            </w:r>
            <w:proofErr w:type="spellEnd"/>
          </w:p>
        </w:tc>
        <w:tc>
          <w:tcPr>
            <w:tcW w:w="7087" w:type="dxa"/>
            <w:vAlign w:val="center"/>
          </w:tcPr>
          <w:p w14:paraId="377C58E6" w14:textId="77777777" w:rsidR="0083295F" w:rsidRPr="00F33777" w:rsidRDefault="00E95EEC">
            <w:r w:rsidRPr="00F33777">
              <w:t>Programmet er åbent.</w:t>
            </w:r>
          </w:p>
        </w:tc>
      </w:tr>
      <w:tr w:rsidR="0083295F" w:rsidRPr="00F33777" w14:paraId="1AF60CE1" w14:textId="77777777">
        <w:tc>
          <w:tcPr>
            <w:tcW w:w="1928" w:type="dxa"/>
            <w:vAlign w:val="center"/>
          </w:tcPr>
          <w:p w14:paraId="05B7E734" w14:textId="77777777" w:rsidR="0083295F" w:rsidRPr="00F33777" w:rsidRDefault="00E95EEC">
            <w:r w:rsidRPr="00F33777">
              <w:rPr>
                <w:b/>
              </w:rPr>
              <w:t>Efterbetingelser</w:t>
            </w:r>
          </w:p>
        </w:tc>
        <w:tc>
          <w:tcPr>
            <w:tcW w:w="7087" w:type="dxa"/>
            <w:vAlign w:val="center"/>
          </w:tcPr>
          <w:p w14:paraId="7B2D7BDF" w14:textId="2A1AD389" w:rsidR="0083295F" w:rsidRPr="00F33777" w:rsidRDefault="001D3C84">
            <w:r w:rsidRPr="001D3C84">
              <w:t>Det grønne tiltag er oprettet, gemt og vises blandt de aktive opgaver.</w:t>
            </w:r>
          </w:p>
        </w:tc>
      </w:tr>
      <w:tr w:rsidR="0083295F" w:rsidRPr="00F33777" w14:paraId="74025C78" w14:textId="77777777">
        <w:tc>
          <w:tcPr>
            <w:tcW w:w="1928" w:type="dxa"/>
            <w:vAlign w:val="center"/>
          </w:tcPr>
          <w:p w14:paraId="6C58D8BF" w14:textId="77777777" w:rsidR="0083295F" w:rsidRPr="00F33777" w:rsidRDefault="00E95EEC">
            <w:r w:rsidRPr="00F33777">
              <w:rPr>
                <w:b/>
              </w:rPr>
              <w:t>Hovedscenarie</w:t>
            </w:r>
          </w:p>
        </w:tc>
        <w:tc>
          <w:tcPr>
            <w:tcW w:w="7087" w:type="dxa"/>
            <w:vAlign w:val="center"/>
          </w:tcPr>
          <w:p w14:paraId="4EBAC840" w14:textId="2E5F6BD7" w:rsidR="003E2BD9" w:rsidRPr="003E2BD9" w:rsidRDefault="003E2BD9" w:rsidP="003E2BD9">
            <w:pPr>
              <w:pStyle w:val="Listeafsnit"/>
              <w:numPr>
                <w:ilvl w:val="0"/>
                <w:numId w:val="23"/>
              </w:numPr>
            </w:pPr>
            <w:r w:rsidRPr="003E2BD9">
              <w:t>Koordinatoren åbner Opgaver.</w:t>
            </w:r>
          </w:p>
          <w:p w14:paraId="6EA10FDF" w14:textId="18A0A40B" w:rsidR="003E2BD9" w:rsidRPr="003E2BD9" w:rsidRDefault="003E2BD9" w:rsidP="003E2BD9">
            <w:pPr>
              <w:pStyle w:val="Listeafsnit"/>
              <w:numPr>
                <w:ilvl w:val="0"/>
                <w:numId w:val="23"/>
              </w:numPr>
            </w:pPr>
            <w:r w:rsidRPr="003E2BD9">
              <w:t>Koordinatoren vælger Opret opgave.</w:t>
            </w:r>
          </w:p>
          <w:p w14:paraId="33EAC8EF" w14:textId="435FF614" w:rsidR="003E2BD9" w:rsidRPr="003E2BD9" w:rsidRDefault="003E2BD9" w:rsidP="003E2BD9">
            <w:pPr>
              <w:pStyle w:val="Listeafsnit"/>
              <w:numPr>
                <w:ilvl w:val="0"/>
                <w:numId w:val="23"/>
              </w:numPr>
            </w:pPr>
            <w:r w:rsidRPr="003E2BD9">
              <w:t>Koordinatoren vælger typen Grønt tiltag.</w:t>
            </w:r>
          </w:p>
          <w:p w14:paraId="512B5A74" w14:textId="12D83C1A" w:rsidR="003E2BD9" w:rsidRPr="003E2BD9" w:rsidRDefault="003E2BD9" w:rsidP="003E2BD9">
            <w:pPr>
              <w:pStyle w:val="Listeafsnit"/>
              <w:numPr>
                <w:ilvl w:val="0"/>
                <w:numId w:val="23"/>
              </w:numPr>
            </w:pPr>
            <w:r w:rsidRPr="003E2BD9">
              <w:t>Systemet deaktiverer valg af beboer.</w:t>
            </w:r>
          </w:p>
          <w:p w14:paraId="073A07FC" w14:textId="1262CB07" w:rsidR="003E2BD9" w:rsidRPr="003E2BD9" w:rsidRDefault="003E2BD9" w:rsidP="003E2BD9">
            <w:pPr>
              <w:pStyle w:val="Listeafsnit"/>
              <w:numPr>
                <w:ilvl w:val="0"/>
                <w:numId w:val="23"/>
              </w:numPr>
            </w:pPr>
            <w:r w:rsidRPr="003E2BD9">
              <w:t>Koordinatoren indtaster beskrivelse, dato og point til fællespuljen.</w:t>
            </w:r>
          </w:p>
          <w:p w14:paraId="5850FAFA" w14:textId="76CAE4BB" w:rsidR="003E2BD9" w:rsidRPr="003E2BD9" w:rsidRDefault="003E2BD9" w:rsidP="003E2BD9">
            <w:pPr>
              <w:pStyle w:val="Listeafsnit"/>
              <w:numPr>
                <w:ilvl w:val="0"/>
                <w:numId w:val="23"/>
              </w:numPr>
            </w:pPr>
            <w:r w:rsidRPr="003E2BD9">
              <w:t>Koordinatoren vælger Gem.</w:t>
            </w:r>
          </w:p>
          <w:p w14:paraId="35B93E02" w14:textId="678B03B1" w:rsidR="003E2BD9" w:rsidRPr="003E2BD9" w:rsidRDefault="003E2BD9" w:rsidP="003E2BD9">
            <w:pPr>
              <w:pStyle w:val="Listeafsnit"/>
              <w:numPr>
                <w:ilvl w:val="0"/>
                <w:numId w:val="23"/>
              </w:numPr>
            </w:pPr>
            <w:r w:rsidRPr="003E2BD9">
              <w:t>Systemet validerer oplysningerne.</w:t>
            </w:r>
          </w:p>
          <w:p w14:paraId="277FFC64" w14:textId="3E158443" w:rsidR="0083295F" w:rsidRPr="00F33777" w:rsidRDefault="003E2BD9" w:rsidP="003E2BD9">
            <w:pPr>
              <w:pStyle w:val="Listeafsnit"/>
              <w:numPr>
                <w:ilvl w:val="0"/>
                <w:numId w:val="23"/>
              </w:numPr>
            </w:pPr>
            <w:r w:rsidRPr="003E2BD9">
              <w:t>Systemet gemmer det grønne tiltag som en aktiv opgave.</w:t>
            </w:r>
          </w:p>
        </w:tc>
      </w:tr>
      <w:tr w:rsidR="0083295F" w:rsidRPr="00F33777" w14:paraId="69B9AEC5" w14:textId="77777777">
        <w:tc>
          <w:tcPr>
            <w:tcW w:w="1928" w:type="dxa"/>
            <w:vAlign w:val="center"/>
          </w:tcPr>
          <w:p w14:paraId="19A26720" w14:textId="77777777" w:rsidR="0083295F" w:rsidRPr="00F33777" w:rsidRDefault="00E95EEC">
            <w:r w:rsidRPr="00F33777">
              <w:rPr>
                <w:b/>
              </w:rPr>
              <w:t>Alternativer</w:t>
            </w:r>
          </w:p>
        </w:tc>
        <w:tc>
          <w:tcPr>
            <w:tcW w:w="7087" w:type="dxa"/>
            <w:vAlign w:val="center"/>
          </w:tcPr>
          <w:p>
            <w:r>
              <w:t xml:space="preserve">6a. Koordinatoren annullerer: Intet ændres.</w:t>
            </w:r>
          </w:p>
          <w:p>
            <w:r>
              <w:t xml:space="preserve">7a. Oplysningerne mangler eller er ugyldige: Systemet viser en fejlbesked, og tiltaget oprettes ikke.</w:t>
            </w:r>
          </w:p>
        </w:tc>
      </w:tr>
    </w:tbl>
    <w:p w14:paraId="1372A48B" w14:textId="77777777" w:rsidR="0083295F" w:rsidRPr="00F33777" w:rsidRDefault="0083295F"/>
    <w:p w14:paraId="301F2E55" w14:textId="77777777" w:rsidR="0083295F" w:rsidRPr="00F33777" w:rsidRDefault="00E95EEC">
      <w:r w:rsidRPr="00F33777">
        <w:br w:type="page"/>
      </w:r>
    </w:p>
    <w:p w14:paraId="37413172" w14:textId="1D0DAC1F" w:rsidR="0083295F" w:rsidRPr="00F33777" w:rsidRDefault="003E2BD9">
      <w:pPr>
        <w:pStyle w:val="Overskrift1"/>
      </w:pPr>
      <w:r w:rsidRPr="003E2BD9">
        <w:lastRenderedPageBreak/>
        <w:t>UC13 – Opret fællesopgave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19897164" w14:textId="77777777">
        <w:tc>
          <w:tcPr>
            <w:tcW w:w="1928" w:type="dxa"/>
            <w:vAlign w:val="center"/>
          </w:tcPr>
          <w:p w14:paraId="5B12AF97" w14:textId="77777777" w:rsidR="0083295F" w:rsidRPr="00F33777" w:rsidRDefault="00E95EEC">
            <w:r w:rsidRPr="00F33777">
              <w:rPr>
                <w:b/>
              </w:rPr>
              <w:t>Krav</w:t>
            </w:r>
          </w:p>
        </w:tc>
        <w:tc>
          <w:tcPr>
            <w:tcW w:w="7087" w:type="dxa"/>
            <w:vAlign w:val="center"/>
          </w:tcPr>
          <w:p w14:paraId="76E71123" w14:textId="77777777" w:rsidR="0083295F" w:rsidRPr="00F33777" w:rsidRDefault="00E95EEC">
            <w:r w:rsidRPr="00F33777">
              <w:t>FR15</w:t>
            </w:r>
          </w:p>
        </w:tc>
      </w:tr>
      <w:tr w:rsidR="0083295F" w:rsidRPr="00F33777" w14:paraId="199FCDFF" w14:textId="77777777">
        <w:tc>
          <w:tcPr>
            <w:tcW w:w="1928" w:type="dxa"/>
            <w:vAlign w:val="center"/>
          </w:tcPr>
          <w:p w14:paraId="48CFBE9A" w14:textId="77777777" w:rsidR="0083295F" w:rsidRPr="00F33777" w:rsidRDefault="00E95EEC">
            <w:r w:rsidRPr="00F33777">
              <w:rPr>
                <w:b/>
              </w:rPr>
              <w:t>Primær aktør</w:t>
            </w:r>
          </w:p>
        </w:tc>
        <w:tc>
          <w:tcPr>
            <w:tcW w:w="7087" w:type="dxa"/>
            <w:vAlign w:val="center"/>
          </w:tcPr>
          <w:p w14:paraId="64CFF967" w14:textId="59333C5B" w:rsidR="0083295F" w:rsidRPr="00F33777" w:rsidRDefault="00C840C1">
            <w:r w:rsidRPr="00C840C1">
              <w:t>Koordinator (Bob eller Don)</w:t>
            </w:r>
          </w:p>
        </w:tc>
      </w:tr>
      <w:tr w:rsidR="0083295F" w:rsidRPr="00F33777" w14:paraId="3FEF4D78" w14:textId="77777777">
        <w:tc>
          <w:tcPr>
            <w:tcW w:w="1928" w:type="dxa"/>
            <w:vAlign w:val="center"/>
          </w:tcPr>
          <w:p w14:paraId="22AE607E" w14:textId="77777777" w:rsidR="0083295F" w:rsidRPr="00F33777" w:rsidRDefault="00E95EEC">
            <w:r w:rsidRPr="00F33777">
              <w:rPr>
                <w:b/>
              </w:rPr>
              <w:t>Formål</w:t>
            </w:r>
          </w:p>
        </w:tc>
        <w:tc>
          <w:tcPr>
            <w:tcW w:w="7087" w:type="dxa"/>
            <w:vAlign w:val="center"/>
          </w:tcPr>
          <w:p w14:paraId="16B885BC" w14:textId="7C2D0473" w:rsidR="0083295F" w:rsidRPr="00F33777" w:rsidRDefault="00B3702C">
            <w:r w:rsidRPr="00B3702C">
              <w:t xml:space="preserve">At oprette en fællesopgave i </w:t>
            </w:r>
            <w:proofErr w:type="spellStart"/>
            <w:r w:rsidRPr="00B3702C">
              <w:t>Kløverly</w:t>
            </w:r>
            <w:proofErr w:type="spellEnd"/>
            <w:r w:rsidRPr="00B3702C">
              <w:t>-systemet.</w:t>
            </w:r>
          </w:p>
        </w:tc>
      </w:tr>
      <w:tr w:rsidR="0083295F" w:rsidRPr="00F33777" w14:paraId="5E51DD20" w14:textId="77777777">
        <w:tc>
          <w:tcPr>
            <w:tcW w:w="1928" w:type="dxa"/>
            <w:vAlign w:val="center"/>
          </w:tcPr>
          <w:p w14:paraId="5A7BDC12" w14:textId="77777777" w:rsidR="0083295F" w:rsidRPr="00F33777" w:rsidRDefault="00E95EEC">
            <w:proofErr w:type="spellStart"/>
            <w:r w:rsidRPr="00F33777">
              <w:rPr>
                <w:b/>
              </w:rPr>
              <w:t>Forbetingelser</w:t>
            </w:r>
            <w:proofErr w:type="spellEnd"/>
          </w:p>
        </w:tc>
        <w:tc>
          <w:tcPr>
            <w:tcW w:w="7087" w:type="dxa"/>
            <w:vAlign w:val="center"/>
          </w:tcPr>
          <w:p w14:paraId="5CB67275" w14:textId="269F8795" w:rsidR="0083295F" w:rsidRPr="00F33777" w:rsidRDefault="00B3702C">
            <w:r w:rsidRPr="00B3702C">
              <w:t>Programmet er åbent.</w:t>
            </w:r>
          </w:p>
        </w:tc>
      </w:tr>
      <w:tr w:rsidR="0083295F" w:rsidRPr="00F33777" w14:paraId="04B926BE" w14:textId="77777777">
        <w:tc>
          <w:tcPr>
            <w:tcW w:w="1928" w:type="dxa"/>
            <w:vAlign w:val="center"/>
          </w:tcPr>
          <w:p w14:paraId="059D00AD" w14:textId="77777777" w:rsidR="0083295F" w:rsidRPr="00F33777" w:rsidRDefault="00E95EEC">
            <w:r w:rsidRPr="00F33777">
              <w:rPr>
                <w:b/>
              </w:rPr>
              <w:t>Efterbetingelser</w:t>
            </w:r>
          </w:p>
        </w:tc>
        <w:tc>
          <w:tcPr>
            <w:tcW w:w="7087" w:type="dxa"/>
            <w:vAlign w:val="center"/>
          </w:tcPr>
          <w:p w14:paraId="732F9D79" w14:textId="7FAAEE0C" w:rsidR="0083295F" w:rsidRPr="00F33777" w:rsidRDefault="00B3702C">
            <w:r w:rsidRPr="00B3702C">
              <w:t>Fællesopgaven er oprettet, gemt og vises blandt de aktive opgaver.</w:t>
            </w:r>
          </w:p>
        </w:tc>
      </w:tr>
      <w:tr w:rsidR="0083295F" w:rsidRPr="00F33777" w14:paraId="53B79F70" w14:textId="77777777">
        <w:tc>
          <w:tcPr>
            <w:tcW w:w="1928" w:type="dxa"/>
            <w:vAlign w:val="center"/>
          </w:tcPr>
          <w:p w14:paraId="4E0FFD32" w14:textId="77777777" w:rsidR="0083295F" w:rsidRPr="00F33777" w:rsidRDefault="00E95EEC">
            <w:r w:rsidRPr="00F33777">
              <w:rPr>
                <w:b/>
              </w:rPr>
              <w:t>Hovedscenarie</w:t>
            </w:r>
          </w:p>
        </w:tc>
        <w:tc>
          <w:tcPr>
            <w:tcW w:w="7087" w:type="dxa"/>
            <w:vAlign w:val="center"/>
          </w:tcPr>
          <w:p w14:paraId="6FA26629" w14:textId="248C3DB3" w:rsidR="00B3702C" w:rsidRPr="00B3702C" w:rsidRDefault="00B3702C" w:rsidP="00B3702C">
            <w:pPr>
              <w:pStyle w:val="Listeafsnit"/>
              <w:numPr>
                <w:ilvl w:val="0"/>
                <w:numId w:val="25"/>
              </w:numPr>
            </w:pPr>
            <w:r w:rsidRPr="00B3702C">
              <w:t>Koordinatoren åbner Opgaver.</w:t>
            </w:r>
          </w:p>
          <w:p w14:paraId="443616B3" w14:textId="49FFF6CE" w:rsidR="00B3702C" w:rsidRPr="00B3702C" w:rsidRDefault="00B3702C" w:rsidP="00B3702C">
            <w:pPr>
              <w:pStyle w:val="Listeafsnit"/>
              <w:numPr>
                <w:ilvl w:val="0"/>
                <w:numId w:val="25"/>
              </w:numPr>
            </w:pPr>
            <w:r w:rsidRPr="00B3702C">
              <w:t>Koordinatoren vælger Opret opgave.</w:t>
            </w:r>
          </w:p>
          <w:p w14:paraId="6A11A8C4" w14:textId="7F97CA41" w:rsidR="00B3702C" w:rsidRPr="00B3702C" w:rsidRDefault="00B3702C" w:rsidP="00B3702C">
            <w:pPr>
              <w:pStyle w:val="Listeafsnit"/>
              <w:numPr>
                <w:ilvl w:val="0"/>
                <w:numId w:val="25"/>
              </w:numPr>
            </w:pPr>
            <w:r w:rsidRPr="00B3702C">
              <w:t>Koordinatoren vælger typen Fællesopgave.</w:t>
            </w:r>
          </w:p>
          <w:p w14:paraId="42845BF1" w14:textId="0AC9DBA6" w:rsidR="00B3702C" w:rsidRPr="00B3702C" w:rsidRDefault="00B3702C" w:rsidP="00B3702C">
            <w:pPr>
              <w:pStyle w:val="Listeafsnit"/>
              <w:numPr>
                <w:ilvl w:val="0"/>
                <w:numId w:val="25"/>
              </w:numPr>
            </w:pPr>
            <w:r w:rsidRPr="00B3702C">
              <w:t>Systemet deaktiverer valg af beboer.</w:t>
            </w:r>
          </w:p>
          <w:p w14:paraId="6AC8063D" w14:textId="1BDD0D0E" w:rsidR="00B3702C" w:rsidRPr="00B3702C" w:rsidRDefault="00B3702C" w:rsidP="00B3702C">
            <w:pPr>
              <w:pStyle w:val="Listeafsnit"/>
              <w:numPr>
                <w:ilvl w:val="0"/>
                <w:numId w:val="25"/>
              </w:numPr>
            </w:pPr>
            <w:r w:rsidRPr="00B3702C">
              <w:t>Koordinatoren indtaster beskrivelse, dato og belønning i point.</w:t>
            </w:r>
          </w:p>
          <w:p w14:paraId="16A43C43" w14:textId="298A65CF" w:rsidR="00B3702C" w:rsidRPr="00B3702C" w:rsidRDefault="00B3702C" w:rsidP="00B3702C">
            <w:pPr>
              <w:pStyle w:val="Listeafsnit"/>
              <w:numPr>
                <w:ilvl w:val="0"/>
                <w:numId w:val="25"/>
              </w:numPr>
            </w:pPr>
            <w:r w:rsidRPr="00B3702C">
              <w:t>Koordinatoren vælger Gem.</w:t>
            </w:r>
          </w:p>
          <w:p w14:paraId="35A8919C" w14:textId="4AC88885" w:rsidR="00B3702C" w:rsidRPr="00B3702C" w:rsidRDefault="00B3702C" w:rsidP="00B3702C">
            <w:pPr>
              <w:pStyle w:val="Listeafsnit"/>
              <w:numPr>
                <w:ilvl w:val="0"/>
                <w:numId w:val="25"/>
              </w:numPr>
            </w:pPr>
            <w:r w:rsidRPr="00B3702C">
              <w:t>Systemet validerer oplysningerne.</w:t>
            </w:r>
          </w:p>
          <w:p w14:paraId="56714D84" w14:textId="49DE2D07" w:rsidR="0083295F" w:rsidRPr="00F33777" w:rsidRDefault="00B3702C" w:rsidP="00B3702C">
            <w:pPr>
              <w:pStyle w:val="Listeafsnit"/>
              <w:numPr>
                <w:ilvl w:val="0"/>
                <w:numId w:val="25"/>
              </w:numPr>
            </w:pPr>
            <w:r w:rsidRPr="00B3702C">
              <w:t>Systemet gemmer fællesopgaven som en aktiv opgave.</w:t>
            </w:r>
          </w:p>
        </w:tc>
      </w:tr>
      <w:tr w:rsidR="0083295F" w:rsidRPr="00F33777" w14:paraId="4F7E4623" w14:textId="77777777">
        <w:tc>
          <w:tcPr>
            <w:tcW w:w="1928" w:type="dxa"/>
            <w:vAlign w:val="center"/>
          </w:tcPr>
          <w:p w14:paraId="466C6766" w14:textId="77777777" w:rsidR="0083295F" w:rsidRPr="00F33777" w:rsidRDefault="00E95EEC">
            <w:r w:rsidRPr="00F33777">
              <w:rPr>
                <w:b/>
              </w:rPr>
              <w:t>Alternativer</w:t>
            </w:r>
          </w:p>
        </w:tc>
        <w:tc>
          <w:tcPr>
            <w:tcW w:w="7087" w:type="dxa"/>
            <w:vAlign w:val="center"/>
          </w:tcPr>
          <w:p>
            <w:r>
              <w:t xml:space="preserve">6a. Koordinatoren annullerer: Intet ændres.</w:t>
            </w:r>
          </w:p>
          <w:p>
            <w:r>
              <w:t xml:space="preserve">7a. Oplysningerne mangler eller er ugyldige: Systemet viser en fejlbesked, og fællesopgaven oprettes ikke.</w:t>
            </w:r>
          </w:p>
        </w:tc>
      </w:tr>
    </w:tbl>
    <w:p w14:paraId="3A55844F" w14:textId="77777777" w:rsidR="0083295F" w:rsidRPr="00F33777" w:rsidRDefault="0083295F"/>
    <w:p w14:paraId="7DC18B22" w14:textId="4758EF22" w:rsidR="0083295F" w:rsidRPr="00F33777" w:rsidRDefault="007D1902">
      <w:pPr>
        <w:pStyle w:val="Overskrift1"/>
      </w:pPr>
      <w:r w:rsidRPr="007D1902">
        <w:t>UC14 – Opret bytteopgave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4B33ED6E" w14:textId="77777777">
        <w:tc>
          <w:tcPr>
            <w:tcW w:w="1928" w:type="dxa"/>
            <w:vAlign w:val="center"/>
          </w:tcPr>
          <w:p w14:paraId="05039FA6" w14:textId="77777777" w:rsidR="0083295F" w:rsidRPr="00F33777" w:rsidRDefault="00E95EEC">
            <w:r w:rsidRPr="00F33777">
              <w:rPr>
                <w:b/>
              </w:rPr>
              <w:t>Krav</w:t>
            </w:r>
          </w:p>
        </w:tc>
        <w:tc>
          <w:tcPr>
            <w:tcW w:w="7087" w:type="dxa"/>
            <w:vAlign w:val="center"/>
          </w:tcPr>
          <w:p>
            <w:r>
              <w:t xml:space="preserve">FR05, FR16</w:t>
            </w:r>
          </w:p>
        </w:tc>
      </w:tr>
      <w:tr w:rsidR="0083295F" w:rsidRPr="00F33777" w14:paraId="23D17083" w14:textId="77777777">
        <w:tc>
          <w:tcPr>
            <w:tcW w:w="1928" w:type="dxa"/>
            <w:vAlign w:val="center"/>
          </w:tcPr>
          <w:p w14:paraId="22286151" w14:textId="77777777" w:rsidR="0083295F" w:rsidRPr="00F33777" w:rsidRDefault="00E95EEC">
            <w:r w:rsidRPr="00F33777">
              <w:rPr>
                <w:b/>
              </w:rPr>
              <w:t>Primær aktør</w:t>
            </w:r>
          </w:p>
        </w:tc>
        <w:tc>
          <w:tcPr>
            <w:tcW w:w="7087" w:type="dxa"/>
            <w:vAlign w:val="center"/>
          </w:tcPr>
          <w:p w14:paraId="022A176D" w14:textId="16C78D83" w:rsidR="0083295F" w:rsidRPr="00F33777" w:rsidRDefault="00C840C1">
            <w:r w:rsidRPr="00C840C1">
              <w:t>Koordinator (Bob eller Don)</w:t>
            </w:r>
          </w:p>
        </w:tc>
      </w:tr>
      <w:tr w:rsidR="0083295F" w:rsidRPr="00F33777" w14:paraId="260A81EE" w14:textId="77777777">
        <w:tc>
          <w:tcPr>
            <w:tcW w:w="1928" w:type="dxa"/>
            <w:vAlign w:val="center"/>
          </w:tcPr>
          <w:p w14:paraId="34D6291C" w14:textId="77777777" w:rsidR="0083295F" w:rsidRPr="00F33777" w:rsidRDefault="00E95EEC">
            <w:r w:rsidRPr="00F33777">
              <w:rPr>
                <w:b/>
              </w:rPr>
              <w:t>Formål</w:t>
            </w:r>
          </w:p>
        </w:tc>
        <w:tc>
          <w:tcPr>
            <w:tcW w:w="7087" w:type="dxa"/>
            <w:vAlign w:val="center"/>
          </w:tcPr>
          <w:p w14:paraId="16F3E7A6" w14:textId="1F3FF2BE" w:rsidR="0083295F" w:rsidRPr="00F33777" w:rsidRDefault="007D1902">
            <w:r w:rsidRPr="007D1902">
              <w:t>At oprette en bytteopgave, som betales med personlige point.</w:t>
            </w:r>
          </w:p>
        </w:tc>
      </w:tr>
      <w:tr w:rsidR="0083295F" w:rsidRPr="00F33777" w14:paraId="30CB1E19" w14:textId="77777777">
        <w:tc>
          <w:tcPr>
            <w:tcW w:w="1928" w:type="dxa"/>
            <w:vAlign w:val="center"/>
          </w:tcPr>
          <w:p w14:paraId="7C274AE5" w14:textId="77777777" w:rsidR="0083295F" w:rsidRPr="00F33777" w:rsidRDefault="00E95EEC">
            <w:proofErr w:type="spellStart"/>
            <w:r w:rsidRPr="00F33777">
              <w:rPr>
                <w:b/>
              </w:rPr>
              <w:t>Forbetingelser</w:t>
            </w:r>
            <w:proofErr w:type="spellEnd"/>
          </w:p>
        </w:tc>
        <w:tc>
          <w:tcPr>
            <w:tcW w:w="7087" w:type="dxa"/>
            <w:vAlign w:val="center"/>
          </w:tcPr>
          <w:p>
            <w:r>
              <w:t xml:space="preserve">Bestilleren er registreret som beboer og har personlige point.</w:t>
            </w:r>
          </w:p>
        </w:tc>
      </w:tr>
      <w:tr w:rsidR="0083295F" w:rsidRPr="00F33777" w14:paraId="5C77C08A" w14:textId="77777777">
        <w:tc>
          <w:tcPr>
            <w:tcW w:w="1928" w:type="dxa"/>
            <w:vAlign w:val="center"/>
          </w:tcPr>
          <w:p w14:paraId="7B4E7D58" w14:textId="77777777" w:rsidR="0083295F" w:rsidRPr="00F33777" w:rsidRDefault="00E95EEC">
            <w:r w:rsidRPr="00F33777">
              <w:rPr>
                <w:b/>
              </w:rPr>
              <w:t>Efterbetingelser</w:t>
            </w:r>
          </w:p>
        </w:tc>
        <w:tc>
          <w:tcPr>
            <w:tcW w:w="7087" w:type="dxa"/>
            <w:vAlign w:val="center"/>
          </w:tcPr>
          <w:p>
            <w:r>
              <w:t xml:space="preserve">Bytteopgaven er gemt som aktiv opgave hos bestilleren, og prisen er trukket fra bestillerens saldo som en negativ pointpostering.</w:t>
            </w:r>
          </w:p>
        </w:tc>
      </w:tr>
      <w:tr w:rsidR="0083295F" w:rsidRPr="00F33777" w14:paraId="6D8D98BB" w14:textId="77777777">
        <w:tc>
          <w:tcPr>
            <w:tcW w:w="1928" w:type="dxa"/>
            <w:vAlign w:val="center"/>
          </w:tcPr>
          <w:p w14:paraId="792261D2" w14:textId="77777777" w:rsidR="0083295F" w:rsidRPr="00F33777" w:rsidRDefault="00E95EEC">
            <w:r w:rsidRPr="00F33777">
              <w:rPr>
                <w:b/>
              </w:rPr>
              <w:t>Hovedscenarie</w:t>
            </w:r>
          </w:p>
        </w:tc>
        <w:tc>
          <w:tcPr>
            <w:tcW w:w="7087" w:type="dxa"/>
            <w:vAlign w:val="center"/>
          </w:tcPr>
          <w:p>
            <w:pPr>
              <w:pStyle w:val="Listeafsnit"/>
              <w:numPr>
                <w:ilvl w:val="0"/>
                <w:numId w:val="27"/>
              </w:numPr>
            </w:pPr>
            <w:r>
              <w:t xml:space="preserve">Koordinatoren åbner Opgaver.</w:t>
            </w:r>
          </w:p>
          <w:p>
            <w:pPr>
              <w:pStyle w:val="Listeafsnit"/>
              <w:numPr>
                <w:ilvl w:val="0"/>
                <w:numId w:val="27"/>
              </w:numPr>
            </w:pPr>
            <w:r>
              <w:t xml:space="preserve">Koordinatoren vælger "+ Opret opgave".</w:t>
            </w:r>
          </w:p>
          <w:p>
            <w:pPr>
              <w:pStyle w:val="Listeafsnit"/>
              <w:numPr>
                <w:ilvl w:val="0"/>
                <w:numId w:val="27"/>
              </w:numPr>
            </w:pPr>
            <w:r>
              <w:t xml:space="preserve">Koordinatoren vælger typen Bytteopgave.</w:t>
            </w:r>
          </w:p>
          <w:p>
            <w:pPr>
              <w:pStyle w:val="Listeafsnit"/>
              <w:numPr>
                <w:ilvl w:val="0"/>
                <w:numId w:val="27"/>
              </w:numPr>
            </w:pPr>
            <w:r>
              <w:t xml:space="preserve">Systemet gør det muligt at vælge en beboer.</w:t>
            </w:r>
          </w:p>
          <w:p>
            <w:pPr>
              <w:pStyle w:val="Listeafsnit"/>
              <w:numPr>
                <w:ilvl w:val="0"/>
                <w:numId w:val="27"/>
              </w:numPr>
            </w:pPr>
            <w:r>
              <w:t xml:space="preserve">Koordinatoren vælger bestilleren.</w:t>
            </w:r>
          </w:p>
          <w:p>
            <w:pPr>
              <w:pStyle w:val="Listeafsnit"/>
              <w:numPr>
                <w:ilvl w:val="0"/>
                <w:numId w:val="27"/>
              </w:numPr>
            </w:pPr>
            <w:r>
              <w:t xml:space="preserve">Koordinatoren indtaster beskrivelse, dato og pris i point og vælger OK.</w:t>
            </w:r>
          </w:p>
          <w:p>
            <w:pPr>
              <w:pStyle w:val="Listeafsnit"/>
              <w:numPr>
                <w:ilvl w:val="0"/>
                <w:numId w:val="27"/>
              </w:numPr>
            </w:pPr>
            <w:r>
              <w:t xml:space="preserve">Systemet kontrollerer oplysningerne og beregner bestillerens saldo.</w:t>
            </w:r>
          </w:p>
          <w:p>
            <w:pPr>
              <w:pStyle w:val="Listeafsnit"/>
              <w:numPr>
                <w:ilvl w:val="0"/>
                <w:numId w:val="27"/>
              </w:numPr>
            </w:pPr>
            <w:r>
              <w:t xml:space="preserve">Systemet registrerer en negativ pointpostering hos bestilleren.</w:t>
            </w:r>
          </w:p>
          <w:p>
            <w:pPr>
              <w:pStyle w:val="Listeafsnit"/>
              <w:numPr>
                <w:ilvl w:val="0"/>
                <w:numId w:val="27"/>
              </w:numPr>
            </w:pPr>
            <w:r>
              <w:t xml:space="preserve">Systemet gemmer bytteopgaven som aktiv opgave og viser den i listen.</w:t>
            </w:r>
          </w:p>
        </w:tc>
      </w:tr>
      <w:tr w:rsidR="0083295F" w:rsidRPr="00F33777" w14:paraId="6853AD43" w14:textId="77777777">
        <w:tc>
          <w:tcPr>
            <w:tcW w:w="1928" w:type="dxa"/>
            <w:vAlign w:val="center"/>
          </w:tcPr>
          <w:p w14:paraId="6C292149" w14:textId="77777777" w:rsidR="0083295F" w:rsidRPr="00F33777" w:rsidRDefault="00E95EEC">
            <w:r w:rsidRPr="00F33777">
              <w:rPr>
                <w:b/>
              </w:rPr>
              <w:t>Alternativer</w:t>
            </w:r>
          </w:p>
        </w:tc>
        <w:tc>
          <w:tcPr>
            <w:tcW w:w="7087" w:type="dxa"/>
            <w:vAlign w:val="center"/>
          </w:tcPr>
          <w:p>
            <w:r>
              <w:t xml:space="preserve">5a. Ingen beboer er valgt: Systemet viser en fejlbesked. Der fortsættes fra trin 5.</w:t>
            </w:r>
          </w:p>
          <w:p>
            <w:r>
              <w:t xml:space="preserve">6a. Koordinatoren annullerer: Intet ændres. Use casen slutter.</w:t>
            </w:r>
          </w:p>
          <w:p>
            <w:r>
              <w:t xml:space="preserve">7a. Point er ikke et tal eller er 0: Systemet viser en fejlbesked. Ingen opgave oprettes.</w:t>
            </w:r>
          </w:p>
          <w:p>
            <w:r>
              <w:t xml:space="preserve">7b. Bestilleren har for få point: Systemet viser fx "Hanne har kun 10 point og kan ikke betale 50 point." Ingen opgave oprettes.</w:t>
            </w:r>
          </w:p>
        </w:tc>
      </w:tr>
    </w:tbl>
    <w:p w14:paraId="6D2ADFDF" w14:textId="77777777" w:rsidR="0083295F" w:rsidRPr="00F33777" w:rsidRDefault="0083295F"/>
    <w:p w14:paraId="20DB4EF9" w14:textId="77777777" w:rsidR="0083295F" w:rsidRPr="00F33777" w:rsidRDefault="00E95EEC">
      <w:r w:rsidRPr="00F33777">
        <w:br w:type="page"/>
      </w:r>
    </w:p>
    <w:p w14:paraId="18715BBC" w14:textId="77777777" w:rsidR="0083295F" w:rsidRPr="00F33777" w:rsidRDefault="00E95EEC">
      <w:pPr>
        <w:pStyle w:val="Overskrift1"/>
      </w:pPr>
      <w:r w:rsidRPr="00F33777">
        <w:lastRenderedPageBreak/>
        <w:t>UC15 – Nulstil personlige point</w:t>
      </w:r>
    </w:p>
    <w:tbl>
      <w:tblPr>
        <w:tblStyle w:val="Tabel-Gitter"/>
        <w:tblW w:w="0" w:type="auto"/>
        <w:tblLayout w:type="fixed"/>
        <w:tblLook w:val="04A0" w:firstRow="1" w:lastRow="0" w:firstColumn="1" w:lastColumn="0" w:noHBand="0" w:noVBand="1"/>
      </w:tblPr>
      <w:tblGrid>
        <w:gridCol w:w="1928"/>
        <w:gridCol w:w="7087"/>
      </w:tblGrid>
      <w:tr w:rsidR="0083295F" w:rsidRPr="00F33777" w14:paraId="01CB3A23" w14:textId="77777777">
        <w:tc>
          <w:tcPr>
            <w:tcW w:w="1928" w:type="dxa"/>
            <w:vAlign w:val="center"/>
          </w:tcPr>
          <w:p w14:paraId="4FD8F464" w14:textId="77777777" w:rsidR="0083295F" w:rsidRPr="00F33777" w:rsidRDefault="00E95EEC">
            <w:r w:rsidRPr="00F33777">
              <w:rPr>
                <w:b/>
              </w:rPr>
              <w:t>Krav</w:t>
            </w:r>
          </w:p>
        </w:tc>
        <w:tc>
          <w:tcPr>
            <w:tcW w:w="7087" w:type="dxa"/>
            <w:vAlign w:val="center"/>
          </w:tcPr>
          <w:p w14:paraId="512489E7" w14:textId="77777777" w:rsidR="0083295F" w:rsidRPr="00F33777" w:rsidRDefault="00E95EEC">
            <w:r w:rsidRPr="00F33777">
              <w:t>FR18</w:t>
            </w:r>
          </w:p>
        </w:tc>
      </w:tr>
      <w:tr w:rsidR="0083295F" w:rsidRPr="00F33777" w14:paraId="5F141B5E" w14:textId="77777777">
        <w:tc>
          <w:tcPr>
            <w:tcW w:w="1928" w:type="dxa"/>
            <w:vAlign w:val="center"/>
          </w:tcPr>
          <w:p w14:paraId="6C8214AC" w14:textId="77777777" w:rsidR="0083295F" w:rsidRPr="00F33777" w:rsidRDefault="00E95EEC">
            <w:r w:rsidRPr="00F33777">
              <w:rPr>
                <w:b/>
              </w:rPr>
              <w:t>Primær aktør</w:t>
            </w:r>
          </w:p>
        </w:tc>
        <w:tc>
          <w:tcPr>
            <w:tcW w:w="7087" w:type="dxa"/>
            <w:vAlign w:val="center"/>
          </w:tcPr>
          <w:p w14:paraId="55600106" w14:textId="34B09B4D" w:rsidR="0083295F" w:rsidRPr="00F33777" w:rsidRDefault="00C840C1">
            <w:r w:rsidRPr="00C840C1">
              <w:t>Koordinator (Bob eller Don)</w:t>
            </w:r>
          </w:p>
        </w:tc>
      </w:tr>
      <w:tr w:rsidR="0083295F" w:rsidRPr="00F33777" w14:paraId="46CDD03D" w14:textId="77777777">
        <w:tc>
          <w:tcPr>
            <w:tcW w:w="1928" w:type="dxa"/>
            <w:vAlign w:val="center"/>
          </w:tcPr>
          <w:p w14:paraId="216ADD56" w14:textId="77777777" w:rsidR="0083295F" w:rsidRPr="00F33777" w:rsidRDefault="00E95EEC">
            <w:r w:rsidRPr="00F33777">
              <w:rPr>
                <w:b/>
              </w:rPr>
              <w:t>Formål</w:t>
            </w:r>
          </w:p>
        </w:tc>
        <w:tc>
          <w:tcPr>
            <w:tcW w:w="7087" w:type="dxa"/>
            <w:vAlign w:val="center"/>
          </w:tcPr>
          <w:p w14:paraId="1BB9ED35" w14:textId="5836926C" w:rsidR="0083295F" w:rsidRPr="00F33777" w:rsidRDefault="00E95EEC">
            <w:r w:rsidRPr="00F33777">
              <w:t xml:space="preserve">At </w:t>
            </w:r>
            <w:r w:rsidR="008B751D" w:rsidRPr="00F33777">
              <w:t>nulstille</w:t>
            </w:r>
            <w:r w:rsidRPr="00F33777">
              <w:t xml:space="preserve"> personlige point i </w:t>
            </w:r>
            <w:proofErr w:type="spellStart"/>
            <w:r w:rsidRPr="00F33777">
              <w:t>Kløverly</w:t>
            </w:r>
            <w:proofErr w:type="spellEnd"/>
            <w:r w:rsidRPr="00F33777">
              <w:t>-systemet.</w:t>
            </w:r>
          </w:p>
        </w:tc>
      </w:tr>
      <w:tr w:rsidR="0083295F" w:rsidRPr="00F33777" w14:paraId="482E6A56" w14:textId="77777777">
        <w:tc>
          <w:tcPr>
            <w:tcW w:w="1928" w:type="dxa"/>
            <w:vAlign w:val="center"/>
          </w:tcPr>
          <w:p w14:paraId="60BA80A9" w14:textId="77777777" w:rsidR="0083295F" w:rsidRPr="00F33777" w:rsidRDefault="00E95EEC">
            <w:proofErr w:type="spellStart"/>
            <w:r w:rsidRPr="00F33777">
              <w:rPr>
                <w:b/>
              </w:rPr>
              <w:t>Forbetingelser</w:t>
            </w:r>
            <w:proofErr w:type="spellEnd"/>
          </w:p>
        </w:tc>
        <w:tc>
          <w:tcPr>
            <w:tcW w:w="7087" w:type="dxa"/>
            <w:vAlign w:val="center"/>
          </w:tcPr>
          <w:p w14:paraId="6DE6BEB0" w14:textId="1EA37CE3" w:rsidR="0083295F" w:rsidRPr="00F33777" w:rsidRDefault="00AA0D80">
            <w:r w:rsidRPr="00AA0D80">
              <w:t>Beboeren findes i systemet og har ingen aktiv bytteopgave.</w:t>
            </w:r>
          </w:p>
        </w:tc>
      </w:tr>
      <w:tr w:rsidR="0083295F" w:rsidRPr="00F33777" w14:paraId="05854F8E" w14:textId="77777777">
        <w:tc>
          <w:tcPr>
            <w:tcW w:w="1928" w:type="dxa"/>
            <w:vAlign w:val="center"/>
          </w:tcPr>
          <w:p w14:paraId="37B23D95" w14:textId="77777777" w:rsidR="0083295F" w:rsidRPr="00F33777" w:rsidRDefault="00E95EEC">
            <w:r w:rsidRPr="00F33777">
              <w:rPr>
                <w:b/>
              </w:rPr>
              <w:t>Efterbetingelser</w:t>
            </w:r>
          </w:p>
        </w:tc>
        <w:tc>
          <w:tcPr>
            <w:tcW w:w="7087" w:type="dxa"/>
            <w:vAlign w:val="center"/>
          </w:tcPr>
          <w:p w14:paraId="4BF15CE3" w14:textId="14FD9E18" w:rsidR="0083295F" w:rsidRPr="00F33777" w:rsidRDefault="00A22343">
            <w:r w:rsidRPr="00A22343">
              <w:t>Beboerens personlige saldo er 0, og nulstillingen er gemt som en pointpostering.</w:t>
            </w:r>
          </w:p>
        </w:tc>
      </w:tr>
      <w:tr w:rsidR="0083295F" w:rsidRPr="00F33777" w14:paraId="60FC8D51" w14:textId="77777777">
        <w:tc>
          <w:tcPr>
            <w:tcW w:w="1928" w:type="dxa"/>
            <w:vAlign w:val="center"/>
          </w:tcPr>
          <w:p w14:paraId="66499AF4" w14:textId="77777777" w:rsidR="0083295F" w:rsidRPr="00F33777" w:rsidRDefault="00E95EEC">
            <w:r w:rsidRPr="00F33777">
              <w:rPr>
                <w:b/>
              </w:rPr>
              <w:t>Hovedscenarie</w:t>
            </w:r>
          </w:p>
        </w:tc>
        <w:tc>
          <w:tcPr>
            <w:tcW w:w="7087" w:type="dxa"/>
            <w:vAlign w:val="center"/>
          </w:tcPr>
          <w:p w14:paraId="3170A5EC" w14:textId="346F481B" w:rsidR="00A22343" w:rsidRPr="00A22343" w:rsidRDefault="00A22343" w:rsidP="00A22343">
            <w:pPr>
              <w:pStyle w:val="Listeafsnit"/>
              <w:numPr>
                <w:ilvl w:val="0"/>
                <w:numId w:val="29"/>
              </w:numPr>
            </w:pPr>
            <w:r w:rsidRPr="00A22343">
              <w:t>Koordinatoren åbner Point.</w:t>
            </w:r>
          </w:p>
          <w:p w14:paraId="499A0D13" w14:textId="20234BA3" w:rsidR="00A22343" w:rsidRPr="00A22343" w:rsidRDefault="00A22343" w:rsidP="00A22343">
            <w:pPr>
              <w:pStyle w:val="Listeafsnit"/>
              <w:numPr>
                <w:ilvl w:val="0"/>
                <w:numId w:val="29"/>
              </w:numPr>
            </w:pPr>
            <w:r w:rsidRPr="00A22343">
              <w:t>Koordinatoren vælger en beboer.</w:t>
            </w:r>
          </w:p>
          <w:p w14:paraId="35F4708A" w14:textId="759D23F8" w:rsidR="00A22343" w:rsidRPr="00A22343" w:rsidRDefault="00A22343" w:rsidP="00A22343">
            <w:pPr>
              <w:pStyle w:val="Listeafsnit"/>
              <w:numPr>
                <w:ilvl w:val="0"/>
                <w:numId w:val="29"/>
              </w:numPr>
            </w:pPr>
            <w:r w:rsidRPr="00A22343">
              <w:t>Koordinatoren vælger Nulstil personlige point.</w:t>
            </w:r>
          </w:p>
          <w:p w14:paraId="7D8E216A" w14:textId="0E0A10A1" w:rsidR="00A22343" w:rsidRPr="00A22343" w:rsidRDefault="00A22343" w:rsidP="00A22343">
            <w:pPr>
              <w:pStyle w:val="Listeafsnit"/>
              <w:numPr>
                <w:ilvl w:val="0"/>
                <w:numId w:val="29"/>
              </w:numPr>
            </w:pPr>
            <w:r w:rsidRPr="00A22343">
              <w:t>Systemet kontrollerer, at beboeren ikke har en aktiv bytteopgave.</w:t>
            </w:r>
          </w:p>
          <w:p w14:paraId="50A4E40E" w14:textId="2EDB2A37" w:rsidR="00A22343" w:rsidRPr="00A22343" w:rsidRDefault="00A22343" w:rsidP="00A22343">
            <w:pPr>
              <w:pStyle w:val="Listeafsnit"/>
              <w:numPr>
                <w:ilvl w:val="0"/>
                <w:numId w:val="29"/>
              </w:numPr>
            </w:pPr>
            <w:r w:rsidRPr="00A22343">
              <w:t>Systemet viser den aktuelle saldo og beder om bekræftelse.</w:t>
            </w:r>
          </w:p>
          <w:p w14:paraId="60CDD35D" w14:textId="75C26CA3" w:rsidR="00A22343" w:rsidRPr="00A22343" w:rsidRDefault="00A22343" w:rsidP="00A22343">
            <w:pPr>
              <w:pStyle w:val="Listeafsnit"/>
              <w:numPr>
                <w:ilvl w:val="0"/>
                <w:numId w:val="29"/>
              </w:numPr>
            </w:pPr>
            <w:r w:rsidRPr="00A22343">
              <w:t>Koordinatoren bekræfter.</w:t>
            </w:r>
          </w:p>
          <w:p w14:paraId="53326E4D" w14:textId="04105029" w:rsidR="00A22343" w:rsidRPr="00A22343" w:rsidRDefault="00A22343" w:rsidP="00A22343">
            <w:pPr>
              <w:pStyle w:val="Listeafsnit"/>
              <w:numPr>
                <w:ilvl w:val="0"/>
                <w:numId w:val="29"/>
              </w:numPr>
            </w:pPr>
            <w:r w:rsidRPr="00A22343">
              <w:t>Systemet registrerer en modpostering svarende til den aktuelle saldo.</w:t>
            </w:r>
          </w:p>
          <w:p w14:paraId="50BE5FCE" w14:textId="258C0131" w:rsidR="00A22343" w:rsidRPr="00A22343" w:rsidRDefault="00A22343" w:rsidP="00A22343">
            <w:pPr>
              <w:pStyle w:val="Listeafsnit"/>
              <w:numPr>
                <w:ilvl w:val="0"/>
                <w:numId w:val="29"/>
              </w:numPr>
            </w:pPr>
            <w:r w:rsidRPr="00A22343">
              <w:t>Systemet gemmer ændringen.</w:t>
            </w:r>
          </w:p>
          <w:p w14:paraId="30CA6E77" w14:textId="2D2BB1E7" w:rsidR="0083295F" w:rsidRPr="00F33777" w:rsidRDefault="00A22343" w:rsidP="00A22343">
            <w:pPr>
              <w:pStyle w:val="Listeafsnit"/>
              <w:numPr>
                <w:ilvl w:val="0"/>
                <w:numId w:val="29"/>
              </w:numPr>
            </w:pPr>
            <w:r w:rsidRPr="00A22343">
              <w:t>Systemet viser 0 personlige point.</w:t>
            </w:r>
          </w:p>
        </w:tc>
      </w:tr>
      <w:tr w:rsidR="0083295F" w:rsidRPr="00F33777" w14:paraId="6C6934AC" w14:textId="77777777">
        <w:tc>
          <w:tcPr>
            <w:tcW w:w="1928" w:type="dxa"/>
            <w:vAlign w:val="center"/>
          </w:tcPr>
          <w:p w14:paraId="53C63E35" w14:textId="77777777" w:rsidR="0083295F" w:rsidRPr="00F33777" w:rsidRDefault="00E95EEC">
            <w:r w:rsidRPr="00F33777">
              <w:rPr>
                <w:b/>
              </w:rPr>
              <w:t>Alternativer</w:t>
            </w:r>
          </w:p>
        </w:tc>
        <w:tc>
          <w:tcPr>
            <w:tcW w:w="7087" w:type="dxa"/>
            <w:vAlign w:val="center"/>
          </w:tcPr>
          <w:p>
            <w:r>
              <w:t xml:space="preserve">3a. Ingen beboer er valgt: Systemet viser "Vælg en beboer først."</w:t>
            </w:r>
          </w:p>
          <w:p>
            <w:r>
              <w:t xml:space="preserve">4a. Beboeren har en aktiv bytteopgave: Systemet afviser nulstillingen og beder koordinatoren afslutte eller slette bytteopgaven først.</w:t>
            </w:r>
          </w:p>
          <w:p>
            <w:r>
              <w:t xml:space="preserve">6a. Koordinatoren annullerer: Intet ændres.</w:t>
            </w:r>
          </w:p>
        </w:tc>
      </w:tr>
    </w:tbl>
    <w:p w14:paraId="1B16A080" w14:textId="77777777" w:rsidR="0083295F" w:rsidRPr="00F33777" w:rsidRDefault="0083295F"/>
    <w:p w14:paraId="4E180546" w14:textId="77777777" w:rsidR="0083295F" w:rsidRPr="00F33777" w:rsidRDefault="00E95EEC">
      <w:pPr>
        <w:pStyle w:val="Overskrift1"/>
      </w:pPr>
      <w:r w:rsidRPr="00F33777">
        <w:t>UC16 – Se rapport over opgaver og point</w:t>
      </w:r>
    </w:p>
    <w:tbl>
      <w:tblPr>
        <w:tblStyle w:val="Tabel-Gitter"/>
        <w:tblW w:w="0" w:type="auto"/>
        <w:tblLayout w:type="fixed"/>
        <w:tblLook w:val="04A0" w:firstRow="1" w:lastRow="0" w:firstColumn="1" w:lastColumn="0" w:noHBand="0" w:noVBand="1"/>
      </w:tblPr>
      <w:tblGrid>
        <w:gridCol w:w="1928"/>
        <w:gridCol w:w="7087"/>
      </w:tblGrid>
      <w:tr w:rsidR="0083295F" w:rsidRPr="00F33777" w14:paraId="085C5E69" w14:textId="77777777">
        <w:tc>
          <w:tcPr>
            <w:tcW w:w="1928" w:type="dxa"/>
            <w:vAlign w:val="center"/>
          </w:tcPr>
          <w:p w14:paraId="0A8F1FCE" w14:textId="77777777" w:rsidR="0083295F" w:rsidRPr="00F33777" w:rsidRDefault="00E95EEC">
            <w:r w:rsidRPr="00F33777">
              <w:rPr>
                <w:b/>
              </w:rPr>
              <w:t>Krav</w:t>
            </w:r>
          </w:p>
        </w:tc>
        <w:tc>
          <w:tcPr>
            <w:tcW w:w="7087" w:type="dxa"/>
            <w:vAlign w:val="center"/>
          </w:tcPr>
          <w:p w14:paraId="2FC3DF5A" w14:textId="77777777" w:rsidR="0083295F" w:rsidRPr="00F33777" w:rsidRDefault="00E95EEC">
            <w:r w:rsidRPr="00F33777">
              <w:t>FR19</w:t>
            </w:r>
          </w:p>
        </w:tc>
      </w:tr>
      <w:tr w:rsidR="0083295F" w:rsidRPr="00F33777" w14:paraId="34396075" w14:textId="77777777">
        <w:tc>
          <w:tcPr>
            <w:tcW w:w="1928" w:type="dxa"/>
            <w:vAlign w:val="center"/>
          </w:tcPr>
          <w:p w14:paraId="5A9E8609" w14:textId="77777777" w:rsidR="0083295F" w:rsidRPr="00F33777" w:rsidRDefault="00E95EEC">
            <w:r w:rsidRPr="00F33777">
              <w:rPr>
                <w:b/>
              </w:rPr>
              <w:t>Primær aktør</w:t>
            </w:r>
          </w:p>
        </w:tc>
        <w:tc>
          <w:tcPr>
            <w:tcW w:w="7087" w:type="dxa"/>
            <w:vAlign w:val="center"/>
          </w:tcPr>
          <w:p w14:paraId="0E88E156" w14:textId="73C8FCAD" w:rsidR="0083295F" w:rsidRPr="00F33777" w:rsidRDefault="00C840C1">
            <w:r w:rsidRPr="00C840C1">
              <w:t>Koordinator (Bob eller Don)</w:t>
            </w:r>
          </w:p>
        </w:tc>
      </w:tr>
      <w:tr w:rsidR="0083295F" w:rsidRPr="00F33777" w14:paraId="7608E0A9" w14:textId="77777777">
        <w:tc>
          <w:tcPr>
            <w:tcW w:w="1928" w:type="dxa"/>
            <w:vAlign w:val="center"/>
          </w:tcPr>
          <w:p w14:paraId="18363588" w14:textId="77777777" w:rsidR="0083295F" w:rsidRPr="00F33777" w:rsidRDefault="00E95EEC">
            <w:r w:rsidRPr="00F33777">
              <w:rPr>
                <w:b/>
              </w:rPr>
              <w:t>Formål</w:t>
            </w:r>
          </w:p>
        </w:tc>
        <w:tc>
          <w:tcPr>
            <w:tcW w:w="7087" w:type="dxa"/>
            <w:vAlign w:val="center"/>
          </w:tcPr>
          <w:p w14:paraId="72B071C1" w14:textId="77777777" w:rsidR="0083295F" w:rsidRPr="00F33777" w:rsidRDefault="00E95EEC">
            <w:r w:rsidRPr="00F33777">
              <w:t xml:space="preserve">At se rapport over opgaver og point i </w:t>
            </w:r>
            <w:proofErr w:type="spellStart"/>
            <w:r w:rsidRPr="00F33777">
              <w:t>Kløverly</w:t>
            </w:r>
            <w:proofErr w:type="spellEnd"/>
            <w:r w:rsidRPr="00F33777">
              <w:t>-systemet.</w:t>
            </w:r>
          </w:p>
        </w:tc>
      </w:tr>
      <w:tr w:rsidR="0083295F" w:rsidRPr="00F33777" w14:paraId="10610321" w14:textId="77777777">
        <w:tc>
          <w:tcPr>
            <w:tcW w:w="1928" w:type="dxa"/>
            <w:vAlign w:val="center"/>
          </w:tcPr>
          <w:p w14:paraId="4D9FB4CC" w14:textId="77777777" w:rsidR="0083295F" w:rsidRPr="00F33777" w:rsidRDefault="00E95EEC">
            <w:proofErr w:type="spellStart"/>
            <w:r w:rsidRPr="00F33777">
              <w:rPr>
                <w:b/>
              </w:rPr>
              <w:t>Forbetingelser</w:t>
            </w:r>
            <w:proofErr w:type="spellEnd"/>
          </w:p>
        </w:tc>
        <w:tc>
          <w:tcPr>
            <w:tcW w:w="7087" w:type="dxa"/>
            <w:vAlign w:val="center"/>
          </w:tcPr>
          <w:p w14:paraId="02E7C443" w14:textId="77777777" w:rsidR="0083295F" w:rsidRPr="00F33777" w:rsidRDefault="00E95EEC">
            <w:r w:rsidRPr="00F33777">
              <w:t>Programmet er åbent.</w:t>
            </w:r>
          </w:p>
        </w:tc>
      </w:tr>
      <w:tr w:rsidR="0083295F" w:rsidRPr="00F33777" w14:paraId="7D8F13E4" w14:textId="77777777">
        <w:tc>
          <w:tcPr>
            <w:tcW w:w="1928" w:type="dxa"/>
            <w:vAlign w:val="center"/>
          </w:tcPr>
          <w:p w14:paraId="74C1B2B9" w14:textId="77777777" w:rsidR="0083295F" w:rsidRPr="00F33777" w:rsidRDefault="00E95EEC">
            <w:r w:rsidRPr="00F33777">
              <w:rPr>
                <w:b/>
              </w:rPr>
              <w:t>Efterbetingelser</w:t>
            </w:r>
          </w:p>
        </w:tc>
        <w:tc>
          <w:tcPr>
            <w:tcW w:w="7087" w:type="dxa"/>
            <w:vAlign w:val="center"/>
          </w:tcPr>
          <w:p w14:paraId="45F25AB8" w14:textId="77777777" w:rsidR="0083295F" w:rsidRPr="00F33777" w:rsidRDefault="00E95EEC">
            <w:r w:rsidRPr="00F33777">
              <w:t>En samlet oversigt er vist, uden at data ændres.</w:t>
            </w:r>
          </w:p>
        </w:tc>
      </w:tr>
      <w:tr w:rsidR="0083295F" w:rsidRPr="00F33777" w14:paraId="3D472FA3" w14:textId="77777777">
        <w:tc>
          <w:tcPr>
            <w:tcW w:w="1928" w:type="dxa"/>
            <w:vAlign w:val="center"/>
          </w:tcPr>
          <w:p w14:paraId="74FB03DE" w14:textId="77777777" w:rsidR="0083295F" w:rsidRPr="00F33777" w:rsidRDefault="00E95EEC">
            <w:r w:rsidRPr="00F33777">
              <w:rPr>
                <w:b/>
              </w:rPr>
              <w:t>Hovedscenarie</w:t>
            </w:r>
          </w:p>
        </w:tc>
        <w:tc>
          <w:tcPr>
            <w:tcW w:w="7087" w:type="dxa"/>
            <w:vAlign w:val="center"/>
          </w:tcPr>
          <w:p w14:paraId="59AA0B92" w14:textId="7AD400F0" w:rsidR="009E74F3" w:rsidRPr="009E74F3" w:rsidRDefault="009E74F3" w:rsidP="009E74F3">
            <w:pPr>
              <w:pStyle w:val="Listeafsnit"/>
              <w:numPr>
                <w:ilvl w:val="0"/>
                <w:numId w:val="31"/>
              </w:numPr>
            </w:pPr>
            <w:r w:rsidRPr="009E74F3">
              <w:t>Koordinatoren vælger Rapport.</w:t>
            </w:r>
          </w:p>
          <w:p w14:paraId="6B8AC869" w14:textId="21464E18" w:rsidR="009E74F3" w:rsidRPr="009E74F3" w:rsidRDefault="009E74F3" w:rsidP="009E74F3">
            <w:pPr>
              <w:pStyle w:val="Listeafsnit"/>
              <w:numPr>
                <w:ilvl w:val="0"/>
                <w:numId w:val="31"/>
              </w:numPr>
            </w:pPr>
            <w:r w:rsidRPr="009E74F3">
              <w:t>Systemet henter de registrerede data.</w:t>
            </w:r>
          </w:p>
          <w:p w14:paraId="46376552" w14:textId="01E60E74" w:rsidR="009E74F3" w:rsidRPr="009E74F3" w:rsidRDefault="009E74F3" w:rsidP="009E74F3">
            <w:pPr>
              <w:pStyle w:val="Listeafsnit"/>
              <w:numPr>
                <w:ilvl w:val="0"/>
                <w:numId w:val="31"/>
              </w:numPr>
            </w:pPr>
            <w:r w:rsidRPr="009E74F3">
              <w:t>Systemet viser antal beboere.</w:t>
            </w:r>
          </w:p>
          <w:p w14:paraId="5636DA52" w14:textId="454FF41C" w:rsidR="009E74F3" w:rsidRPr="009E74F3" w:rsidRDefault="009E74F3" w:rsidP="009E74F3">
            <w:pPr>
              <w:pStyle w:val="Listeafsnit"/>
              <w:numPr>
                <w:ilvl w:val="0"/>
                <w:numId w:val="31"/>
              </w:numPr>
            </w:pPr>
            <w:r w:rsidRPr="009E74F3">
              <w:t>Systemet viser antal udførte opgaver i alt.</w:t>
            </w:r>
          </w:p>
          <w:p w14:paraId="11626C56" w14:textId="366591FB" w:rsidR="009E74F3" w:rsidRPr="009E74F3" w:rsidRDefault="009E74F3" w:rsidP="009E74F3">
            <w:pPr>
              <w:pStyle w:val="Listeafsnit"/>
              <w:numPr>
                <w:ilvl w:val="0"/>
                <w:numId w:val="31"/>
              </w:numPr>
            </w:pPr>
            <w:r w:rsidRPr="009E74F3">
              <w:t>Systemet viser de nuværende personlige point i alt.</w:t>
            </w:r>
          </w:p>
          <w:p w14:paraId="07E2CBFA" w14:textId="12D54441" w:rsidR="009E74F3" w:rsidRPr="009E74F3" w:rsidRDefault="009E74F3" w:rsidP="009E74F3">
            <w:pPr>
              <w:pStyle w:val="Listeafsnit"/>
              <w:numPr>
                <w:ilvl w:val="0"/>
                <w:numId w:val="31"/>
              </w:numPr>
            </w:pPr>
            <w:r w:rsidRPr="009E74F3">
              <w:t>Systemet viser den aktuelle fælles pointpulje.</w:t>
            </w:r>
          </w:p>
          <w:p w14:paraId="5CD0472B" w14:textId="12734A4B" w:rsidR="0083295F" w:rsidRPr="009E74F3" w:rsidRDefault="009E74F3" w:rsidP="009E74F3">
            <w:pPr>
              <w:pStyle w:val="Listeafsnit"/>
              <w:numPr>
                <w:ilvl w:val="0"/>
                <w:numId w:val="31"/>
              </w:numPr>
            </w:pPr>
            <w:r w:rsidRPr="009E74F3">
              <w:t>Systemet viser antal udførte opgaver pr. beboer.</w:t>
            </w:r>
          </w:p>
        </w:tc>
      </w:tr>
      <w:tr w:rsidR="0083295F" w:rsidRPr="00F33777" w14:paraId="7188201B" w14:textId="77777777">
        <w:tc>
          <w:tcPr>
            <w:tcW w:w="1928" w:type="dxa"/>
            <w:vAlign w:val="center"/>
          </w:tcPr>
          <w:p w14:paraId="6EFB5315" w14:textId="77777777" w:rsidR="0083295F" w:rsidRPr="00F33777" w:rsidRDefault="00E95EEC">
            <w:r w:rsidRPr="00F33777">
              <w:rPr>
                <w:b/>
              </w:rPr>
              <w:t>Alternativer</w:t>
            </w:r>
          </w:p>
        </w:tc>
        <w:tc>
          <w:tcPr>
            <w:tcW w:w="7087" w:type="dxa"/>
            <w:vAlign w:val="center"/>
          </w:tcPr>
          <w:p>
            <w:r>
              <w:t xml:space="preserve">2a. Der findes ingen data: Systemet viser 0-værdier og en tom oversigt.</w:t>
            </w:r>
          </w:p>
        </w:tc>
      </w:tr>
    </w:tbl>
    <w:p w14:paraId="0E44AAE4" w14:textId="77777777" w:rsidR="0083295F" w:rsidRPr="00F33777" w:rsidRDefault="0083295F"/>
    <w:p w14:paraId="7B5CA2B3" w14:textId="77777777" w:rsidR="0083295F" w:rsidRPr="00F33777" w:rsidRDefault="00E95EEC">
      <w:r w:rsidRPr="00F33777">
        <w:br w:type="page"/>
      </w:r>
    </w:p>
    <w:p w14:paraId="2BDA9DDF" w14:textId="77777777" w:rsidR="0083295F" w:rsidRPr="00F33777" w:rsidRDefault="00E95EEC">
      <w:pPr>
        <w:pStyle w:val="Overskrift1"/>
      </w:pPr>
      <w:r w:rsidRPr="00F33777">
        <w:lastRenderedPageBreak/>
        <w:t xml:space="preserve">UC17 – Se information om </w:t>
      </w:r>
      <w:proofErr w:type="spellStart"/>
      <w:r w:rsidRPr="00F33777">
        <w:t>Kløverly</w:t>
      </w:r>
      <w:proofErr w:type="spellEnd"/>
    </w:p>
    <w:tbl>
      <w:tblPr>
        <w:tblStyle w:val="Tabel-Gitter"/>
        <w:tblW w:w="0" w:type="auto"/>
        <w:tblLayout w:type="fixed"/>
        <w:tblLook w:val="04A0" w:firstRow="1" w:lastRow="0" w:firstColumn="1" w:lastColumn="0" w:noHBand="0" w:noVBand="1"/>
      </w:tblPr>
      <w:tblGrid>
        <w:gridCol w:w="1928"/>
        <w:gridCol w:w="7087"/>
      </w:tblGrid>
      <w:tr w:rsidR="0083295F" w:rsidRPr="00F33777" w14:paraId="4CDA501E" w14:textId="77777777">
        <w:tc>
          <w:tcPr>
            <w:tcW w:w="1928" w:type="dxa"/>
            <w:vAlign w:val="center"/>
          </w:tcPr>
          <w:p w14:paraId="7CE73CC4" w14:textId="77777777" w:rsidR="0083295F" w:rsidRPr="00F33777" w:rsidRDefault="00E95EEC">
            <w:r w:rsidRPr="00F33777">
              <w:rPr>
                <w:b/>
              </w:rPr>
              <w:t>Krav</w:t>
            </w:r>
          </w:p>
        </w:tc>
        <w:tc>
          <w:tcPr>
            <w:tcW w:w="7087" w:type="dxa"/>
            <w:vAlign w:val="center"/>
          </w:tcPr>
          <w:p w14:paraId="4E13135A" w14:textId="77777777" w:rsidR="0083295F" w:rsidRPr="00F33777" w:rsidRDefault="00E95EEC">
            <w:r w:rsidRPr="00F33777">
              <w:t>FR13</w:t>
            </w:r>
          </w:p>
        </w:tc>
      </w:tr>
      <w:tr w:rsidR="0083295F" w:rsidRPr="00F33777" w14:paraId="2C5C29A3" w14:textId="77777777">
        <w:tc>
          <w:tcPr>
            <w:tcW w:w="1928" w:type="dxa"/>
            <w:vAlign w:val="center"/>
          </w:tcPr>
          <w:p w14:paraId="6E40625E" w14:textId="77777777" w:rsidR="0083295F" w:rsidRPr="00F33777" w:rsidRDefault="00E95EEC">
            <w:r w:rsidRPr="00F33777">
              <w:rPr>
                <w:b/>
              </w:rPr>
              <w:t>Primær aktør</w:t>
            </w:r>
          </w:p>
        </w:tc>
        <w:tc>
          <w:tcPr>
            <w:tcW w:w="7087" w:type="dxa"/>
            <w:vAlign w:val="center"/>
          </w:tcPr>
          <w:p w14:paraId="370A9753" w14:textId="77777777" w:rsidR="0083295F" w:rsidRPr="00F33777" w:rsidRDefault="00E95EEC">
            <w:r w:rsidRPr="00F33777">
              <w:t>Beboer eller ekstern besøgende</w:t>
            </w:r>
          </w:p>
        </w:tc>
      </w:tr>
      <w:tr w:rsidR="0083295F" w:rsidRPr="00F33777" w14:paraId="62B5D121" w14:textId="77777777">
        <w:tc>
          <w:tcPr>
            <w:tcW w:w="1928" w:type="dxa"/>
            <w:vAlign w:val="center"/>
          </w:tcPr>
          <w:p w14:paraId="66B62DED" w14:textId="77777777" w:rsidR="0083295F" w:rsidRPr="00F33777" w:rsidRDefault="00E95EEC">
            <w:r w:rsidRPr="00F33777">
              <w:rPr>
                <w:b/>
              </w:rPr>
              <w:t>Formål</w:t>
            </w:r>
          </w:p>
        </w:tc>
        <w:tc>
          <w:tcPr>
            <w:tcW w:w="7087" w:type="dxa"/>
            <w:vAlign w:val="center"/>
          </w:tcPr>
          <w:p w14:paraId="760CC386" w14:textId="641F8486" w:rsidR="0083295F" w:rsidRPr="00F33777" w:rsidRDefault="00CE0AFE">
            <w:r w:rsidRPr="00CE0AFE">
              <w:t xml:space="preserve">At se offentlig information om </w:t>
            </w:r>
            <w:proofErr w:type="spellStart"/>
            <w:r w:rsidRPr="00CE0AFE">
              <w:t>Kløverly</w:t>
            </w:r>
            <w:proofErr w:type="spellEnd"/>
            <w:r w:rsidRPr="00CE0AFE">
              <w:t xml:space="preserve"> på hjemmesiden.</w:t>
            </w:r>
          </w:p>
        </w:tc>
      </w:tr>
      <w:tr w:rsidR="0083295F" w:rsidRPr="00F33777" w14:paraId="2A6A628F" w14:textId="77777777">
        <w:tc>
          <w:tcPr>
            <w:tcW w:w="1928" w:type="dxa"/>
            <w:vAlign w:val="center"/>
          </w:tcPr>
          <w:p w14:paraId="7424DD17" w14:textId="77777777" w:rsidR="0083295F" w:rsidRPr="00F33777" w:rsidRDefault="00E95EEC">
            <w:proofErr w:type="spellStart"/>
            <w:r w:rsidRPr="00F33777">
              <w:rPr>
                <w:b/>
              </w:rPr>
              <w:t>Forbetingelser</w:t>
            </w:r>
            <w:proofErr w:type="spellEnd"/>
          </w:p>
        </w:tc>
        <w:tc>
          <w:tcPr>
            <w:tcW w:w="7087" w:type="dxa"/>
            <w:vAlign w:val="center"/>
          </w:tcPr>
          <w:p w14:paraId="4542B018" w14:textId="77777777" w:rsidR="0083295F" w:rsidRPr="00F33777" w:rsidRDefault="00E95EEC">
            <w:r w:rsidRPr="00F33777">
              <w:t>Hjemmesiden kan åbnes.</w:t>
            </w:r>
          </w:p>
        </w:tc>
      </w:tr>
      <w:tr w:rsidR="0083295F" w:rsidRPr="00F33777" w14:paraId="371DE065" w14:textId="77777777">
        <w:tc>
          <w:tcPr>
            <w:tcW w:w="1928" w:type="dxa"/>
            <w:vAlign w:val="center"/>
          </w:tcPr>
          <w:p w14:paraId="4E53D99F" w14:textId="77777777" w:rsidR="0083295F" w:rsidRPr="00F33777" w:rsidRDefault="00E95EEC">
            <w:r w:rsidRPr="00F33777">
              <w:rPr>
                <w:b/>
              </w:rPr>
              <w:t>Efterbetingelser</w:t>
            </w:r>
          </w:p>
        </w:tc>
        <w:tc>
          <w:tcPr>
            <w:tcW w:w="7087" w:type="dxa"/>
            <w:vAlign w:val="center"/>
          </w:tcPr>
          <w:p w14:paraId="01D08228" w14:textId="77777777" w:rsidR="0083295F" w:rsidRPr="00F33777" w:rsidRDefault="00E95EEC">
            <w:r w:rsidRPr="00F33777">
              <w:t xml:space="preserve">Besøgende har set offentlig information om </w:t>
            </w:r>
            <w:proofErr w:type="spellStart"/>
            <w:r w:rsidRPr="00F33777">
              <w:t>Kløverly</w:t>
            </w:r>
            <w:proofErr w:type="spellEnd"/>
            <w:r w:rsidRPr="00F33777">
              <w:t>.</w:t>
            </w:r>
          </w:p>
        </w:tc>
      </w:tr>
      <w:tr w:rsidR="0083295F" w:rsidRPr="00F33777" w14:paraId="6C085081" w14:textId="77777777">
        <w:tc>
          <w:tcPr>
            <w:tcW w:w="1928" w:type="dxa"/>
            <w:vAlign w:val="center"/>
          </w:tcPr>
          <w:p w14:paraId="10364E73" w14:textId="77777777" w:rsidR="0083295F" w:rsidRPr="00F33777" w:rsidRDefault="00E95EEC">
            <w:r w:rsidRPr="00F33777">
              <w:rPr>
                <w:b/>
              </w:rPr>
              <w:t>Hovedscenarie</w:t>
            </w:r>
          </w:p>
        </w:tc>
        <w:tc>
          <w:tcPr>
            <w:tcW w:w="7087" w:type="dxa"/>
            <w:vAlign w:val="center"/>
          </w:tcPr>
          <w:p w14:paraId="1EA5A393" w14:textId="64CB1FC0" w:rsidR="00CE0AFE" w:rsidRPr="00CE0AFE" w:rsidRDefault="00CE0AFE" w:rsidP="00CE0AFE">
            <w:pPr>
              <w:pStyle w:val="Listeafsnit"/>
              <w:numPr>
                <w:ilvl w:val="0"/>
                <w:numId w:val="33"/>
              </w:numPr>
            </w:pPr>
            <w:r w:rsidRPr="00CE0AFE">
              <w:t>Besøgende åbner Kløverlys hjemmeside.</w:t>
            </w:r>
          </w:p>
          <w:p w14:paraId="5380FAA5" w14:textId="0F6E979C" w:rsidR="00CE0AFE" w:rsidRPr="00CE0AFE" w:rsidRDefault="00CE0AFE" w:rsidP="00CE0AFE">
            <w:pPr>
              <w:pStyle w:val="Listeafsnit"/>
              <w:numPr>
                <w:ilvl w:val="0"/>
                <w:numId w:val="33"/>
              </w:numPr>
            </w:pPr>
            <w:r w:rsidRPr="00CE0AFE">
              <w:t xml:space="preserve">Hjemmesiden viser information om </w:t>
            </w:r>
            <w:proofErr w:type="spellStart"/>
            <w:r w:rsidRPr="00CE0AFE">
              <w:t>Kløverly</w:t>
            </w:r>
            <w:proofErr w:type="spellEnd"/>
            <w:r w:rsidRPr="00CE0AFE">
              <w:t xml:space="preserve"> og bofællesskabet.</w:t>
            </w:r>
          </w:p>
          <w:p w14:paraId="0E6C4E66" w14:textId="0D3ED6F8" w:rsidR="0083295F" w:rsidRPr="00CE0AFE" w:rsidRDefault="00CE0AFE" w:rsidP="00CE0AFE">
            <w:pPr>
              <w:pStyle w:val="Listeafsnit"/>
              <w:numPr>
                <w:ilvl w:val="0"/>
                <w:numId w:val="33"/>
              </w:numPr>
            </w:pPr>
            <w:r w:rsidRPr="00CE0AFE">
              <w:t xml:space="preserve">Besøgende kan navigere mellem Forside, Om </w:t>
            </w:r>
            <w:proofErr w:type="spellStart"/>
            <w:r w:rsidRPr="00CE0AFE">
              <w:t>Kløverly</w:t>
            </w:r>
            <w:proofErr w:type="spellEnd"/>
            <w:r w:rsidRPr="00CE0AFE">
              <w:t>, Sådan virker det og Grønne tiltag.</w:t>
            </w:r>
          </w:p>
        </w:tc>
      </w:tr>
      <w:tr w:rsidR="0083295F" w:rsidRPr="00F33777" w14:paraId="7FDF82A6" w14:textId="77777777">
        <w:tc>
          <w:tcPr>
            <w:tcW w:w="1928" w:type="dxa"/>
            <w:vAlign w:val="center"/>
          </w:tcPr>
          <w:p w14:paraId="16056093" w14:textId="77777777" w:rsidR="0083295F" w:rsidRPr="00F33777" w:rsidRDefault="00E95EEC">
            <w:r w:rsidRPr="00F33777">
              <w:rPr>
                <w:b/>
              </w:rPr>
              <w:t>Alternativer</w:t>
            </w:r>
          </w:p>
        </w:tc>
        <w:tc>
          <w:tcPr>
            <w:tcW w:w="7087" w:type="dxa"/>
            <w:vAlign w:val="center"/>
          </w:tcPr>
          <w:p>
            <w:r>
              <w:t xml:space="preserve">1a. Siden åbnes direkte som fil og ikke gennem en webserver: Tallene kan ikke hentes, og siden viser en besked om det. Den øvrige information vises stadig.</w:t>
            </w:r>
          </w:p>
        </w:tc>
      </w:tr>
    </w:tbl>
    <w:p w14:paraId="3CA41AA8" w14:textId="77777777" w:rsidR="0083295F" w:rsidRPr="00F33777" w:rsidRDefault="0083295F"/>
    <w:p w14:paraId="7E9F7EB6" w14:textId="77777777" w:rsidR="0083295F" w:rsidRPr="00F33777" w:rsidRDefault="00E95EEC">
      <w:pPr>
        <w:pStyle w:val="Overskrift1"/>
      </w:pPr>
      <w:r w:rsidRPr="00F33777">
        <w:t>UC18 – Se grønne tiltag anonymt</w:t>
      </w:r>
    </w:p>
    <w:tbl>
      <w:tblPr>
        <w:tblStyle w:val="Tabel-Gitter"/>
        <w:tblW w:w="0" w:type="auto"/>
        <w:tblLayout w:type="fixed"/>
        <w:tblLook w:val="04A0" w:firstRow="1" w:lastRow="0" w:firstColumn="1" w:lastColumn="0" w:noHBand="0" w:noVBand="1"/>
      </w:tblPr>
      <w:tblGrid>
        <w:gridCol w:w="1928"/>
        <w:gridCol w:w="7087"/>
      </w:tblGrid>
      <w:tr w:rsidR="0083295F" w:rsidRPr="00F33777" w14:paraId="7AC63FC5" w14:textId="77777777">
        <w:tc>
          <w:tcPr>
            <w:tcW w:w="1928" w:type="dxa"/>
            <w:vAlign w:val="center"/>
          </w:tcPr>
          <w:p w14:paraId="47CD0A99" w14:textId="77777777" w:rsidR="0083295F" w:rsidRPr="00F33777" w:rsidRDefault="00E95EEC">
            <w:r w:rsidRPr="00F33777">
              <w:rPr>
                <w:b/>
              </w:rPr>
              <w:t>Krav</w:t>
            </w:r>
          </w:p>
        </w:tc>
        <w:tc>
          <w:tcPr>
            <w:tcW w:w="7087" w:type="dxa"/>
            <w:vAlign w:val="center"/>
          </w:tcPr>
          <w:p w14:paraId="201C5A70" w14:textId="77777777" w:rsidR="0083295F" w:rsidRPr="00F33777" w:rsidRDefault="00E95EEC">
            <w:r w:rsidRPr="00F33777">
              <w:t>FR17</w:t>
            </w:r>
          </w:p>
        </w:tc>
      </w:tr>
      <w:tr w:rsidR="0083295F" w:rsidRPr="00F33777" w14:paraId="1BCB71F2" w14:textId="77777777">
        <w:tc>
          <w:tcPr>
            <w:tcW w:w="1928" w:type="dxa"/>
            <w:vAlign w:val="center"/>
          </w:tcPr>
          <w:p w14:paraId="2289548A" w14:textId="77777777" w:rsidR="0083295F" w:rsidRPr="00F33777" w:rsidRDefault="00E95EEC">
            <w:r w:rsidRPr="00F33777">
              <w:rPr>
                <w:b/>
              </w:rPr>
              <w:t>Primær aktør</w:t>
            </w:r>
          </w:p>
        </w:tc>
        <w:tc>
          <w:tcPr>
            <w:tcW w:w="7087" w:type="dxa"/>
            <w:vAlign w:val="center"/>
          </w:tcPr>
          <w:p w14:paraId="097D023C" w14:textId="77777777" w:rsidR="0083295F" w:rsidRPr="00F33777" w:rsidRDefault="00E95EEC">
            <w:r w:rsidRPr="00F33777">
              <w:t>Beboer eller ekstern besøgende</w:t>
            </w:r>
          </w:p>
        </w:tc>
      </w:tr>
      <w:tr w:rsidR="0083295F" w:rsidRPr="00F33777" w14:paraId="252EE604" w14:textId="77777777">
        <w:tc>
          <w:tcPr>
            <w:tcW w:w="1928" w:type="dxa"/>
            <w:vAlign w:val="center"/>
          </w:tcPr>
          <w:p w14:paraId="66DF0297" w14:textId="77777777" w:rsidR="0083295F" w:rsidRPr="00F33777" w:rsidRDefault="00E95EEC">
            <w:r w:rsidRPr="00F33777">
              <w:rPr>
                <w:b/>
              </w:rPr>
              <w:t>Formål</w:t>
            </w:r>
          </w:p>
        </w:tc>
        <w:tc>
          <w:tcPr>
            <w:tcW w:w="7087" w:type="dxa"/>
            <w:vAlign w:val="center"/>
          </w:tcPr>
          <w:p w14:paraId="1473451B" w14:textId="576341B9" w:rsidR="0083295F" w:rsidRPr="00F33777" w:rsidRDefault="00525488">
            <w:r w:rsidRPr="00525488">
              <w:t>At se afsluttede grønne tiltag anonymt på Kløverlys hjemmeside.</w:t>
            </w:r>
          </w:p>
        </w:tc>
      </w:tr>
      <w:tr w:rsidR="0083295F" w:rsidRPr="00F33777" w14:paraId="776E2FD3" w14:textId="77777777">
        <w:tc>
          <w:tcPr>
            <w:tcW w:w="1928" w:type="dxa"/>
            <w:vAlign w:val="center"/>
          </w:tcPr>
          <w:p w14:paraId="133AECB1" w14:textId="77777777" w:rsidR="0083295F" w:rsidRPr="00F33777" w:rsidRDefault="00E95EEC">
            <w:proofErr w:type="spellStart"/>
            <w:r w:rsidRPr="00F33777">
              <w:rPr>
                <w:b/>
              </w:rPr>
              <w:t>Forbetingelser</w:t>
            </w:r>
            <w:proofErr w:type="spellEnd"/>
          </w:p>
        </w:tc>
        <w:tc>
          <w:tcPr>
            <w:tcW w:w="7087" w:type="dxa"/>
            <w:vAlign w:val="center"/>
          </w:tcPr>
          <w:p w14:paraId="5696EF7B" w14:textId="77777777" w:rsidR="0083295F" w:rsidRPr="00F33777" w:rsidRDefault="00E95EEC">
            <w:r w:rsidRPr="00F33777">
              <w:t>Hjemmesiden kan åbnes.</w:t>
            </w:r>
          </w:p>
        </w:tc>
      </w:tr>
      <w:tr w:rsidR="0083295F" w:rsidRPr="00F33777" w14:paraId="26123C0A" w14:textId="77777777">
        <w:tc>
          <w:tcPr>
            <w:tcW w:w="1928" w:type="dxa"/>
            <w:vAlign w:val="center"/>
          </w:tcPr>
          <w:p w14:paraId="592DB24E" w14:textId="77777777" w:rsidR="0083295F" w:rsidRPr="00F33777" w:rsidRDefault="00E95EEC">
            <w:r w:rsidRPr="00F33777">
              <w:rPr>
                <w:b/>
              </w:rPr>
              <w:t>Efterbetingelser</w:t>
            </w:r>
          </w:p>
        </w:tc>
        <w:tc>
          <w:tcPr>
            <w:tcW w:w="7087" w:type="dxa"/>
            <w:vAlign w:val="center"/>
          </w:tcPr>
          <w:p w14:paraId="491E2F87" w14:textId="4D0C1BD0" w:rsidR="0083295F" w:rsidRPr="00F33777" w:rsidRDefault="006B5703">
            <w:r w:rsidRPr="006B5703">
              <w:t>Besøgende har set afsluttede grønne tiltag uden persondata.</w:t>
            </w:r>
          </w:p>
        </w:tc>
      </w:tr>
      <w:tr w:rsidR="0083295F" w:rsidRPr="00F33777" w14:paraId="3226D98F" w14:textId="77777777">
        <w:tc>
          <w:tcPr>
            <w:tcW w:w="1928" w:type="dxa"/>
            <w:vAlign w:val="center"/>
          </w:tcPr>
          <w:p w14:paraId="249617FD" w14:textId="16A28EA5" w:rsidR="0083295F" w:rsidRPr="00F33777" w:rsidRDefault="00E95EEC">
            <w:r w:rsidRPr="00F33777">
              <w:rPr>
                <w:b/>
              </w:rPr>
              <w:t>Hovedscenarie</w:t>
            </w:r>
          </w:p>
        </w:tc>
        <w:tc>
          <w:tcPr>
            <w:tcW w:w="7087" w:type="dxa"/>
            <w:vAlign w:val="center"/>
          </w:tcPr>
          <w:p w14:paraId="55BCD72E" w14:textId="09562C8B" w:rsidR="006B5703" w:rsidRPr="006B5703" w:rsidRDefault="006B5703" w:rsidP="006B5703">
            <w:pPr>
              <w:pStyle w:val="Listeafsnit"/>
              <w:numPr>
                <w:ilvl w:val="0"/>
                <w:numId w:val="35"/>
              </w:numPr>
            </w:pPr>
            <w:r w:rsidRPr="006B5703">
              <w:t>Besøgende åbner hjemmesiden.</w:t>
            </w:r>
          </w:p>
          <w:p w14:paraId="4897D8A7" w14:textId="783FB3F0" w:rsidR="006B5703" w:rsidRPr="006B5703" w:rsidRDefault="006B5703" w:rsidP="006B5703">
            <w:pPr>
              <w:pStyle w:val="Listeafsnit"/>
              <w:numPr>
                <w:ilvl w:val="0"/>
                <w:numId w:val="35"/>
              </w:numPr>
            </w:pPr>
            <w:r w:rsidRPr="006B5703">
              <w:t>Besøgende vælger Grønne tiltag.</w:t>
            </w:r>
          </w:p>
          <w:p w14:paraId="045F4973" w14:textId="2806D795" w:rsidR="006B5703" w:rsidRPr="006B5703" w:rsidRDefault="006B5703" w:rsidP="006B5703">
            <w:pPr>
              <w:pStyle w:val="Listeafsnit"/>
              <w:numPr>
                <w:ilvl w:val="0"/>
                <w:numId w:val="35"/>
              </w:numPr>
            </w:pPr>
            <w:r w:rsidRPr="006B5703">
              <w:t>Hjemmesiden viser afsluttede grønne tiltag uden beboernavne.</w:t>
            </w:r>
          </w:p>
          <w:p w14:paraId="56917EE4" w14:textId="0157A02F" w:rsidR="006B5703" w:rsidRPr="006B5703" w:rsidRDefault="006B5703" w:rsidP="006B5703">
            <w:pPr>
              <w:pStyle w:val="Listeafsnit"/>
              <w:numPr>
                <w:ilvl w:val="0"/>
                <w:numId w:val="35"/>
              </w:numPr>
            </w:pPr>
            <w:r w:rsidRPr="006B5703">
              <w:t>Hjemmesiden viser dato og pointbidrag til fællespuljen.</w:t>
            </w:r>
          </w:p>
          <w:p w14:paraId="2D22FBE9" w14:textId="4EDB71FB" w:rsidR="0083295F" w:rsidRPr="00F33777" w:rsidRDefault="006B5703" w:rsidP="006B5703">
            <w:pPr>
              <w:pStyle w:val="Listeafsnit"/>
              <w:numPr>
                <w:ilvl w:val="0"/>
                <w:numId w:val="35"/>
              </w:numPr>
            </w:pPr>
            <w:r w:rsidRPr="006B5703">
              <w:t>Besøgende kan se antal grønne tiltag og den aktuelle fælles pointpulje.</w:t>
            </w:r>
          </w:p>
        </w:tc>
      </w:tr>
      <w:tr w:rsidR="0083295F" w:rsidRPr="00F33777" w14:paraId="493876DD" w14:textId="77777777">
        <w:tc>
          <w:tcPr>
            <w:tcW w:w="1928" w:type="dxa"/>
            <w:vAlign w:val="center"/>
          </w:tcPr>
          <w:p w14:paraId="17751A78" w14:textId="77777777" w:rsidR="0083295F" w:rsidRPr="00F33777" w:rsidRDefault="00E95EEC">
            <w:r w:rsidRPr="00F33777">
              <w:rPr>
                <w:b/>
              </w:rPr>
              <w:t>Alternativer</w:t>
            </w:r>
          </w:p>
        </w:tc>
        <w:tc>
          <w:tcPr>
            <w:tcW w:w="7087" w:type="dxa"/>
            <w:vAlign w:val="center"/>
          </w:tcPr>
          <w:p>
            <w:r>
              <w:t xml:space="preserve">3a. Der findes ingen afsluttede grønne tiltag: Hjemmesiden viser en neutral besked om, at der ikke er nogen grønne tiltag endnu.</w:t>
            </w:r>
          </w:p>
        </w:tc>
      </w:tr>
    </w:tbl>
    <w:p w14:paraId="1634E544" w14:textId="77777777" w:rsidR="0083295F" w:rsidRDefault="0083295F"/>
    <w:p w14:paraId="3581B141" w14:textId="77777777" w:rsidR="00C35022" w:rsidRDefault="00C35022"/>
    <w:p w14:paraId="1F2C9D15" w14:textId="77777777" w:rsidR="00C35022" w:rsidRDefault="00C35022"/>
    <w:p w14:paraId="576352B2" w14:textId="77777777" w:rsidR="00C35022" w:rsidRDefault="00C35022"/>
    <w:p w14:paraId="74F955A0" w14:textId="77777777" w:rsidR="00C35022" w:rsidRDefault="00C35022"/>
    <w:p w14:paraId="4C84C78A" w14:textId="77777777" w:rsidR="00C35022" w:rsidRDefault="00C35022"/>
    <w:p w14:paraId="04870CC8" w14:textId="77777777" w:rsidR="00C35022" w:rsidRDefault="00C35022"/>
    <w:p w14:paraId="02445174" w14:textId="77777777" w:rsidR="00C35022" w:rsidRDefault="00C35022"/>
    <w:p w14:paraId="1327D2FF" w14:textId="77777777" w:rsidR="00C35022" w:rsidRDefault="00C35022"/>
    <w:p w14:paraId="2CB36A84" w14:textId="77777777" w:rsidR="00C35022" w:rsidRDefault="00C35022"/>
    <w:p w14:paraId="6E461FDE" w14:textId="77777777" w:rsidR="00C35022" w:rsidRDefault="00C35022"/>
    <w:p w14:paraId="54840240" w14:textId="77777777" w:rsidR="00C35022" w:rsidRDefault="00C35022"/>
    <w:p w14:paraId="18A965AC" w14:textId="77777777" w:rsidR="00C35022" w:rsidRDefault="00C35022"/>
    <w:p w14:paraId="792B2913" w14:textId="77777777" w:rsidR="00C35022" w:rsidRDefault="00C35022"/>
    <w:p w14:paraId="6055F89E" w14:textId="77777777" w:rsidR="00C35022" w:rsidRDefault="00C35022"/>
    <w:p w14:paraId="18C0ED06" w14:textId="2987071D" w:rsidR="003A6C8B" w:rsidRPr="00F33777" w:rsidRDefault="003A6C8B" w:rsidP="003A6C8B">
      <w:pPr>
        <w:pStyle w:val="Overskrift1"/>
      </w:pPr>
      <w:r w:rsidRPr="003A6C8B">
        <w:lastRenderedPageBreak/>
        <w:t>UC19 – Afslut opgave</w:t>
      </w:r>
    </w:p>
    <w:tbl>
      <w:tblPr>
        <w:tblStyle w:val="Tabel-Gitter"/>
        <w:tblW w:w="0" w:type="auto"/>
        <w:tblLayout w:type="fixed"/>
        <w:tblLook w:val="04A0" w:firstRow="1" w:lastRow="0" w:firstColumn="1" w:lastColumn="0" w:noHBand="0" w:noVBand="1"/>
      </w:tblPr>
      <w:tblGrid>
        <w:gridCol w:w="1928"/>
        <w:gridCol w:w="7087"/>
      </w:tblGrid>
      <w:tr w:rsidR="003A6C8B" w:rsidRPr="00F33777" w14:paraId="5D3D5053" w14:textId="77777777" w:rsidTr="009D4E66">
        <w:tc>
          <w:tcPr>
            <w:tcW w:w="1928" w:type="dxa"/>
            <w:vAlign w:val="center"/>
          </w:tcPr>
          <w:p w14:paraId="3C51AD7C" w14:textId="77777777" w:rsidR="003A6C8B" w:rsidRPr="00F33777" w:rsidRDefault="003A6C8B" w:rsidP="009D4E66">
            <w:r w:rsidRPr="00F33777">
              <w:rPr>
                <w:b/>
              </w:rPr>
              <w:t>Krav</w:t>
            </w:r>
          </w:p>
        </w:tc>
        <w:tc>
          <w:tcPr>
            <w:tcW w:w="7087" w:type="dxa"/>
            <w:vAlign w:val="center"/>
          </w:tcPr>
          <w:p>
            <w:r>
              <w:t xml:space="preserve">FR20, FR14, FR15, FR16</w:t>
            </w:r>
          </w:p>
        </w:tc>
      </w:tr>
      <w:tr w:rsidR="003A6C8B" w:rsidRPr="00F33777" w14:paraId="46D1B1FE" w14:textId="77777777" w:rsidTr="009D4E66">
        <w:tc>
          <w:tcPr>
            <w:tcW w:w="1928" w:type="dxa"/>
            <w:vAlign w:val="center"/>
          </w:tcPr>
          <w:p w14:paraId="143F5AE5" w14:textId="77777777" w:rsidR="003A6C8B" w:rsidRPr="00F33777" w:rsidRDefault="003A6C8B" w:rsidP="009D4E66">
            <w:r w:rsidRPr="00F33777">
              <w:rPr>
                <w:b/>
              </w:rPr>
              <w:t>Primær aktør</w:t>
            </w:r>
          </w:p>
        </w:tc>
        <w:tc>
          <w:tcPr>
            <w:tcW w:w="7087" w:type="dxa"/>
            <w:vAlign w:val="center"/>
          </w:tcPr>
          <w:p w14:paraId="5D8EB564" w14:textId="1F802A52" w:rsidR="003A6C8B" w:rsidRPr="00F33777" w:rsidRDefault="00DD4755" w:rsidP="009D4E66">
            <w:r w:rsidRPr="00DD4755">
              <w:t>Koordinator (Bob eller Don)</w:t>
            </w:r>
          </w:p>
        </w:tc>
      </w:tr>
      <w:tr w:rsidR="003A6C8B" w:rsidRPr="00F33777" w14:paraId="2F87F01B" w14:textId="77777777" w:rsidTr="009D4E66">
        <w:tc>
          <w:tcPr>
            <w:tcW w:w="1928" w:type="dxa"/>
            <w:vAlign w:val="center"/>
          </w:tcPr>
          <w:p w14:paraId="75A62FFE" w14:textId="77777777" w:rsidR="003A6C8B" w:rsidRPr="00F33777" w:rsidRDefault="003A6C8B" w:rsidP="009D4E66">
            <w:r w:rsidRPr="00F33777">
              <w:rPr>
                <w:b/>
              </w:rPr>
              <w:t>Formål</w:t>
            </w:r>
          </w:p>
        </w:tc>
        <w:tc>
          <w:tcPr>
            <w:tcW w:w="7087" w:type="dxa"/>
            <w:vAlign w:val="center"/>
          </w:tcPr>
          <w:p w14:paraId="038C117F" w14:textId="7348FF7B" w:rsidR="003A6C8B" w:rsidRPr="00F33777" w:rsidRDefault="00DD4755" w:rsidP="009D4E66">
            <w:r w:rsidRPr="00DD4755">
              <w:t>At afslutte en aktiv opgave og registrere den korrekte pointændring.</w:t>
            </w:r>
          </w:p>
        </w:tc>
      </w:tr>
      <w:tr w:rsidR="003A6C8B" w:rsidRPr="00F33777" w14:paraId="50C5C2F1" w14:textId="77777777" w:rsidTr="009D4E66">
        <w:tc>
          <w:tcPr>
            <w:tcW w:w="1928" w:type="dxa"/>
            <w:vAlign w:val="center"/>
          </w:tcPr>
          <w:p w14:paraId="0D1313C7" w14:textId="77777777" w:rsidR="003A6C8B" w:rsidRPr="00F33777" w:rsidRDefault="003A6C8B" w:rsidP="009D4E66">
            <w:proofErr w:type="spellStart"/>
            <w:r w:rsidRPr="00F33777">
              <w:rPr>
                <w:b/>
              </w:rPr>
              <w:t>Forbetingelser</w:t>
            </w:r>
            <w:proofErr w:type="spellEnd"/>
          </w:p>
        </w:tc>
        <w:tc>
          <w:tcPr>
            <w:tcW w:w="7087" w:type="dxa"/>
            <w:vAlign w:val="center"/>
          </w:tcPr>
          <w:p>
            <w:r>
              <w:t xml:space="preserve">Der findes mindst én aktiv opgave.</w:t>
            </w:r>
          </w:p>
        </w:tc>
      </w:tr>
      <w:tr w:rsidR="003A6C8B" w:rsidRPr="00F33777" w14:paraId="46C45F06" w14:textId="77777777" w:rsidTr="009D4E66">
        <w:tc>
          <w:tcPr>
            <w:tcW w:w="1928" w:type="dxa"/>
            <w:vAlign w:val="center"/>
          </w:tcPr>
          <w:p w14:paraId="4DD482C6" w14:textId="77777777" w:rsidR="003A6C8B" w:rsidRPr="00F33777" w:rsidRDefault="003A6C8B" w:rsidP="009D4E66">
            <w:r w:rsidRPr="00F33777">
              <w:rPr>
                <w:b/>
              </w:rPr>
              <w:t>Efterbetingelser</w:t>
            </w:r>
          </w:p>
        </w:tc>
        <w:tc>
          <w:tcPr>
            <w:tcW w:w="7087" w:type="dxa"/>
            <w:vAlign w:val="center"/>
          </w:tcPr>
          <w:p>
            <w:r>
              <w:t xml:space="preserve">Opgaven er ikke længere aktiv. Pointene er registreret efter opgavetypen og gemt.</w:t>
            </w:r>
          </w:p>
        </w:tc>
      </w:tr>
      <w:tr w:rsidR="003A6C8B" w:rsidRPr="00F33777" w14:paraId="574BF4BC" w14:textId="77777777" w:rsidTr="009D4E66">
        <w:tc>
          <w:tcPr>
            <w:tcW w:w="1928" w:type="dxa"/>
            <w:vAlign w:val="center"/>
          </w:tcPr>
          <w:p w14:paraId="767E41AB" w14:textId="77777777" w:rsidR="003A6C8B" w:rsidRPr="00F33777" w:rsidRDefault="003A6C8B" w:rsidP="009D4E66">
            <w:r w:rsidRPr="00F33777">
              <w:rPr>
                <w:b/>
              </w:rPr>
              <w:t>Hovedscenarie</w:t>
            </w:r>
          </w:p>
        </w:tc>
        <w:tc>
          <w:tcPr>
            <w:tcW w:w="7087" w:type="dxa"/>
            <w:vAlign w:val="center"/>
          </w:tcPr>
          <w:p>
            <w:pPr>
              <w:pStyle w:val="Listeafsnit"/>
              <w:numPr>
                <w:ilvl w:val="0"/>
                <w:numId w:val="38"/>
              </w:numPr>
            </w:pPr>
            <w:r>
              <w:t xml:space="preserve">Koordinatoren åbner Opgaver.</w:t>
            </w:r>
          </w:p>
          <w:p>
            <w:pPr>
              <w:pStyle w:val="Listeafsnit"/>
              <w:numPr>
                <w:ilvl w:val="0"/>
                <w:numId w:val="38"/>
              </w:numPr>
            </w:pPr>
            <w:r>
              <w:t xml:space="preserve">Koordinatoren vælger en aktiv opgave.</w:t>
            </w:r>
          </w:p>
          <w:p>
            <w:pPr>
              <w:pStyle w:val="Listeafsnit"/>
              <w:numPr>
                <w:ilvl w:val="0"/>
                <w:numId w:val="38"/>
              </w:numPr>
            </w:pPr>
            <w:r>
              <w:t xml:space="preserve">Koordinatoren vælger Afslut opgave.</w:t>
            </w:r>
          </w:p>
          <w:p>
            <w:pPr>
              <w:pStyle w:val="Listeafsnit"/>
              <w:numPr>
                <w:ilvl w:val="0"/>
                <w:numId w:val="38"/>
              </w:numPr>
            </w:pPr>
            <w:r>
              <w:t xml:space="preserve">Systemet viser en liste over beboere og beder om den beboer, der udførte opgaven.</w:t>
            </w:r>
          </w:p>
          <w:p>
            <w:pPr>
              <w:pStyle w:val="Listeafsnit"/>
              <w:numPr>
                <w:ilvl w:val="0"/>
                <w:numId w:val="38"/>
              </w:numPr>
            </w:pPr>
            <w:r>
              <w:t xml:space="preserve">Koordinatoren vælger beboeren.</w:t>
            </w:r>
          </w:p>
          <w:p>
            <w:pPr>
              <w:pStyle w:val="Listeafsnit"/>
              <w:numPr>
                <w:ilvl w:val="0"/>
                <w:numId w:val="38"/>
              </w:numPr>
            </w:pPr>
            <w:r>
              <w:t xml:space="preserve">Systemet registrerer en pointpostering med opgavens point hos beboeren.</w:t>
            </w:r>
          </w:p>
          <w:p>
            <w:pPr>
              <w:pStyle w:val="Listeafsnit"/>
              <w:numPr>
                <w:ilvl w:val="0"/>
                <w:numId w:val="38"/>
              </w:numPr>
            </w:pPr>
            <w:r>
              <w:t xml:space="preserve">Systemet fjerner opgaven fra de aktive opgaver.</w:t>
            </w:r>
          </w:p>
          <w:p>
            <w:pPr>
              <w:pStyle w:val="Listeafsnit"/>
              <w:numPr>
                <w:ilvl w:val="0"/>
                <w:numId w:val="38"/>
              </w:numPr>
            </w:pPr>
            <w:r>
              <w:t xml:space="preserve">Systemet gemmer ændringerne og opdaterer hjemmesidens datafil.</w:t>
            </w:r>
          </w:p>
        </w:tc>
      </w:tr>
      <w:tr w:rsidR="003A6C8B" w:rsidRPr="00F33777" w14:paraId="4EDF2B5F" w14:textId="77777777" w:rsidTr="009D4E66">
        <w:tc>
          <w:tcPr>
            <w:tcW w:w="1928" w:type="dxa"/>
            <w:vAlign w:val="center"/>
          </w:tcPr>
          <w:p w14:paraId="17F8AF9C" w14:textId="77777777" w:rsidR="003A6C8B" w:rsidRPr="00F33777" w:rsidRDefault="003A6C8B" w:rsidP="009D4E66">
            <w:r w:rsidRPr="00F33777">
              <w:rPr>
                <w:b/>
              </w:rPr>
              <w:t>Alternativer</w:t>
            </w:r>
          </w:p>
        </w:tc>
        <w:tc>
          <w:tcPr>
            <w:tcW w:w="7087" w:type="dxa"/>
            <w:vAlign w:val="center"/>
          </w:tcPr>
          <w:p>
            <w:r>
              <w:t xml:space="preserve">2a. Ingen opgave er valgt: Systemet viser "Vælg en opgave først." Use casen slutter.</w:t>
            </w:r>
          </w:p>
          <w:p>
            <w:r>
              <w:t xml:space="preserve">4a. Opgaven er en bytteopgave: Bestilleren vises ikke på listen, da bestilleren ikke kan betale sig selv. Bestillerens betaling blev trukket, da opgaven blev oprettet (UC14).</w:t>
            </w:r>
          </w:p>
          <w:p>
            <w:r>
              <w:t xml:space="preserve">4b. Opgaven er en bytteopgave, og der findes ingen anden beboer: Systemet viser en fejlbesked. Use casen slutter.</w:t>
            </w:r>
          </w:p>
          <w:p>
            <w:r>
              <w:t xml:space="preserve">4c. Opgaven er et grønt tiltag: Systemet beder om bekræftelse i stedet for en beboer. Ved bekræftelse registreres pointene i fællespuljen, og der fortsættes fra trin 7.</w:t>
            </w:r>
          </w:p>
          <w:p>
            <w:r>
              <w:t xml:space="preserve">4d. Opgaven er en fællesopgave, og der er ingen registrerede beboere: Systemet viser "Der er ingen beboere registreret." Use casen slutter.</w:t>
            </w:r>
          </w:p>
          <w:p>
            <w:r>
              <w:t xml:space="preserve">5a. Koordinatoren annullerer: Intet ændres. Use casen slutter.</w:t>
            </w:r>
          </w:p>
        </w:tc>
      </w:tr>
    </w:tbl>
    <w:p w14:paraId="5A94C7C6" w14:textId="77777777" w:rsidR="003A6C8B" w:rsidRPr="00F33777" w:rsidRDefault="003A6C8B"/>
    <w:p w14:paraId="064C182E" w14:textId="77777777" w:rsidR="0083295F" w:rsidRPr="00F33777" w:rsidRDefault="00E95EEC">
      <w:pPr>
        <w:pStyle w:val="Overskrift1"/>
      </w:pPr>
      <w:r w:rsidRPr="00F33777">
        <w:t>Afgrænsning og videre arbejde</w:t>
      </w:r>
    </w:p>
    <w:p w14:paraId="614199C1" w14:textId="77777777" w:rsidR="00D0753F" w:rsidRPr="00D0753F" w:rsidRDefault="00D0753F" w:rsidP="00D0753F">
      <w:r w:rsidRPr="00D0753F">
        <w:t xml:space="preserve">De valgte </w:t>
      </w:r>
      <w:proofErr w:type="spellStart"/>
      <w:r w:rsidRPr="00D0753F">
        <w:t>use</w:t>
      </w:r>
      <w:proofErr w:type="spellEnd"/>
      <w:r w:rsidRPr="00D0753F">
        <w:t xml:space="preserve"> cases UC01–UC19 beskriver de funktioner, der er implementeret i </w:t>
      </w:r>
      <w:proofErr w:type="spellStart"/>
      <w:r w:rsidRPr="00D0753F">
        <w:t>Kløverly</w:t>
      </w:r>
      <w:proofErr w:type="spellEnd"/>
      <w:r w:rsidRPr="00D0753F">
        <w:t>-systemet og på hjemmesiden. Afslutning af opgaver er medtaget som UC19, da afslutningen håndterer forskellige pointregler afhængigt af, om der er tale om en fællesopgave, bytteopgave eller et grønt tiltag.</w:t>
      </w:r>
    </w:p>
    <w:p w14:paraId="2CB47794" w14:textId="77777777" w:rsidR="00D0753F" w:rsidRPr="00D0753F" w:rsidRDefault="00D0753F" w:rsidP="00D0753F">
      <w:r w:rsidRPr="00D0753F">
        <w:t>Funktioner som login, brugerroller og direkte adgang for beboerne er ikke en del af den nuværende løsning. Administrationsprogrammet anvendes af koordinatoren Bob eller Don, mens beboere og eksterne besøgende kan se offentlig information og afsluttede grønne tiltag på hjemmesiden.</w:t>
      </w:r>
    </w:p>
    <w:p w14:paraId="225C22EA" w14:textId="77777777" w:rsidR="00D0753F" w:rsidRPr="00D0753F" w:rsidRDefault="00D0753F" w:rsidP="00D0753F">
      <w:r w:rsidRPr="00D0753F">
        <w:t xml:space="preserve">Efter implementeringen testes </w:t>
      </w:r>
      <w:proofErr w:type="spellStart"/>
      <w:r w:rsidRPr="00D0753F">
        <w:t>use</w:t>
      </w:r>
      <w:proofErr w:type="spellEnd"/>
      <w:r w:rsidRPr="00D0753F">
        <w:t xml:space="preserve"> casenes hovedscenarier og relevante fejlscenarier for at kontrollere, at funktionerne, datahåndteringen og pointreglerne stemmer overens med det endelige design.</w:t>
      </w:r>
    </w:p>
    <w:p w14:paraId="6186AF9E" w14:textId="3643C74D" w:rsidR="0083295F" w:rsidRPr="00F33777" w:rsidRDefault="0083295F" w:rsidP="00D0753F"/>
    <w:sectPr w:rsidR="0083295F" w:rsidRPr="00F33777" w:rsidSect="00034616">
      <w:footerReference w:type="default" r:id="rId8"/>
      <w:pgSz w:w="12240" w:h="15840"/>
      <w:pgMar w:top="1134"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4DFA" w14:textId="77777777" w:rsidR="00AA386C" w:rsidRPr="00F33777" w:rsidRDefault="00AA386C">
      <w:pPr>
        <w:spacing w:after="0" w:line="240" w:lineRule="auto"/>
      </w:pPr>
      <w:r w:rsidRPr="00F33777">
        <w:separator/>
      </w:r>
    </w:p>
  </w:endnote>
  <w:endnote w:type="continuationSeparator" w:id="0">
    <w:p w14:paraId="335530D9" w14:textId="77777777" w:rsidR="00AA386C" w:rsidRPr="00F33777" w:rsidRDefault="00AA386C">
      <w:pPr>
        <w:spacing w:after="0" w:line="240" w:lineRule="auto"/>
      </w:pPr>
      <w:r w:rsidRPr="00F337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E870" w14:textId="77777777" w:rsidR="0083295F" w:rsidRPr="00F33777" w:rsidRDefault="00E95EEC">
    <w:pPr>
      <w:pStyle w:val="Sidefod"/>
      <w:jc w:val="center"/>
    </w:pPr>
    <w:r w:rsidRPr="00F33777">
      <w:t xml:space="preserve">SEP1 · </w:t>
    </w:r>
    <w:proofErr w:type="spellStart"/>
    <w:r w:rsidRPr="00F33777">
      <w:t>Kløverly</w:t>
    </w:r>
    <w:proofErr w:type="spellEnd"/>
    <w:r w:rsidRPr="00F33777">
      <w:t xml:space="preserve"> · </w:t>
    </w:r>
    <w:proofErr w:type="spellStart"/>
    <w:r w:rsidRPr="00F33777">
      <w:t>Use</w:t>
    </w:r>
    <w:proofErr w:type="spellEnd"/>
    <w:r w:rsidRPr="00F33777">
      <w:t xml:space="preserve"> case </w:t>
    </w:r>
    <w:proofErr w:type="spellStart"/>
    <w:r w:rsidRPr="00F33777">
      <w:t>descriptions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C9D9" w14:textId="77777777" w:rsidR="00AA386C" w:rsidRPr="00F33777" w:rsidRDefault="00AA386C">
      <w:pPr>
        <w:spacing w:after="0" w:line="240" w:lineRule="auto"/>
      </w:pPr>
      <w:r w:rsidRPr="00F33777">
        <w:separator/>
      </w:r>
    </w:p>
  </w:footnote>
  <w:footnote w:type="continuationSeparator" w:id="0">
    <w:p w14:paraId="0693A4F1" w14:textId="77777777" w:rsidR="00AA386C" w:rsidRPr="00F33777" w:rsidRDefault="00AA386C">
      <w:pPr>
        <w:spacing w:after="0" w:line="240" w:lineRule="auto"/>
      </w:pPr>
      <w:r w:rsidRPr="00F337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abstractNum w:abstractNumId="9" w15:restartNumberingAfterBreak="0">
    <w:nsid w:val="00417EFE"/>
    <w:multiLevelType w:val="hybridMultilevel"/>
    <w:tmpl w:val="62A85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33D6FBA"/>
    <w:multiLevelType w:val="hybridMultilevel"/>
    <w:tmpl w:val="BAEED9FA"/>
    <w:lvl w:ilvl="0" w:tplc="026C4FBE">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5E1408C"/>
    <w:multiLevelType w:val="hybridMultilevel"/>
    <w:tmpl w:val="C6B46524"/>
    <w:lvl w:ilvl="0" w:tplc="75D03326">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5FD592F"/>
    <w:multiLevelType w:val="hybridMultilevel"/>
    <w:tmpl w:val="5C8CB8F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72B27E1"/>
    <w:multiLevelType w:val="hybridMultilevel"/>
    <w:tmpl w:val="AD2C258A"/>
    <w:lvl w:ilvl="0" w:tplc="31DADF5E">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0DC45B42"/>
    <w:multiLevelType w:val="hybridMultilevel"/>
    <w:tmpl w:val="1FEADB6E"/>
    <w:lvl w:ilvl="0" w:tplc="1A8A7FA4">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0425FE7"/>
    <w:multiLevelType w:val="hybridMultilevel"/>
    <w:tmpl w:val="C55C12A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71D61BE"/>
    <w:multiLevelType w:val="hybridMultilevel"/>
    <w:tmpl w:val="1F7E656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BDF7101"/>
    <w:multiLevelType w:val="hybridMultilevel"/>
    <w:tmpl w:val="0B98023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FB93A8B"/>
    <w:multiLevelType w:val="hybridMultilevel"/>
    <w:tmpl w:val="4F24A370"/>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0FF117C"/>
    <w:multiLevelType w:val="hybridMultilevel"/>
    <w:tmpl w:val="DD361AE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21B97B2A"/>
    <w:multiLevelType w:val="hybridMultilevel"/>
    <w:tmpl w:val="AD66C6D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99871DC"/>
    <w:multiLevelType w:val="hybridMultilevel"/>
    <w:tmpl w:val="14B0FFC2"/>
    <w:lvl w:ilvl="0" w:tplc="AD5C16A4">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AF65F12"/>
    <w:multiLevelType w:val="hybridMultilevel"/>
    <w:tmpl w:val="D692237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2D5B3A03"/>
    <w:multiLevelType w:val="hybridMultilevel"/>
    <w:tmpl w:val="AD24BF28"/>
    <w:lvl w:ilvl="0" w:tplc="F5AC8CB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64955B4"/>
    <w:multiLevelType w:val="hybridMultilevel"/>
    <w:tmpl w:val="356A940E"/>
    <w:lvl w:ilvl="0" w:tplc="7B387EDC">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377D64FE"/>
    <w:multiLevelType w:val="hybridMultilevel"/>
    <w:tmpl w:val="84C62F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8025912"/>
    <w:multiLevelType w:val="hybridMultilevel"/>
    <w:tmpl w:val="821CD5D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39C85CAC"/>
    <w:multiLevelType w:val="hybridMultilevel"/>
    <w:tmpl w:val="082CBD7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46916B56"/>
    <w:multiLevelType w:val="hybridMultilevel"/>
    <w:tmpl w:val="0CA2FA86"/>
    <w:lvl w:ilvl="0" w:tplc="71DC7A36">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9AB5747"/>
    <w:multiLevelType w:val="hybridMultilevel"/>
    <w:tmpl w:val="03542A92"/>
    <w:lvl w:ilvl="0" w:tplc="4A72708C">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B386F44"/>
    <w:multiLevelType w:val="hybridMultilevel"/>
    <w:tmpl w:val="907ECD0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4BD14817"/>
    <w:multiLevelType w:val="hybridMultilevel"/>
    <w:tmpl w:val="030ADAA6"/>
    <w:lvl w:ilvl="0" w:tplc="D1B24E5E">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A7E54C0"/>
    <w:multiLevelType w:val="hybridMultilevel"/>
    <w:tmpl w:val="32DA2C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0FB5481"/>
    <w:multiLevelType w:val="hybridMultilevel"/>
    <w:tmpl w:val="62A85A9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639B6A95"/>
    <w:multiLevelType w:val="hybridMultilevel"/>
    <w:tmpl w:val="760E53D2"/>
    <w:lvl w:ilvl="0" w:tplc="35BCC58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E127ED9"/>
    <w:multiLevelType w:val="hybridMultilevel"/>
    <w:tmpl w:val="2CD4125A"/>
    <w:lvl w:ilvl="0" w:tplc="5AD650E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37A50B9"/>
    <w:multiLevelType w:val="hybridMultilevel"/>
    <w:tmpl w:val="A302EC64"/>
    <w:lvl w:ilvl="0" w:tplc="4F54CF80">
      <w:start w:val="1"/>
      <w:numFmt w:val="decimal"/>
      <w:lvlText w:val="%1."/>
      <w:lvlJc w:val="left"/>
      <w:pPr>
        <w:ind w:left="720" w:hanging="360"/>
      </w:pPr>
      <w:rPr>
        <w:rFonts w:ascii="Aptos" w:eastAsiaTheme="minorEastAsia" w:hAnsi="Aptos" w:cstheme="minorBid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7E4A3A32"/>
    <w:multiLevelType w:val="hybridMultilevel"/>
    <w:tmpl w:val="C7CEB8FE"/>
    <w:lvl w:ilvl="0" w:tplc="B992CD3A">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F97081F"/>
    <w:multiLevelType w:val="hybridMultilevel"/>
    <w:tmpl w:val="9FA87DF8"/>
    <w:lvl w:ilvl="0" w:tplc="097E6AA4">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77908124">
    <w:abstractNumId w:val="8"/>
  </w:num>
  <w:num w:numId="2" w16cid:durableId="835461484">
    <w:abstractNumId w:val="6"/>
  </w:num>
  <w:num w:numId="3" w16cid:durableId="152794942">
    <w:abstractNumId w:val="5"/>
  </w:num>
  <w:num w:numId="4" w16cid:durableId="1689528594">
    <w:abstractNumId w:val="4"/>
  </w:num>
  <w:num w:numId="5" w16cid:durableId="547836671">
    <w:abstractNumId w:val="7"/>
  </w:num>
  <w:num w:numId="6" w16cid:durableId="2115057081">
    <w:abstractNumId w:val="3"/>
  </w:num>
  <w:num w:numId="7" w16cid:durableId="2092701898">
    <w:abstractNumId w:val="2"/>
  </w:num>
  <w:num w:numId="8" w16cid:durableId="180049682">
    <w:abstractNumId w:val="1"/>
  </w:num>
  <w:num w:numId="9" w16cid:durableId="570775997">
    <w:abstractNumId w:val="0"/>
  </w:num>
  <w:num w:numId="10" w16cid:durableId="863249836">
    <w:abstractNumId w:val="36"/>
  </w:num>
  <w:num w:numId="11" w16cid:durableId="272372220">
    <w:abstractNumId w:val="35"/>
  </w:num>
  <w:num w:numId="12" w16cid:durableId="678436281">
    <w:abstractNumId w:val="22"/>
  </w:num>
  <w:num w:numId="13" w16cid:durableId="1390806686">
    <w:abstractNumId w:val="12"/>
  </w:num>
  <w:num w:numId="14" w16cid:durableId="1062143424">
    <w:abstractNumId w:val="24"/>
  </w:num>
  <w:num w:numId="15" w16cid:durableId="2118400853">
    <w:abstractNumId w:val="32"/>
  </w:num>
  <w:num w:numId="16" w16cid:durableId="1705982119">
    <w:abstractNumId w:val="34"/>
  </w:num>
  <w:num w:numId="17" w16cid:durableId="1548834054">
    <w:abstractNumId w:val="17"/>
  </w:num>
  <w:num w:numId="18" w16cid:durableId="937831723">
    <w:abstractNumId w:val="13"/>
  </w:num>
  <w:num w:numId="19" w16cid:durableId="2107185607">
    <w:abstractNumId w:val="16"/>
  </w:num>
  <w:num w:numId="20" w16cid:durableId="1540627932">
    <w:abstractNumId w:val="29"/>
  </w:num>
  <w:num w:numId="21" w16cid:durableId="1401975964">
    <w:abstractNumId w:val="30"/>
  </w:num>
  <w:num w:numId="22" w16cid:durableId="918056079">
    <w:abstractNumId w:val="10"/>
  </w:num>
  <w:num w:numId="23" w16cid:durableId="1236554587">
    <w:abstractNumId w:val="15"/>
  </w:num>
  <w:num w:numId="24" w16cid:durableId="2056157941">
    <w:abstractNumId w:val="31"/>
  </w:num>
  <w:num w:numId="25" w16cid:durableId="221602079">
    <w:abstractNumId w:val="26"/>
  </w:num>
  <w:num w:numId="26" w16cid:durableId="606733687">
    <w:abstractNumId w:val="37"/>
  </w:num>
  <w:num w:numId="27" w16cid:durableId="1323897317">
    <w:abstractNumId w:val="19"/>
  </w:num>
  <w:num w:numId="28" w16cid:durableId="976686713">
    <w:abstractNumId w:val="23"/>
  </w:num>
  <w:num w:numId="29" w16cid:durableId="1055161376">
    <w:abstractNumId w:val="27"/>
  </w:num>
  <w:num w:numId="30" w16cid:durableId="1703166443">
    <w:abstractNumId w:val="38"/>
  </w:num>
  <w:num w:numId="31" w16cid:durableId="946929874">
    <w:abstractNumId w:val="25"/>
  </w:num>
  <w:num w:numId="32" w16cid:durableId="422454692">
    <w:abstractNumId w:val="28"/>
  </w:num>
  <w:num w:numId="33" w16cid:durableId="613709245">
    <w:abstractNumId w:val="20"/>
  </w:num>
  <w:num w:numId="34" w16cid:durableId="1611740330">
    <w:abstractNumId w:val="14"/>
  </w:num>
  <w:num w:numId="35" w16cid:durableId="562720540">
    <w:abstractNumId w:val="33"/>
  </w:num>
  <w:num w:numId="36" w16cid:durableId="1358701261">
    <w:abstractNumId w:val="21"/>
  </w:num>
  <w:num w:numId="37" w16cid:durableId="452865166">
    <w:abstractNumId w:val="9"/>
  </w:num>
  <w:num w:numId="38" w16cid:durableId="1698505070">
    <w:abstractNumId w:val="18"/>
  </w:num>
  <w:num w:numId="39" w16cid:durableId="393966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779"/>
    <w:rsid w:val="00034616"/>
    <w:rsid w:val="0004043F"/>
    <w:rsid w:val="0006063C"/>
    <w:rsid w:val="000D7606"/>
    <w:rsid w:val="0015074B"/>
    <w:rsid w:val="001D3C84"/>
    <w:rsid w:val="0026710C"/>
    <w:rsid w:val="0029639D"/>
    <w:rsid w:val="002A6732"/>
    <w:rsid w:val="002D00F5"/>
    <w:rsid w:val="002E089E"/>
    <w:rsid w:val="0030096B"/>
    <w:rsid w:val="00303DAB"/>
    <w:rsid w:val="00326F90"/>
    <w:rsid w:val="003A6C8B"/>
    <w:rsid w:val="003E2BD9"/>
    <w:rsid w:val="00525488"/>
    <w:rsid w:val="005C66CD"/>
    <w:rsid w:val="00634179"/>
    <w:rsid w:val="006B5703"/>
    <w:rsid w:val="00790E89"/>
    <w:rsid w:val="007C7B54"/>
    <w:rsid w:val="007D1902"/>
    <w:rsid w:val="00831865"/>
    <w:rsid w:val="0083295F"/>
    <w:rsid w:val="00853E33"/>
    <w:rsid w:val="00860A2E"/>
    <w:rsid w:val="008B751D"/>
    <w:rsid w:val="00905E82"/>
    <w:rsid w:val="00942303"/>
    <w:rsid w:val="00943398"/>
    <w:rsid w:val="00982E17"/>
    <w:rsid w:val="009E74F3"/>
    <w:rsid w:val="00A22343"/>
    <w:rsid w:val="00A55A52"/>
    <w:rsid w:val="00A610E6"/>
    <w:rsid w:val="00AA0D80"/>
    <w:rsid w:val="00AA1D8D"/>
    <w:rsid w:val="00AA386C"/>
    <w:rsid w:val="00B3702C"/>
    <w:rsid w:val="00B47730"/>
    <w:rsid w:val="00B60EEE"/>
    <w:rsid w:val="00B67F37"/>
    <w:rsid w:val="00BD0C7F"/>
    <w:rsid w:val="00C35022"/>
    <w:rsid w:val="00C840C1"/>
    <w:rsid w:val="00CB05B5"/>
    <w:rsid w:val="00CB0664"/>
    <w:rsid w:val="00CE0AFE"/>
    <w:rsid w:val="00D0753F"/>
    <w:rsid w:val="00DD4755"/>
    <w:rsid w:val="00E37832"/>
    <w:rsid w:val="00E67511"/>
    <w:rsid w:val="00E95EEC"/>
    <w:rsid w:val="00F33777"/>
    <w:rsid w:val="00F462DD"/>
    <w:rsid w:val="00FB2FE3"/>
    <w:rsid w:val="00FC5A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68A28"/>
  <w14:defaultImageDpi w14:val="300"/>
  <w15:docId w15:val="{B3A59314-9970-4B7C-80EF-858E2289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lang w:val="da-DK"/>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44246"/>
      <w:sz w:val="2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44246"/>
      <w:sz w:val="22"/>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246"/>
      <w:spacing w:val="5"/>
      <w:kern w:val="28"/>
      <w:sz w:val="4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2112</Words>
  <Characters>12887</Characters>
  <Application>Microsoft Office Word</Application>
  <DocSecurity>0</DocSecurity>
  <Lines>107</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Khatib Kasswani (361354)</cp:lastModifiedBy>
  <cp:revision>47</cp:revision>
  <dcterms:created xsi:type="dcterms:W3CDTF">2026-10-12T12:48:00Z</dcterms:created>
  <dcterms:modified xsi:type="dcterms:W3CDTF">2026-10-14T13:59:00Z</dcterms:modified>
  <cp:category/>
</cp:coreProperties>
</file>